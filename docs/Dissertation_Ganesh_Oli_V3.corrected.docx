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73DF" w14:textId="77777777" w:rsidR="00FE2287" w:rsidRPr="00E4528F" w:rsidRDefault="00000000">
      <w:pPr>
        <w:spacing w:after="760"/>
        <w:jc w:val="center"/>
        <w:rPr>
          <w:rFonts w:cs="Times New Roman"/>
          <w:color w:val="000000" w:themeColor="text1"/>
        </w:rPr>
      </w:pPr>
      <w:r w:rsidRPr="00E4528F">
        <w:rPr>
          <w:rFonts w:cs="Times New Roman"/>
          <w:b/>
          <w:smallCaps/>
          <w:color w:val="000000" w:themeColor="text1"/>
          <w:sz w:val="22"/>
        </w:rPr>
        <w:t>MASTER OF SCIENCE IN COMPUTER SCIENCE</w:t>
      </w:r>
    </w:p>
    <w:p w14:paraId="1EB00615" w14:textId="77777777" w:rsidR="00FE2287" w:rsidRPr="00E4528F" w:rsidRDefault="00000000">
      <w:pPr>
        <w:pStyle w:val="Title"/>
        <w:spacing w:after="320"/>
        <w:jc w:val="center"/>
        <w:rPr>
          <w:rFonts w:ascii="Times New Roman" w:hAnsi="Times New Roman" w:cs="Times New Roman"/>
          <w:color w:val="000000" w:themeColor="text1"/>
        </w:rPr>
      </w:pPr>
      <w:r w:rsidRPr="00E4528F">
        <w:rPr>
          <w:rFonts w:ascii="Times New Roman" w:hAnsi="Times New Roman" w:cs="Times New Roman"/>
          <w:color w:val="000000" w:themeColor="text1"/>
        </w:rPr>
        <w:t>A Decentralised Claims Registry</w:t>
      </w:r>
      <w:r w:rsidRPr="00E4528F">
        <w:rPr>
          <w:rFonts w:ascii="Times New Roman" w:hAnsi="Times New Roman" w:cs="Times New Roman"/>
          <w:color w:val="000000" w:themeColor="text1"/>
        </w:rPr>
        <w:br/>
        <w:t>for AI-Ready Insurance Fraud Detection</w:t>
      </w:r>
    </w:p>
    <w:p w14:paraId="61E625D3" w14:textId="77777777" w:rsidR="00FE2287" w:rsidRPr="00E4528F" w:rsidRDefault="00000000">
      <w:pPr>
        <w:spacing w:after="400"/>
        <w:jc w:val="center"/>
        <w:rPr>
          <w:rFonts w:cs="Times New Roman"/>
          <w:color w:val="000000" w:themeColor="text1"/>
        </w:rPr>
      </w:pPr>
      <w:r w:rsidRPr="00E4528F">
        <w:rPr>
          <w:rFonts w:ascii="MS Mincho" w:eastAsia="MS Mincho" w:hAnsi="MS Mincho" w:cs="MS Mincho" w:hint="eastAsia"/>
          <w:color w:val="000000" w:themeColor="text1"/>
          <w:sz w:val="20"/>
        </w:rPr>
        <w:t>━━━━━━━━━━━━━━━━━━━━━━━━━━━━━━━━━━━━</w:t>
      </w:r>
    </w:p>
    <w:p w14:paraId="5545F375" w14:textId="77777777" w:rsidR="00FE2287" w:rsidRPr="00E4528F" w:rsidRDefault="00000000">
      <w:pPr>
        <w:jc w:val="center"/>
        <w:rPr>
          <w:rFonts w:cs="Times New Roman"/>
          <w:color w:val="000000" w:themeColor="text1"/>
        </w:rPr>
      </w:pPr>
      <w:r w:rsidRPr="00E4528F">
        <w:rPr>
          <w:rFonts w:cs="Times New Roman"/>
          <w:b/>
          <w:color w:val="000000" w:themeColor="text1"/>
          <w:sz w:val="30"/>
        </w:rPr>
        <w:t>GANESH OLI</w:t>
      </w:r>
    </w:p>
    <w:p w14:paraId="7799A73E" w14:textId="77777777" w:rsidR="00FE2287" w:rsidRPr="00E4528F" w:rsidRDefault="00000000">
      <w:pPr>
        <w:spacing w:after="880"/>
        <w:jc w:val="center"/>
        <w:rPr>
          <w:rFonts w:cs="Times New Roman"/>
          <w:color w:val="000000" w:themeColor="text1"/>
        </w:rPr>
      </w:pPr>
      <w:r w:rsidRPr="00E4528F">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E4528F" w14:paraId="0FA984A5" w14:textId="77777777">
        <w:trPr>
          <w:jc w:val="center"/>
        </w:trPr>
        <w:tc>
          <w:tcPr>
            <w:tcW w:w="1656" w:type="dxa"/>
            <w:tcMar>
              <w:top w:w="70" w:type="dxa"/>
              <w:left w:w="100" w:type="dxa"/>
              <w:bottom w:w="70" w:type="dxa"/>
              <w:right w:w="100" w:type="dxa"/>
            </w:tcMar>
            <w:vAlign w:val="center"/>
          </w:tcPr>
          <w:p w14:paraId="5CB1EA43"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Dissertation</w:t>
            </w:r>
          </w:p>
        </w:tc>
        <w:tc>
          <w:tcPr>
            <w:tcW w:w="5976" w:type="dxa"/>
            <w:tcMar>
              <w:top w:w="70" w:type="dxa"/>
              <w:left w:w="100" w:type="dxa"/>
              <w:bottom w:w="70" w:type="dxa"/>
              <w:right w:w="100" w:type="dxa"/>
            </w:tcMar>
            <w:vAlign w:val="center"/>
          </w:tcPr>
          <w:p w14:paraId="3074E6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Submitted in partial fulfilment of the requirements for the degree</w:t>
            </w:r>
          </w:p>
        </w:tc>
      </w:tr>
      <w:tr w:rsidR="00FE2287" w:rsidRPr="00E4528F" w14:paraId="57DF0D83" w14:textId="77777777">
        <w:trPr>
          <w:jc w:val="center"/>
        </w:trPr>
        <w:tc>
          <w:tcPr>
            <w:tcW w:w="1656" w:type="dxa"/>
            <w:tcMar>
              <w:top w:w="70" w:type="dxa"/>
              <w:left w:w="100" w:type="dxa"/>
              <w:bottom w:w="70" w:type="dxa"/>
              <w:right w:w="100" w:type="dxa"/>
            </w:tcMar>
            <w:vAlign w:val="center"/>
          </w:tcPr>
          <w:p w14:paraId="75526935"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Supervisor</w:t>
            </w:r>
          </w:p>
        </w:tc>
        <w:tc>
          <w:tcPr>
            <w:tcW w:w="5976" w:type="dxa"/>
            <w:tcMar>
              <w:top w:w="70" w:type="dxa"/>
              <w:left w:w="100" w:type="dxa"/>
              <w:bottom w:w="70" w:type="dxa"/>
              <w:right w:w="100" w:type="dxa"/>
            </w:tcMar>
            <w:vAlign w:val="center"/>
          </w:tcPr>
          <w:p w14:paraId="759B0A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Dr Amin Karami</w:t>
            </w:r>
          </w:p>
        </w:tc>
      </w:tr>
      <w:tr w:rsidR="00FE2287" w:rsidRPr="00E4528F" w14:paraId="33B6513A" w14:textId="77777777">
        <w:trPr>
          <w:jc w:val="center"/>
        </w:trPr>
        <w:tc>
          <w:tcPr>
            <w:tcW w:w="1656" w:type="dxa"/>
            <w:tcMar>
              <w:top w:w="70" w:type="dxa"/>
              <w:left w:w="100" w:type="dxa"/>
              <w:bottom w:w="70" w:type="dxa"/>
              <w:right w:w="100" w:type="dxa"/>
            </w:tcMar>
            <w:vAlign w:val="center"/>
          </w:tcPr>
          <w:p w14:paraId="23164FDB"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Submission</w:t>
            </w:r>
          </w:p>
        </w:tc>
        <w:tc>
          <w:tcPr>
            <w:tcW w:w="5976" w:type="dxa"/>
            <w:tcMar>
              <w:top w:w="70" w:type="dxa"/>
              <w:left w:w="100" w:type="dxa"/>
              <w:bottom w:w="70" w:type="dxa"/>
              <w:right w:w="100" w:type="dxa"/>
            </w:tcMar>
            <w:vAlign w:val="center"/>
          </w:tcPr>
          <w:p w14:paraId="2A02424D" w14:textId="23AED4DB" w:rsidR="00FE2287" w:rsidRPr="00E4528F" w:rsidRDefault="00983438">
            <w:pPr>
              <w:spacing w:after="0" w:line="240" w:lineRule="auto"/>
              <w:rPr>
                <w:rFonts w:cs="Times New Roman"/>
                <w:color w:val="000000" w:themeColor="text1"/>
              </w:rPr>
            </w:pPr>
            <w:r>
              <w:rPr>
                <w:rFonts w:cs="Times New Roman"/>
                <w:color w:val="000000" w:themeColor="text1"/>
                <w:sz w:val="21"/>
              </w:rPr>
              <w:t>1 September</w:t>
            </w:r>
            <w:r w:rsidRPr="00E4528F">
              <w:rPr>
                <w:rFonts w:cs="Times New Roman"/>
                <w:color w:val="000000" w:themeColor="text1"/>
                <w:sz w:val="21"/>
              </w:rPr>
              <w:t xml:space="preserve"> 2026</w:t>
            </w:r>
          </w:p>
        </w:tc>
      </w:tr>
    </w:tbl>
    <w:p w14:paraId="7456DBF5" w14:textId="77777777" w:rsidR="00FE2287" w:rsidRPr="00E4528F" w:rsidRDefault="00FE2287">
      <w:pPr>
        <w:spacing w:before="1040" w:after="0"/>
        <w:rPr>
          <w:rFonts w:cs="Times New Roman"/>
          <w:color w:val="000000" w:themeColor="text1"/>
        </w:rPr>
      </w:pPr>
    </w:p>
    <w:p w14:paraId="4341478E" w14:textId="77777777" w:rsidR="00FE2287" w:rsidRPr="00E4528F" w:rsidRDefault="00000000">
      <w:pPr>
        <w:spacing w:after="0"/>
        <w:jc w:val="center"/>
        <w:rPr>
          <w:rFonts w:cs="Times New Roman"/>
          <w:color w:val="000000" w:themeColor="text1"/>
        </w:rPr>
      </w:pPr>
      <w:r w:rsidRPr="00E4528F">
        <w:rPr>
          <w:rFonts w:cs="Times New Roman"/>
          <w:i/>
          <w:color w:val="000000" w:themeColor="text1"/>
          <w:sz w:val="18"/>
        </w:rPr>
        <w:t>Decentralised systems • event-driven processing • explainable machine learning</w:t>
      </w:r>
    </w:p>
    <w:p w14:paraId="3A62EEAC" w14:textId="77777777" w:rsidR="00FE2287" w:rsidRPr="00E4528F" w:rsidRDefault="00FE2287">
      <w:pPr>
        <w:rPr>
          <w:rFonts w:cs="Times New Roman"/>
          <w:color w:val="000000" w:themeColor="text1"/>
        </w:rPr>
        <w:sectPr w:rsidR="00FE2287" w:rsidRPr="00E4528F">
          <w:headerReference w:type="default" r:id="rId8"/>
          <w:footerReference w:type="default" r:id="rId9"/>
          <w:pgSz w:w="12240" w:h="15840"/>
          <w:pgMar w:top="1440" w:right="1800" w:bottom="1296" w:left="1800" w:header="648" w:footer="648" w:gutter="0"/>
          <w:cols w:space="720"/>
          <w:docGrid w:linePitch="360"/>
        </w:sectPr>
      </w:pPr>
    </w:p>
    <w:p w14:paraId="006B1F65" w14:textId="77777777" w:rsidR="00FE2287" w:rsidRPr="00E4528F" w:rsidRDefault="00000000">
      <w:pPr>
        <w:pStyle w:val="Heading1"/>
        <w:spacing w:before="0"/>
        <w:rPr>
          <w:rFonts w:ascii="Times New Roman" w:hAnsi="Times New Roman" w:cs="Times New Roman"/>
          <w:color w:val="000000" w:themeColor="text1"/>
        </w:rPr>
      </w:pPr>
      <w:bookmarkStart w:id="0" w:name="bm_abstract"/>
      <w:r w:rsidRPr="00E4528F">
        <w:rPr>
          <w:rFonts w:ascii="Times New Roman" w:hAnsi="Times New Roman" w:cs="Times New Roman"/>
          <w:color w:val="000000" w:themeColor="text1"/>
        </w:rPr>
        <w:lastRenderedPageBreak/>
        <w:t>Abstract</w:t>
      </w:r>
      <w:bookmarkEnd w:id="0"/>
    </w:p>
    <w:p w14:paraId="28A0102D" w14:textId="2F4BF613" w:rsidR="00FE2287" w:rsidRPr="00E4528F" w:rsidRDefault="00000000" w:rsidP="007D6E63">
      <w:pPr>
        <w:spacing w:after="100"/>
        <w:rPr>
          <w:rFonts w:cs="Times New Roman"/>
          <w:color w:val="000000" w:themeColor="text1"/>
          <w:szCs w:val="24"/>
        </w:rPr>
      </w:pPr>
      <w:r>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I built a working Ethereum Sepolia prototype. An eligible claimant or representative receives an insurer-scoped EIP-712 permit and signs the exact ERC-2771 request</w:t>
      </w:r>
      <w:r w:rsidR="00143856">
        <w:rPr>
          <w:rFonts w:cs="Times New Roman"/>
          <w:color w:val="000000" w:themeColor="text1"/>
          <w:szCs w:val="24"/>
        </w:rPr>
        <w:t>.</w:t>
      </w:r>
      <w:r>
        <w:rPr>
          <w:rFonts w:cs="Times New Roman"/>
          <w:color w:val="000000" w:themeColor="text1"/>
          <w:szCs w:val="24"/>
        </w:rPr>
        <w:t xml:space="preserve"> </w:t>
      </w:r>
      <w:r w:rsidR="00143856">
        <w:rPr>
          <w:rFonts w:cs="Times New Roman"/>
          <w:color w:val="000000" w:themeColor="text1"/>
          <w:szCs w:val="24"/>
        </w:rPr>
        <w:t>A</w:t>
      </w:r>
      <w:r>
        <w:rPr>
          <w:rFonts w:cs="Times New Roman"/>
          <w:color w:val="000000" w:themeColor="text1"/>
          <w:szCs w:val="24"/>
        </w:rPr>
        <w:t>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1F9967D1" w14:textId="5B0D93C7" w:rsidR="00FE2287" w:rsidRPr="00E4528F" w:rsidRDefault="00000000" w:rsidP="007D6E63">
      <w:pPr>
        <w:spacing w:after="100"/>
        <w:rPr>
          <w:rFonts w:cs="Times New Roman"/>
          <w:color w:val="000000" w:themeColor="text1"/>
          <w:szCs w:val="24"/>
        </w:rPr>
      </w:pPr>
      <w:r>
        <w:rPr>
          <w:rFonts w:cs="Times New Roman"/>
          <w:color w:val="000000" w:themeColor="text1"/>
          <w:szCs w:val="24"/>
        </w:rPr>
        <w:t>I kept the model results separate from software verification. The checked-in metadata confirms a chronological test set of 14,998 synthetic motor claims: logistic regression achieved a PR-AUC of 0.1711 and the deployed XGBoost model 0.1647. The dissertation also records tuning, paired-bootstrap, label-permutation, calibration and country-level analyses, but the script and JSON artifact cited for those extensions are absent from the audited commit</w:t>
      </w:r>
      <w:r w:rsidR="00143856">
        <w:rPr>
          <w:rFonts w:cs="Times New Roman"/>
          <w:color w:val="000000" w:themeColor="text1"/>
          <w:szCs w:val="24"/>
        </w:rPr>
        <w:t>.</w:t>
      </w:r>
      <w:r>
        <w:rPr>
          <w:rFonts w:cs="Times New Roman"/>
          <w:color w:val="000000" w:themeColor="text1"/>
          <w:szCs w:val="24"/>
        </w:rPr>
        <w:t xml:space="preserve"> they should therefore be treated as reported rather than repository-reproducible results. 232 non-infrastructure Python tests, 34 frontend tests, 42 contract tests and two Playwright scenarios passed. Ruff, frontend lint, the frontend build and contract compilation also passed. Branch-aware Python coverage was 74.71%, missing the 75% gate by 0.29 percentage points. No controlled latency, throughput or gas benchmark was retained. The evidence supports a well-tested provenance and screening prototype under controlled conditions, not real-world predictive validity, fairness, legal compliance or production scale.</w:t>
      </w:r>
    </w:p>
    <w:p w14:paraId="2F3AB1B5" w14:textId="77777777" w:rsidR="007D6E63" w:rsidRPr="00E4528F" w:rsidRDefault="007D6E63">
      <w:pPr>
        <w:spacing w:after="100" w:line="300" w:lineRule="auto"/>
        <w:rPr>
          <w:rFonts w:cs="Times New Roman"/>
          <w:color w:val="000000" w:themeColor="text1"/>
          <w:szCs w:val="24"/>
        </w:rPr>
      </w:pPr>
    </w:p>
    <w:p w14:paraId="5B307742" w14:textId="77777777" w:rsidR="00FE2287" w:rsidRPr="00E4528F" w:rsidRDefault="00000000">
      <w:pPr>
        <w:spacing w:after="100" w:line="300" w:lineRule="auto"/>
        <w:rPr>
          <w:rFonts w:ascii="Arial" w:hAnsi="Arial" w:cs="Arial"/>
          <w:color w:val="000000" w:themeColor="text1"/>
          <w:sz w:val="22"/>
        </w:rPr>
      </w:pPr>
      <w:r w:rsidRPr="00E4528F">
        <w:rPr>
          <w:rFonts w:ascii="Arial" w:hAnsi="Arial" w:cs="Arial"/>
          <w:b/>
          <w:color w:val="000000" w:themeColor="text1"/>
          <w:sz w:val="22"/>
        </w:rPr>
        <w:t>Keywords:</w:t>
      </w:r>
      <w:r w:rsidRPr="00E4528F">
        <w:rPr>
          <w:rFonts w:ascii="Arial" w:hAnsi="Arial" w:cs="Arial"/>
          <w:color w:val="000000" w:themeColor="text1"/>
          <w:sz w:val="22"/>
        </w:rPr>
        <w:t xml:space="preserve"> insurance fraud; blockchain; smart contracts; event-driven architecture; XGBoost; explainable AI; data provenance.</w:t>
      </w:r>
    </w:p>
    <w:p w14:paraId="6D5BF541" w14:textId="77777777" w:rsidR="00FE2287" w:rsidRPr="00E4528F" w:rsidRDefault="00000000">
      <w:pPr>
        <w:pStyle w:val="Heading1"/>
        <w:pageBreakBefore/>
        <w:spacing w:before="0"/>
        <w:rPr>
          <w:rFonts w:ascii="Times New Roman" w:hAnsi="Times New Roman" w:cs="Times New Roman"/>
          <w:color w:val="000000" w:themeColor="text1"/>
        </w:rPr>
      </w:pPr>
      <w:bookmarkStart w:id="1" w:name="bm_acknowledgements"/>
      <w:r w:rsidRPr="00E4528F">
        <w:rPr>
          <w:rFonts w:ascii="Times New Roman" w:hAnsi="Times New Roman" w:cs="Times New Roman"/>
          <w:color w:val="000000" w:themeColor="text1"/>
        </w:rPr>
        <w:lastRenderedPageBreak/>
        <w:t>Acknowledgements</w:t>
      </w:r>
      <w:bookmarkEnd w:id="1"/>
    </w:p>
    <w:p w14:paraId="7BDCB1C6" w14:textId="77777777" w:rsidR="00FE2287" w:rsidRPr="00E4528F" w:rsidRDefault="00000000" w:rsidP="007D6E63">
      <w:pPr>
        <w:rPr>
          <w:rFonts w:cs="Times New Roman"/>
          <w:color w:val="000000" w:themeColor="text1"/>
        </w:rPr>
      </w:pPr>
      <w:r w:rsidRPr="00E4528F">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C9D002D" w14:textId="77777777" w:rsidR="00FE2287" w:rsidRPr="00E4528F" w:rsidRDefault="00000000">
      <w:pPr>
        <w:pStyle w:val="Heading1"/>
        <w:pageBreakBefore/>
        <w:rPr>
          <w:rFonts w:ascii="Times New Roman" w:hAnsi="Times New Roman" w:cs="Times New Roman"/>
          <w:color w:val="000000" w:themeColor="text1"/>
        </w:rPr>
      </w:pPr>
      <w:bookmarkStart w:id="2" w:name="bm_contents"/>
      <w:r w:rsidRPr="00E4528F">
        <w:rPr>
          <w:rFonts w:ascii="Times New Roman" w:hAnsi="Times New Roman" w:cs="Times New Roman"/>
          <w:color w:val="000000" w:themeColor="text1"/>
        </w:rPr>
        <w:lastRenderedPageBreak/>
        <w:t>Contents</w:t>
      </w:r>
      <w:bookmarkEnd w:id="2"/>
    </w:p>
    <w:p w14:paraId="0E1C92F2" w14:textId="77777777" w:rsidR="00FE2287" w:rsidRPr="00E4528F" w:rsidRDefault="00FE2287">
      <w:pPr>
        <w:pStyle w:val="TOC11"/>
        <w:tabs>
          <w:tab w:val="right" w:leader="dot" w:pos="8640"/>
        </w:tabs>
        <w:spacing w:after="40"/>
        <w:rPr>
          <w:rFonts w:cs="Times New Roman"/>
          <w:color w:val="000000" w:themeColor="text1"/>
        </w:rPr>
      </w:pPr>
      <w:hyperlink w:anchor="bm_abstract" w:history="1">
        <w:r w:rsidRPr="00E4528F">
          <w:rPr>
            <w:rFonts w:cs="Times New Roman"/>
            <w:color w:val="000000" w:themeColor="text1"/>
          </w:rPr>
          <w:t>Abstract</w:t>
        </w:r>
      </w:hyperlink>
      <w:r w:rsidRPr="00E4528F">
        <w:rPr>
          <w:rFonts w:cs="Times New Roman"/>
          <w:color w:val="000000" w:themeColor="text1"/>
        </w:rPr>
        <w:tab/>
        <w:t>i</w:t>
      </w:r>
    </w:p>
    <w:p w14:paraId="793E0429" w14:textId="77777777" w:rsidR="00FE2287" w:rsidRPr="00E4528F" w:rsidRDefault="00FE2287">
      <w:pPr>
        <w:pStyle w:val="TOC11"/>
        <w:tabs>
          <w:tab w:val="right" w:leader="dot" w:pos="8640"/>
        </w:tabs>
        <w:spacing w:after="40"/>
        <w:rPr>
          <w:rFonts w:cs="Times New Roman"/>
          <w:color w:val="000000" w:themeColor="text1"/>
        </w:rPr>
      </w:pPr>
      <w:hyperlink w:anchor="bm_acknowledgements" w:history="1">
        <w:r w:rsidRPr="00E4528F">
          <w:rPr>
            <w:rFonts w:cs="Times New Roman"/>
            <w:color w:val="000000" w:themeColor="text1"/>
          </w:rPr>
          <w:t>Acknowledgements</w:t>
        </w:r>
      </w:hyperlink>
      <w:r w:rsidRPr="00E4528F">
        <w:rPr>
          <w:rFonts w:cs="Times New Roman"/>
          <w:color w:val="000000" w:themeColor="text1"/>
        </w:rPr>
        <w:tab/>
        <w:t>ii</w:t>
      </w:r>
    </w:p>
    <w:p w14:paraId="5B328637" w14:textId="77777777" w:rsidR="00FE2287" w:rsidRPr="00E4528F" w:rsidRDefault="00FE2287">
      <w:pPr>
        <w:pStyle w:val="TOC11"/>
        <w:tabs>
          <w:tab w:val="right" w:leader="dot" w:pos="8640"/>
        </w:tabs>
        <w:spacing w:after="40"/>
        <w:rPr>
          <w:rFonts w:cs="Times New Roman"/>
          <w:color w:val="000000" w:themeColor="text1"/>
        </w:rPr>
      </w:pPr>
      <w:hyperlink w:anchor="bm_list_tables" w:history="1">
        <w:r w:rsidRPr="00E4528F">
          <w:rPr>
            <w:rFonts w:cs="Times New Roman"/>
            <w:color w:val="000000" w:themeColor="text1"/>
          </w:rPr>
          <w:t>List of Tables</w:t>
        </w:r>
      </w:hyperlink>
      <w:r w:rsidRPr="00E4528F">
        <w:rPr>
          <w:rFonts w:cs="Times New Roman"/>
          <w:color w:val="000000" w:themeColor="text1"/>
        </w:rPr>
        <w:tab/>
        <w:t>v</w:t>
      </w:r>
    </w:p>
    <w:p w14:paraId="3C53C66B" w14:textId="77777777" w:rsidR="00FE2287" w:rsidRPr="00E4528F" w:rsidRDefault="00FE2287">
      <w:pPr>
        <w:pStyle w:val="TOC11"/>
        <w:tabs>
          <w:tab w:val="right" w:leader="dot" w:pos="8640"/>
        </w:tabs>
        <w:spacing w:after="40"/>
        <w:rPr>
          <w:rFonts w:cs="Times New Roman"/>
          <w:color w:val="000000" w:themeColor="text1"/>
        </w:rPr>
      </w:pPr>
      <w:hyperlink w:anchor="bm_list_figures" w:history="1">
        <w:r w:rsidRPr="00E4528F">
          <w:rPr>
            <w:rFonts w:cs="Times New Roman"/>
            <w:color w:val="000000" w:themeColor="text1"/>
          </w:rPr>
          <w:t>List of Figures</w:t>
        </w:r>
      </w:hyperlink>
      <w:r w:rsidRPr="00E4528F">
        <w:rPr>
          <w:rFonts w:cs="Times New Roman"/>
          <w:color w:val="000000" w:themeColor="text1"/>
        </w:rPr>
        <w:tab/>
        <w:t>vi</w:t>
      </w:r>
    </w:p>
    <w:p w14:paraId="74EFD9EC" w14:textId="77777777" w:rsidR="00FE2287" w:rsidRPr="00E4528F" w:rsidRDefault="00FE2287">
      <w:pPr>
        <w:pStyle w:val="TOC11"/>
        <w:tabs>
          <w:tab w:val="right" w:leader="dot" w:pos="8640"/>
        </w:tabs>
        <w:spacing w:after="40"/>
        <w:rPr>
          <w:rFonts w:cs="Times New Roman"/>
          <w:color w:val="000000" w:themeColor="text1"/>
        </w:rPr>
      </w:pPr>
      <w:hyperlink w:anchor="bm_abbreviations" w:history="1">
        <w:r w:rsidRPr="00E4528F">
          <w:rPr>
            <w:rFonts w:cs="Times New Roman"/>
            <w:color w:val="000000" w:themeColor="text1"/>
          </w:rPr>
          <w:t>Abbreviations</w:t>
        </w:r>
      </w:hyperlink>
      <w:r w:rsidRPr="00E4528F">
        <w:rPr>
          <w:rFonts w:cs="Times New Roman"/>
          <w:color w:val="000000" w:themeColor="text1"/>
        </w:rPr>
        <w:tab/>
        <w:t>vii</w:t>
      </w:r>
    </w:p>
    <w:p w14:paraId="308837E2" w14:textId="77777777" w:rsidR="00FE2287" w:rsidRPr="00E4528F" w:rsidRDefault="00FE2287">
      <w:pPr>
        <w:pStyle w:val="TOC11"/>
        <w:tabs>
          <w:tab w:val="right" w:leader="dot" w:pos="8640"/>
        </w:tabs>
        <w:spacing w:after="40"/>
        <w:rPr>
          <w:rFonts w:cs="Times New Roman"/>
          <w:color w:val="000000" w:themeColor="text1"/>
        </w:rPr>
      </w:pPr>
      <w:hyperlink w:anchor="bm_ch1" w:history="1">
        <w:r w:rsidRPr="00E4528F">
          <w:rPr>
            <w:rFonts w:cs="Times New Roman"/>
            <w:color w:val="000000" w:themeColor="text1"/>
          </w:rPr>
          <w:t>Chapter 1: Introduction</w:t>
        </w:r>
      </w:hyperlink>
      <w:r w:rsidRPr="00E4528F">
        <w:rPr>
          <w:rFonts w:cs="Times New Roman"/>
          <w:color w:val="000000" w:themeColor="text1"/>
        </w:rPr>
        <w:tab/>
        <w:t>1</w:t>
      </w:r>
    </w:p>
    <w:p w14:paraId="74D4AA65" w14:textId="77777777" w:rsidR="00FE2287" w:rsidRPr="00E4528F" w:rsidRDefault="00FE2287">
      <w:pPr>
        <w:pStyle w:val="TOC21"/>
        <w:tabs>
          <w:tab w:val="right" w:leader="dot" w:pos="8640"/>
        </w:tabs>
        <w:spacing w:after="40"/>
        <w:ind w:left="360"/>
        <w:rPr>
          <w:rFonts w:cs="Times New Roman"/>
          <w:color w:val="000000" w:themeColor="text1"/>
        </w:rPr>
      </w:pPr>
      <w:hyperlink w:anchor="bm_s1_1" w:history="1">
        <w:r w:rsidRPr="00E4528F">
          <w:rPr>
            <w:rFonts w:cs="Times New Roman"/>
            <w:color w:val="000000" w:themeColor="text1"/>
          </w:rPr>
          <w:t>1.1 Background and motivation</w:t>
        </w:r>
      </w:hyperlink>
      <w:r w:rsidRPr="00E4528F">
        <w:rPr>
          <w:rFonts w:cs="Times New Roman"/>
          <w:color w:val="000000" w:themeColor="text1"/>
        </w:rPr>
        <w:tab/>
        <w:t>1</w:t>
      </w:r>
    </w:p>
    <w:p w14:paraId="1D99E7F8" w14:textId="77777777" w:rsidR="00FE2287" w:rsidRPr="00E4528F" w:rsidRDefault="00FE2287">
      <w:pPr>
        <w:pStyle w:val="TOC21"/>
        <w:tabs>
          <w:tab w:val="right" w:leader="dot" w:pos="8640"/>
        </w:tabs>
        <w:spacing w:after="40"/>
        <w:ind w:left="360"/>
        <w:rPr>
          <w:rFonts w:cs="Times New Roman"/>
          <w:color w:val="000000" w:themeColor="text1"/>
        </w:rPr>
      </w:pPr>
      <w:hyperlink w:anchor="bm_s1_2" w:history="1">
        <w:r w:rsidRPr="00E4528F">
          <w:rPr>
            <w:rFonts w:cs="Times New Roman"/>
            <w:color w:val="000000" w:themeColor="text1"/>
          </w:rPr>
          <w:t>1.2 Problem statement</w:t>
        </w:r>
      </w:hyperlink>
      <w:r w:rsidRPr="00E4528F">
        <w:rPr>
          <w:rFonts w:cs="Times New Roman"/>
          <w:color w:val="000000" w:themeColor="text1"/>
        </w:rPr>
        <w:tab/>
        <w:t>2</w:t>
      </w:r>
    </w:p>
    <w:p w14:paraId="3464D190" w14:textId="77777777" w:rsidR="00FE2287" w:rsidRPr="00E4528F" w:rsidRDefault="00FE2287">
      <w:pPr>
        <w:pStyle w:val="TOC21"/>
        <w:tabs>
          <w:tab w:val="right" w:leader="dot" w:pos="8640"/>
        </w:tabs>
        <w:spacing w:after="40"/>
        <w:ind w:left="360"/>
        <w:rPr>
          <w:rFonts w:cs="Times New Roman"/>
          <w:color w:val="000000" w:themeColor="text1"/>
        </w:rPr>
      </w:pPr>
      <w:hyperlink w:anchor="bm_s1_3" w:history="1">
        <w:r w:rsidRPr="00E4528F">
          <w:rPr>
            <w:rFonts w:cs="Times New Roman"/>
            <w:color w:val="000000" w:themeColor="text1"/>
          </w:rPr>
          <w:t>1.3 Research question and objectives</w:t>
        </w:r>
      </w:hyperlink>
      <w:r w:rsidRPr="00E4528F">
        <w:rPr>
          <w:rFonts w:cs="Times New Roman"/>
          <w:color w:val="000000" w:themeColor="text1"/>
        </w:rPr>
        <w:tab/>
        <w:t>3</w:t>
      </w:r>
    </w:p>
    <w:p w14:paraId="1AC84B32" w14:textId="77777777" w:rsidR="00FE2287" w:rsidRPr="00E4528F" w:rsidRDefault="00FE2287">
      <w:pPr>
        <w:pStyle w:val="TOC21"/>
        <w:tabs>
          <w:tab w:val="right" w:leader="dot" w:pos="8640"/>
        </w:tabs>
        <w:spacing w:after="40"/>
        <w:ind w:left="360"/>
        <w:rPr>
          <w:rFonts w:cs="Times New Roman"/>
          <w:color w:val="000000" w:themeColor="text1"/>
        </w:rPr>
      </w:pPr>
      <w:hyperlink w:anchor="bm_s1_4" w:history="1">
        <w:r w:rsidRPr="00E4528F">
          <w:rPr>
            <w:rFonts w:cs="Times New Roman"/>
            <w:color w:val="000000" w:themeColor="text1"/>
          </w:rPr>
          <w:t>1.4 Contributions</w:t>
        </w:r>
      </w:hyperlink>
      <w:r w:rsidRPr="00E4528F">
        <w:rPr>
          <w:rFonts w:cs="Times New Roman"/>
          <w:color w:val="000000" w:themeColor="text1"/>
        </w:rPr>
        <w:tab/>
        <w:t>3</w:t>
      </w:r>
    </w:p>
    <w:p w14:paraId="10F97464" w14:textId="77777777" w:rsidR="00FE2287" w:rsidRPr="00E4528F" w:rsidRDefault="00FE2287">
      <w:pPr>
        <w:pStyle w:val="TOC21"/>
        <w:tabs>
          <w:tab w:val="right" w:leader="dot" w:pos="8640"/>
        </w:tabs>
        <w:spacing w:after="40"/>
        <w:ind w:left="360"/>
        <w:rPr>
          <w:rFonts w:cs="Times New Roman"/>
          <w:color w:val="000000" w:themeColor="text1"/>
        </w:rPr>
      </w:pPr>
      <w:hyperlink w:anchor="bm_s1_5" w:history="1">
        <w:r w:rsidRPr="00E4528F">
          <w:rPr>
            <w:rFonts w:cs="Times New Roman"/>
            <w:color w:val="000000" w:themeColor="text1"/>
          </w:rPr>
          <w:t>1.5 Scope and boundaries</w:t>
        </w:r>
      </w:hyperlink>
      <w:r w:rsidRPr="00E4528F">
        <w:rPr>
          <w:rFonts w:cs="Times New Roman"/>
          <w:color w:val="000000" w:themeColor="text1"/>
        </w:rPr>
        <w:tab/>
        <w:t>4</w:t>
      </w:r>
    </w:p>
    <w:p w14:paraId="4CF2CEC9" w14:textId="77777777" w:rsidR="00FE2287" w:rsidRPr="00E4528F" w:rsidRDefault="00FE2287">
      <w:pPr>
        <w:pStyle w:val="TOC21"/>
        <w:tabs>
          <w:tab w:val="right" w:leader="dot" w:pos="8640"/>
        </w:tabs>
        <w:spacing w:after="40"/>
        <w:ind w:left="360"/>
        <w:rPr>
          <w:rFonts w:cs="Times New Roman"/>
          <w:color w:val="000000" w:themeColor="text1"/>
        </w:rPr>
      </w:pPr>
      <w:hyperlink w:anchor="bm_s1_6" w:history="1">
        <w:r w:rsidRPr="00E4528F">
          <w:rPr>
            <w:rFonts w:cs="Times New Roman"/>
            <w:color w:val="000000" w:themeColor="text1"/>
          </w:rPr>
          <w:t>1.6 Dissertation structure</w:t>
        </w:r>
      </w:hyperlink>
      <w:r w:rsidRPr="00E4528F">
        <w:rPr>
          <w:rFonts w:cs="Times New Roman"/>
          <w:color w:val="000000" w:themeColor="text1"/>
        </w:rPr>
        <w:tab/>
        <w:t>5</w:t>
      </w:r>
    </w:p>
    <w:p w14:paraId="19F3C02D" w14:textId="77777777" w:rsidR="00FE2287" w:rsidRPr="00E4528F" w:rsidRDefault="00FE2287">
      <w:pPr>
        <w:pStyle w:val="TOC11"/>
        <w:tabs>
          <w:tab w:val="right" w:leader="dot" w:pos="8640"/>
        </w:tabs>
        <w:spacing w:after="40"/>
        <w:rPr>
          <w:rFonts w:cs="Times New Roman"/>
          <w:color w:val="000000" w:themeColor="text1"/>
        </w:rPr>
      </w:pPr>
      <w:hyperlink w:anchor="bm_ch2" w:history="1">
        <w:r w:rsidRPr="00E4528F">
          <w:rPr>
            <w:rFonts w:cs="Times New Roman"/>
            <w:color w:val="000000" w:themeColor="text1"/>
          </w:rPr>
          <w:t>Chapter 2: Literature Review</w:t>
        </w:r>
      </w:hyperlink>
      <w:r w:rsidRPr="00E4528F">
        <w:rPr>
          <w:rFonts w:cs="Times New Roman"/>
          <w:color w:val="000000" w:themeColor="text1"/>
        </w:rPr>
        <w:tab/>
        <w:t>6</w:t>
      </w:r>
    </w:p>
    <w:p w14:paraId="372038F1" w14:textId="77777777" w:rsidR="00FE2287" w:rsidRPr="00E4528F" w:rsidRDefault="00FE2287">
      <w:pPr>
        <w:pStyle w:val="TOC21"/>
        <w:tabs>
          <w:tab w:val="right" w:leader="dot" w:pos="8640"/>
        </w:tabs>
        <w:spacing w:after="40"/>
        <w:ind w:left="360"/>
        <w:rPr>
          <w:rFonts w:cs="Times New Roman"/>
          <w:color w:val="000000" w:themeColor="text1"/>
        </w:rPr>
      </w:pPr>
      <w:hyperlink w:anchor="bm_s2_1" w:history="1">
        <w:r w:rsidRPr="00E4528F">
          <w:rPr>
            <w:rFonts w:cs="Times New Roman"/>
            <w:color w:val="000000" w:themeColor="text1"/>
          </w:rPr>
          <w:t>2.1 Distributed ledgers in insurance</w:t>
        </w:r>
      </w:hyperlink>
      <w:r w:rsidRPr="00E4528F">
        <w:rPr>
          <w:rFonts w:cs="Times New Roman"/>
          <w:color w:val="000000" w:themeColor="text1"/>
        </w:rPr>
        <w:tab/>
        <w:t>6</w:t>
      </w:r>
    </w:p>
    <w:p w14:paraId="6A355109" w14:textId="77777777" w:rsidR="00FE2287" w:rsidRPr="00E4528F" w:rsidRDefault="00FE2287">
      <w:pPr>
        <w:pStyle w:val="TOC21"/>
        <w:tabs>
          <w:tab w:val="right" w:leader="dot" w:pos="8640"/>
        </w:tabs>
        <w:spacing w:after="40"/>
        <w:ind w:left="360"/>
        <w:rPr>
          <w:rFonts w:cs="Times New Roman"/>
          <w:color w:val="000000" w:themeColor="text1"/>
        </w:rPr>
      </w:pPr>
      <w:hyperlink w:anchor="bm_s2_2" w:history="1">
        <w:r w:rsidRPr="00E4528F">
          <w:rPr>
            <w:rFonts w:cs="Times New Roman"/>
            <w:color w:val="000000" w:themeColor="text1"/>
          </w:rPr>
          <w:t>2.2 Machine learning for claim fraud</w:t>
        </w:r>
      </w:hyperlink>
      <w:r w:rsidRPr="00E4528F">
        <w:rPr>
          <w:rFonts w:cs="Times New Roman"/>
          <w:color w:val="000000" w:themeColor="text1"/>
        </w:rPr>
        <w:tab/>
        <w:t>7</w:t>
      </w:r>
    </w:p>
    <w:p w14:paraId="1A72BE28" w14:textId="77777777" w:rsidR="00FE2287" w:rsidRPr="00E4528F" w:rsidRDefault="00FE2287">
      <w:pPr>
        <w:pStyle w:val="TOC21"/>
        <w:tabs>
          <w:tab w:val="right" w:leader="dot" w:pos="8640"/>
        </w:tabs>
        <w:spacing w:after="40"/>
        <w:ind w:left="360"/>
        <w:rPr>
          <w:rFonts w:cs="Times New Roman"/>
          <w:color w:val="000000" w:themeColor="text1"/>
        </w:rPr>
      </w:pPr>
      <w:hyperlink w:anchor="bm_s2_3" w:history="1">
        <w:r w:rsidRPr="00E4528F">
          <w:rPr>
            <w:rFonts w:cs="Times New Roman"/>
            <w:color w:val="000000" w:themeColor="text1"/>
          </w:rPr>
          <w:t>2.3 Combining provenance and analytics</w:t>
        </w:r>
      </w:hyperlink>
      <w:r w:rsidRPr="00E4528F">
        <w:rPr>
          <w:rFonts w:cs="Times New Roman"/>
          <w:color w:val="000000" w:themeColor="text1"/>
        </w:rPr>
        <w:tab/>
        <w:t>8</w:t>
      </w:r>
    </w:p>
    <w:p w14:paraId="3EF5CFFC" w14:textId="77777777" w:rsidR="00FE2287" w:rsidRPr="00E4528F" w:rsidRDefault="00FE2287">
      <w:pPr>
        <w:pStyle w:val="TOC21"/>
        <w:tabs>
          <w:tab w:val="right" w:leader="dot" w:pos="8640"/>
        </w:tabs>
        <w:spacing w:after="40"/>
        <w:ind w:left="360"/>
        <w:rPr>
          <w:rFonts w:cs="Times New Roman"/>
          <w:color w:val="000000" w:themeColor="text1"/>
        </w:rPr>
      </w:pPr>
      <w:hyperlink w:anchor="bm_s2_4" w:history="1">
        <w:r w:rsidRPr="00E4528F">
          <w:rPr>
            <w:rFonts w:cs="Times New Roman"/>
            <w:color w:val="000000" w:themeColor="text1"/>
          </w:rPr>
          <w:t>2.4 Event-driven processing and scalability</w:t>
        </w:r>
      </w:hyperlink>
      <w:r w:rsidRPr="00E4528F">
        <w:rPr>
          <w:rFonts w:cs="Times New Roman"/>
          <w:color w:val="000000" w:themeColor="text1"/>
        </w:rPr>
        <w:tab/>
        <w:t>9</w:t>
      </w:r>
    </w:p>
    <w:p w14:paraId="7738CD03" w14:textId="77777777" w:rsidR="00FE2287" w:rsidRPr="00E4528F" w:rsidRDefault="00FE2287">
      <w:pPr>
        <w:pStyle w:val="TOC21"/>
        <w:tabs>
          <w:tab w:val="right" w:leader="dot" w:pos="8640"/>
        </w:tabs>
        <w:spacing w:after="40"/>
        <w:ind w:left="360"/>
        <w:rPr>
          <w:rFonts w:cs="Times New Roman"/>
          <w:color w:val="000000" w:themeColor="text1"/>
        </w:rPr>
      </w:pPr>
      <w:hyperlink w:anchor="bm_s2_5" w:history="1">
        <w:r w:rsidRPr="00E4528F">
          <w:rPr>
            <w:rFonts w:cs="Times New Roman"/>
            <w:color w:val="000000" w:themeColor="text1"/>
          </w:rPr>
          <w:t>2.5 Privacy, explainability and governance</w:t>
        </w:r>
      </w:hyperlink>
      <w:r w:rsidRPr="00E4528F">
        <w:rPr>
          <w:rFonts w:cs="Times New Roman"/>
          <w:color w:val="000000" w:themeColor="text1"/>
        </w:rPr>
        <w:tab/>
        <w:t>10</w:t>
      </w:r>
    </w:p>
    <w:p w14:paraId="591DDD75" w14:textId="77777777" w:rsidR="00FE2287" w:rsidRPr="00E4528F" w:rsidRDefault="00FE2287">
      <w:pPr>
        <w:pStyle w:val="TOC21"/>
        <w:tabs>
          <w:tab w:val="right" w:leader="dot" w:pos="8640"/>
        </w:tabs>
        <w:spacing w:after="40"/>
        <w:ind w:left="360"/>
        <w:rPr>
          <w:rFonts w:cs="Times New Roman"/>
          <w:color w:val="000000" w:themeColor="text1"/>
        </w:rPr>
      </w:pPr>
      <w:hyperlink w:anchor="bm_s2_6" w:history="1">
        <w:r w:rsidRPr="00E4528F">
          <w:rPr>
            <w:rFonts w:cs="Times New Roman"/>
            <w:color w:val="000000" w:themeColor="text1"/>
          </w:rPr>
          <w:t>2.6 Critical synthesis and research gap</w:t>
        </w:r>
      </w:hyperlink>
      <w:r w:rsidRPr="00E4528F">
        <w:rPr>
          <w:rFonts w:cs="Times New Roman"/>
          <w:color w:val="000000" w:themeColor="text1"/>
        </w:rPr>
        <w:tab/>
        <w:t>12</w:t>
      </w:r>
    </w:p>
    <w:p w14:paraId="69C5A499" w14:textId="77777777" w:rsidR="00FE2287" w:rsidRPr="00E4528F" w:rsidRDefault="00FE2287">
      <w:pPr>
        <w:pStyle w:val="TOC11"/>
        <w:tabs>
          <w:tab w:val="right" w:leader="dot" w:pos="8640"/>
        </w:tabs>
        <w:spacing w:after="40"/>
        <w:rPr>
          <w:rFonts w:cs="Times New Roman"/>
          <w:color w:val="000000" w:themeColor="text1"/>
        </w:rPr>
      </w:pPr>
      <w:hyperlink w:anchor="bm_ch3" w:history="1">
        <w:r w:rsidRPr="00E4528F">
          <w:rPr>
            <w:rFonts w:cs="Times New Roman"/>
            <w:color w:val="000000" w:themeColor="text1"/>
          </w:rPr>
          <w:t>Chapter 3: Methodology and System Design</w:t>
        </w:r>
      </w:hyperlink>
      <w:r w:rsidRPr="00E4528F">
        <w:rPr>
          <w:rFonts w:cs="Times New Roman"/>
          <w:color w:val="000000" w:themeColor="text1"/>
        </w:rPr>
        <w:tab/>
        <w:t>14</w:t>
      </w:r>
    </w:p>
    <w:p w14:paraId="5E486C47" w14:textId="77777777" w:rsidR="00FE2287" w:rsidRPr="00E4528F" w:rsidRDefault="00FE2287">
      <w:pPr>
        <w:pStyle w:val="TOC21"/>
        <w:tabs>
          <w:tab w:val="right" w:leader="dot" w:pos="8640"/>
        </w:tabs>
        <w:spacing w:after="40"/>
        <w:ind w:left="360"/>
        <w:rPr>
          <w:rFonts w:cs="Times New Roman"/>
          <w:color w:val="000000" w:themeColor="text1"/>
        </w:rPr>
      </w:pPr>
      <w:hyperlink w:anchor="bm_s3_1" w:history="1">
        <w:r w:rsidRPr="00E4528F">
          <w:rPr>
            <w:rFonts w:cs="Times New Roman"/>
            <w:color w:val="000000" w:themeColor="text1"/>
          </w:rPr>
          <w:t>3.1 Research strategy</w:t>
        </w:r>
      </w:hyperlink>
      <w:r w:rsidRPr="00E4528F">
        <w:rPr>
          <w:rFonts w:cs="Times New Roman"/>
          <w:color w:val="000000" w:themeColor="text1"/>
        </w:rPr>
        <w:tab/>
        <w:t>14</w:t>
      </w:r>
    </w:p>
    <w:p w14:paraId="1B6ED2CF" w14:textId="77777777" w:rsidR="00FE2287" w:rsidRPr="00E4528F" w:rsidRDefault="00FE2287">
      <w:pPr>
        <w:pStyle w:val="TOC21"/>
        <w:tabs>
          <w:tab w:val="right" w:leader="dot" w:pos="8640"/>
        </w:tabs>
        <w:spacing w:after="40"/>
        <w:ind w:left="360"/>
        <w:rPr>
          <w:rFonts w:cs="Times New Roman"/>
          <w:color w:val="000000" w:themeColor="text1"/>
        </w:rPr>
      </w:pPr>
      <w:hyperlink w:anchor="bm_s3_2" w:history="1">
        <w:r w:rsidRPr="00E4528F">
          <w:rPr>
            <w:rFonts w:cs="Times New Roman"/>
            <w:color w:val="000000" w:themeColor="text1"/>
          </w:rPr>
          <w:t>3.2 Requirements and threat model</w:t>
        </w:r>
      </w:hyperlink>
      <w:r w:rsidRPr="00E4528F">
        <w:rPr>
          <w:rFonts w:cs="Times New Roman"/>
          <w:color w:val="000000" w:themeColor="text1"/>
        </w:rPr>
        <w:tab/>
        <w:t>15</w:t>
      </w:r>
    </w:p>
    <w:p w14:paraId="059A2213" w14:textId="77777777" w:rsidR="00FE2287" w:rsidRPr="00E4528F" w:rsidRDefault="00FE2287">
      <w:pPr>
        <w:pStyle w:val="TOC21"/>
        <w:tabs>
          <w:tab w:val="right" w:leader="dot" w:pos="8640"/>
        </w:tabs>
        <w:spacing w:after="40"/>
        <w:ind w:left="360"/>
        <w:rPr>
          <w:rFonts w:cs="Times New Roman"/>
          <w:color w:val="000000" w:themeColor="text1"/>
        </w:rPr>
      </w:pPr>
      <w:hyperlink w:anchor="bm_s3_3" w:history="1">
        <w:r w:rsidRPr="00E4528F">
          <w:rPr>
            <w:rFonts w:cs="Times New Roman"/>
            <w:color w:val="000000" w:themeColor="text1"/>
          </w:rPr>
          <w:t>3.3 Implemented architecture</w:t>
        </w:r>
      </w:hyperlink>
      <w:r w:rsidRPr="00E4528F">
        <w:rPr>
          <w:rFonts w:cs="Times New Roman"/>
          <w:color w:val="000000" w:themeColor="text1"/>
        </w:rPr>
        <w:tab/>
        <w:t>17</w:t>
      </w:r>
    </w:p>
    <w:p w14:paraId="0519E256" w14:textId="77777777" w:rsidR="00FE2287" w:rsidRPr="00E4528F" w:rsidRDefault="00FE2287">
      <w:pPr>
        <w:pStyle w:val="TOC21"/>
        <w:tabs>
          <w:tab w:val="right" w:leader="dot" w:pos="8640"/>
        </w:tabs>
        <w:spacing w:after="40"/>
        <w:ind w:left="360"/>
        <w:rPr>
          <w:rFonts w:cs="Times New Roman"/>
          <w:color w:val="000000" w:themeColor="text1"/>
        </w:rPr>
      </w:pPr>
      <w:hyperlink w:anchor="bm_s3_4" w:history="1">
        <w:r w:rsidRPr="00E4528F">
          <w:rPr>
            <w:rFonts w:cs="Times New Roman"/>
            <w:color w:val="000000" w:themeColor="text1"/>
          </w:rPr>
          <w:t>3.4 On-chain registry and gasless authorisation</w:t>
        </w:r>
      </w:hyperlink>
      <w:r w:rsidRPr="00E4528F">
        <w:rPr>
          <w:rFonts w:cs="Times New Roman"/>
          <w:color w:val="000000" w:themeColor="text1"/>
        </w:rPr>
        <w:tab/>
        <w:t>18</w:t>
      </w:r>
    </w:p>
    <w:p w14:paraId="4D0CAFE5" w14:textId="77777777" w:rsidR="00FE2287" w:rsidRPr="00E4528F" w:rsidRDefault="00FE2287">
      <w:pPr>
        <w:pStyle w:val="TOC21"/>
        <w:tabs>
          <w:tab w:val="right" w:leader="dot" w:pos="8640"/>
        </w:tabs>
        <w:spacing w:after="40"/>
        <w:ind w:left="360"/>
        <w:rPr>
          <w:rFonts w:cs="Times New Roman"/>
          <w:color w:val="000000" w:themeColor="text1"/>
        </w:rPr>
      </w:pPr>
      <w:hyperlink w:anchor="bm_s3_5" w:history="1">
        <w:r w:rsidRPr="00E4528F">
          <w:rPr>
            <w:rFonts w:cs="Times New Roman"/>
            <w:color w:val="000000" w:themeColor="text1"/>
          </w:rPr>
          <w:t>3.5 Off-chain storage and replay safety</w:t>
        </w:r>
      </w:hyperlink>
      <w:r w:rsidRPr="00E4528F">
        <w:rPr>
          <w:rFonts w:cs="Times New Roman"/>
          <w:color w:val="000000" w:themeColor="text1"/>
        </w:rPr>
        <w:tab/>
        <w:t>19</w:t>
      </w:r>
    </w:p>
    <w:p w14:paraId="7AC4B5EF" w14:textId="77777777" w:rsidR="00FE2287" w:rsidRPr="00E4528F" w:rsidRDefault="00FE2287">
      <w:pPr>
        <w:pStyle w:val="TOC21"/>
        <w:tabs>
          <w:tab w:val="right" w:leader="dot" w:pos="8640"/>
        </w:tabs>
        <w:spacing w:after="40"/>
        <w:ind w:left="360"/>
        <w:rPr>
          <w:rFonts w:cs="Times New Roman"/>
          <w:color w:val="000000" w:themeColor="text1"/>
        </w:rPr>
      </w:pPr>
      <w:hyperlink w:anchor="bm_s3_6" w:history="1">
        <w:r w:rsidRPr="00E4528F">
          <w:rPr>
            <w:rFonts w:cs="Times New Roman"/>
            <w:color w:val="000000" w:themeColor="text1"/>
          </w:rPr>
          <w:t>3.6 Feature and duplicate engineering</w:t>
        </w:r>
      </w:hyperlink>
      <w:r w:rsidRPr="00E4528F">
        <w:rPr>
          <w:rFonts w:cs="Times New Roman"/>
          <w:color w:val="000000" w:themeColor="text1"/>
        </w:rPr>
        <w:tab/>
        <w:t>21</w:t>
      </w:r>
    </w:p>
    <w:p w14:paraId="6784988B" w14:textId="77777777" w:rsidR="00FE2287" w:rsidRPr="00E4528F" w:rsidRDefault="00FE2287">
      <w:pPr>
        <w:pStyle w:val="TOC21"/>
        <w:tabs>
          <w:tab w:val="right" w:leader="dot" w:pos="8640"/>
        </w:tabs>
        <w:spacing w:after="40"/>
        <w:ind w:left="360"/>
        <w:rPr>
          <w:rFonts w:cs="Times New Roman"/>
          <w:color w:val="000000" w:themeColor="text1"/>
        </w:rPr>
      </w:pPr>
      <w:hyperlink w:anchor="bm_s3_7" w:history="1">
        <w:r w:rsidRPr="00E4528F">
          <w:rPr>
            <w:rFonts w:cs="Times New Roman"/>
            <w:color w:val="000000" w:themeColor="text1"/>
          </w:rPr>
          <w:t>3.7 Predictive modelling method</w:t>
        </w:r>
      </w:hyperlink>
      <w:r w:rsidRPr="00E4528F">
        <w:rPr>
          <w:rFonts w:cs="Times New Roman"/>
          <w:color w:val="000000" w:themeColor="text1"/>
        </w:rPr>
        <w:tab/>
        <w:t>21</w:t>
      </w:r>
    </w:p>
    <w:p w14:paraId="64DCFCF6" w14:textId="77777777" w:rsidR="00FE2287" w:rsidRPr="00E4528F" w:rsidRDefault="00FE2287">
      <w:pPr>
        <w:pStyle w:val="TOC21"/>
        <w:tabs>
          <w:tab w:val="right" w:leader="dot" w:pos="8640"/>
        </w:tabs>
        <w:spacing w:after="40"/>
        <w:ind w:left="360"/>
        <w:rPr>
          <w:rFonts w:cs="Times New Roman"/>
          <w:color w:val="000000" w:themeColor="text1"/>
        </w:rPr>
      </w:pPr>
      <w:hyperlink w:anchor="bm_s3_8" w:history="1">
        <w:r w:rsidRPr="00E4528F">
          <w:rPr>
            <w:rFonts w:cs="Times New Roman"/>
            <w:color w:val="000000" w:themeColor="text1"/>
          </w:rPr>
          <w:t>3.8 Evaluation design</w:t>
        </w:r>
      </w:hyperlink>
      <w:r w:rsidRPr="00E4528F">
        <w:rPr>
          <w:rFonts w:cs="Times New Roman"/>
          <w:color w:val="000000" w:themeColor="text1"/>
        </w:rPr>
        <w:tab/>
        <w:t>22</w:t>
      </w:r>
    </w:p>
    <w:p w14:paraId="0CE15BDC" w14:textId="77777777" w:rsidR="00FE2287" w:rsidRPr="00E4528F" w:rsidRDefault="00FE2287">
      <w:pPr>
        <w:pStyle w:val="TOC21"/>
        <w:tabs>
          <w:tab w:val="right" w:leader="dot" w:pos="8640"/>
        </w:tabs>
        <w:spacing w:after="40"/>
        <w:ind w:left="360"/>
        <w:rPr>
          <w:rFonts w:cs="Times New Roman"/>
          <w:color w:val="000000" w:themeColor="text1"/>
        </w:rPr>
      </w:pPr>
      <w:hyperlink w:anchor="bm_s3_9" w:history="1">
        <w:r w:rsidRPr="00E4528F">
          <w:rPr>
            <w:rFonts w:cs="Times New Roman"/>
            <w:color w:val="000000" w:themeColor="text1"/>
          </w:rPr>
          <w:t>3.9 Ethics, privacy and validity</w:t>
        </w:r>
      </w:hyperlink>
      <w:r w:rsidRPr="00E4528F">
        <w:rPr>
          <w:rFonts w:cs="Times New Roman"/>
          <w:color w:val="000000" w:themeColor="text1"/>
        </w:rPr>
        <w:tab/>
        <w:t>23</w:t>
      </w:r>
    </w:p>
    <w:p w14:paraId="3C8DCF61" w14:textId="77777777" w:rsidR="00FE2287" w:rsidRPr="00E4528F" w:rsidRDefault="00FE2287">
      <w:pPr>
        <w:pStyle w:val="TOC11"/>
        <w:tabs>
          <w:tab w:val="right" w:leader="dot" w:pos="8640"/>
        </w:tabs>
        <w:spacing w:after="40"/>
        <w:rPr>
          <w:rFonts w:cs="Times New Roman"/>
          <w:color w:val="000000" w:themeColor="text1"/>
        </w:rPr>
      </w:pPr>
      <w:hyperlink w:anchor="bm_ch4" w:history="1">
        <w:r w:rsidRPr="00E4528F">
          <w:rPr>
            <w:rFonts w:cs="Times New Roman"/>
            <w:color w:val="000000" w:themeColor="text1"/>
          </w:rPr>
          <w:t>Chapter 4: Implementation</w:t>
        </w:r>
      </w:hyperlink>
      <w:r w:rsidRPr="00E4528F">
        <w:rPr>
          <w:rFonts w:cs="Times New Roman"/>
          <w:color w:val="000000" w:themeColor="text1"/>
        </w:rPr>
        <w:tab/>
        <w:t>25</w:t>
      </w:r>
    </w:p>
    <w:p w14:paraId="27598884" w14:textId="77777777" w:rsidR="00FE2287" w:rsidRPr="00E4528F" w:rsidRDefault="00FE2287">
      <w:pPr>
        <w:pStyle w:val="TOC21"/>
        <w:tabs>
          <w:tab w:val="right" w:leader="dot" w:pos="8640"/>
        </w:tabs>
        <w:spacing w:after="40"/>
        <w:ind w:left="360"/>
        <w:rPr>
          <w:rFonts w:cs="Times New Roman"/>
          <w:color w:val="000000" w:themeColor="text1"/>
        </w:rPr>
      </w:pPr>
      <w:hyperlink w:anchor="bm_s4_1" w:history="1">
        <w:r w:rsidRPr="00E4528F">
          <w:rPr>
            <w:rFonts w:cs="Times New Roman"/>
            <w:color w:val="000000" w:themeColor="text1"/>
          </w:rPr>
          <w:t>4.1 Prototype implementation</w:t>
        </w:r>
      </w:hyperlink>
      <w:r w:rsidRPr="00E4528F">
        <w:rPr>
          <w:rFonts w:cs="Times New Roman"/>
          <w:color w:val="000000" w:themeColor="text1"/>
        </w:rPr>
        <w:tab/>
        <w:t>25</w:t>
      </w:r>
    </w:p>
    <w:p w14:paraId="30D70659" w14:textId="77777777" w:rsidR="00FE2287" w:rsidRPr="00E4528F" w:rsidRDefault="00FE2287">
      <w:pPr>
        <w:pStyle w:val="TOC21"/>
        <w:tabs>
          <w:tab w:val="right" w:leader="dot" w:pos="8640"/>
        </w:tabs>
        <w:spacing w:after="40"/>
        <w:ind w:left="360"/>
        <w:rPr>
          <w:rFonts w:cs="Times New Roman"/>
          <w:color w:val="000000" w:themeColor="text1"/>
        </w:rPr>
      </w:pPr>
      <w:hyperlink w:anchor="bm_s4_2" w:history="1">
        <w:r w:rsidRPr="00E4528F">
          <w:rPr>
            <w:rFonts w:cs="Times New Roman"/>
            <w:color w:val="000000" w:themeColor="text1"/>
          </w:rPr>
          <w:t>4.2 Data and model implementation</w:t>
        </w:r>
      </w:hyperlink>
      <w:r w:rsidRPr="00E4528F">
        <w:rPr>
          <w:rFonts w:cs="Times New Roman"/>
          <w:color w:val="000000" w:themeColor="text1"/>
        </w:rPr>
        <w:tab/>
        <w:t>26</w:t>
      </w:r>
    </w:p>
    <w:p w14:paraId="441B485E" w14:textId="77777777" w:rsidR="00FE2287" w:rsidRPr="00E4528F" w:rsidRDefault="00FE2287">
      <w:pPr>
        <w:pStyle w:val="TOC21"/>
        <w:tabs>
          <w:tab w:val="right" w:leader="dot" w:pos="8640"/>
        </w:tabs>
        <w:spacing w:after="40"/>
        <w:ind w:left="360"/>
        <w:rPr>
          <w:rFonts w:cs="Times New Roman"/>
          <w:color w:val="000000" w:themeColor="text1"/>
        </w:rPr>
      </w:pPr>
      <w:hyperlink w:anchor="bm_s4_3" w:history="1">
        <w:r w:rsidRPr="00E4528F">
          <w:rPr>
            <w:rFonts w:cs="Times New Roman"/>
            <w:color w:val="000000" w:themeColor="text1"/>
          </w:rPr>
          <w:t>4.3 Explainability and review support</w:t>
        </w:r>
      </w:hyperlink>
      <w:r w:rsidRPr="00E4528F">
        <w:rPr>
          <w:rFonts w:cs="Times New Roman"/>
          <w:color w:val="000000" w:themeColor="text1"/>
        </w:rPr>
        <w:tab/>
        <w:t>27</w:t>
      </w:r>
    </w:p>
    <w:p w14:paraId="65B4154A" w14:textId="77777777" w:rsidR="00FE2287" w:rsidRPr="00E4528F" w:rsidRDefault="00FE2287">
      <w:pPr>
        <w:pStyle w:val="TOC21"/>
        <w:tabs>
          <w:tab w:val="right" w:leader="dot" w:pos="8640"/>
        </w:tabs>
        <w:spacing w:after="40"/>
        <w:ind w:left="360"/>
        <w:rPr>
          <w:rFonts w:cs="Times New Roman"/>
          <w:color w:val="000000" w:themeColor="text1"/>
        </w:rPr>
      </w:pPr>
      <w:hyperlink w:anchor="bm_s4_4" w:history="1">
        <w:r w:rsidRPr="00E4528F">
          <w:rPr>
            <w:rFonts w:cs="Times New Roman"/>
            <w:color w:val="000000" w:themeColor="text1"/>
          </w:rPr>
          <w:t>4.4 Software verification</w:t>
        </w:r>
      </w:hyperlink>
      <w:r w:rsidRPr="00E4528F">
        <w:rPr>
          <w:rFonts w:cs="Times New Roman"/>
          <w:color w:val="000000" w:themeColor="text1"/>
        </w:rPr>
        <w:tab/>
        <w:t>28</w:t>
      </w:r>
    </w:p>
    <w:p w14:paraId="48A19B3D" w14:textId="77777777" w:rsidR="00FE2287" w:rsidRPr="00E4528F" w:rsidRDefault="00FE2287">
      <w:pPr>
        <w:pStyle w:val="TOC11"/>
        <w:tabs>
          <w:tab w:val="right" w:leader="dot" w:pos="8640"/>
        </w:tabs>
        <w:spacing w:after="40"/>
        <w:rPr>
          <w:rFonts w:cs="Times New Roman"/>
          <w:color w:val="000000" w:themeColor="text1"/>
        </w:rPr>
      </w:pPr>
      <w:hyperlink w:anchor="bm_ch5" w:history="1">
        <w:r w:rsidRPr="00E4528F">
          <w:rPr>
            <w:rFonts w:cs="Times New Roman"/>
            <w:color w:val="000000" w:themeColor="text1"/>
          </w:rPr>
          <w:t>Chapter 5: Results</w:t>
        </w:r>
      </w:hyperlink>
      <w:r w:rsidRPr="00E4528F">
        <w:rPr>
          <w:rFonts w:cs="Times New Roman"/>
          <w:color w:val="000000" w:themeColor="text1"/>
        </w:rPr>
        <w:tab/>
        <w:t>29</w:t>
      </w:r>
    </w:p>
    <w:p w14:paraId="7ACD4774" w14:textId="77777777" w:rsidR="00FE2287" w:rsidRPr="00E4528F" w:rsidRDefault="00FE2287">
      <w:pPr>
        <w:pStyle w:val="TOC21"/>
        <w:tabs>
          <w:tab w:val="right" w:leader="dot" w:pos="8640"/>
        </w:tabs>
        <w:spacing w:after="40"/>
        <w:ind w:left="360"/>
        <w:rPr>
          <w:rFonts w:cs="Times New Roman"/>
          <w:color w:val="000000" w:themeColor="text1"/>
        </w:rPr>
      </w:pPr>
      <w:hyperlink w:anchor="bm_s5_1" w:history="1">
        <w:r w:rsidRPr="00E4528F">
          <w:rPr>
            <w:rFonts w:cs="Times New Roman"/>
            <w:color w:val="000000" w:themeColor="text1"/>
          </w:rPr>
          <w:t>5.1 Predictive performance and uncertainty</w:t>
        </w:r>
      </w:hyperlink>
      <w:r w:rsidRPr="00E4528F">
        <w:rPr>
          <w:rFonts w:cs="Times New Roman"/>
          <w:color w:val="000000" w:themeColor="text1"/>
        </w:rPr>
        <w:tab/>
        <w:t>29</w:t>
      </w:r>
    </w:p>
    <w:p w14:paraId="303B143E" w14:textId="77777777" w:rsidR="00FE2287" w:rsidRPr="00E4528F" w:rsidRDefault="00FE2287">
      <w:pPr>
        <w:pStyle w:val="TOC21"/>
        <w:tabs>
          <w:tab w:val="right" w:leader="dot" w:pos="8640"/>
        </w:tabs>
        <w:spacing w:after="40"/>
        <w:ind w:left="360"/>
        <w:rPr>
          <w:rFonts w:cs="Times New Roman"/>
          <w:color w:val="000000" w:themeColor="text1"/>
        </w:rPr>
      </w:pPr>
      <w:hyperlink w:anchor="bm_s5_2" w:history="1">
        <w:r w:rsidRPr="00E4528F">
          <w:rPr>
            <w:rFonts w:cs="Times New Roman"/>
            <w:color w:val="000000" w:themeColor="text1"/>
          </w:rPr>
          <w:t>5.2 Hyperparameter search</w:t>
        </w:r>
      </w:hyperlink>
      <w:r w:rsidRPr="00E4528F">
        <w:rPr>
          <w:rFonts w:cs="Times New Roman"/>
          <w:color w:val="000000" w:themeColor="text1"/>
        </w:rPr>
        <w:tab/>
        <w:t>31</w:t>
      </w:r>
    </w:p>
    <w:p w14:paraId="658465F6" w14:textId="77777777" w:rsidR="00FE2287" w:rsidRPr="00E4528F" w:rsidRDefault="00FE2287">
      <w:pPr>
        <w:pStyle w:val="TOC21"/>
        <w:tabs>
          <w:tab w:val="right" w:leader="dot" w:pos="8640"/>
        </w:tabs>
        <w:spacing w:after="40"/>
        <w:ind w:left="360"/>
        <w:rPr>
          <w:rFonts w:cs="Times New Roman"/>
          <w:color w:val="000000" w:themeColor="text1"/>
        </w:rPr>
      </w:pPr>
      <w:hyperlink w:anchor="bm_s5_3" w:history="1">
        <w:r w:rsidRPr="00E4528F">
          <w:rPr>
            <w:rFonts w:cs="Times New Roman"/>
            <w:color w:val="000000" w:themeColor="text1"/>
          </w:rPr>
          <w:t>5.3 Signal diagnostic</w:t>
        </w:r>
      </w:hyperlink>
      <w:r w:rsidRPr="00E4528F">
        <w:rPr>
          <w:rFonts w:cs="Times New Roman"/>
          <w:color w:val="000000" w:themeColor="text1"/>
        </w:rPr>
        <w:tab/>
        <w:t>32</w:t>
      </w:r>
    </w:p>
    <w:p w14:paraId="23488D99" w14:textId="77777777" w:rsidR="00FE2287" w:rsidRPr="00E4528F" w:rsidRDefault="00FE2287">
      <w:pPr>
        <w:pStyle w:val="TOC21"/>
        <w:tabs>
          <w:tab w:val="right" w:leader="dot" w:pos="8640"/>
        </w:tabs>
        <w:spacing w:after="40"/>
        <w:ind w:left="360"/>
        <w:rPr>
          <w:rFonts w:cs="Times New Roman"/>
          <w:color w:val="000000" w:themeColor="text1"/>
        </w:rPr>
      </w:pPr>
      <w:hyperlink w:anchor="bm_s5_4" w:history="1">
        <w:r w:rsidRPr="00E4528F">
          <w:rPr>
            <w:rFonts w:cs="Times New Roman"/>
            <w:color w:val="000000" w:themeColor="text1"/>
          </w:rPr>
          <w:t>5.4 Country-level audit</w:t>
        </w:r>
      </w:hyperlink>
      <w:r w:rsidRPr="00E4528F">
        <w:rPr>
          <w:rFonts w:cs="Times New Roman"/>
          <w:color w:val="000000" w:themeColor="text1"/>
        </w:rPr>
        <w:tab/>
        <w:t>33</w:t>
      </w:r>
    </w:p>
    <w:p w14:paraId="316CEA65" w14:textId="77777777" w:rsidR="00FE2287" w:rsidRPr="00E4528F" w:rsidRDefault="00FE2287">
      <w:pPr>
        <w:pStyle w:val="TOC21"/>
        <w:tabs>
          <w:tab w:val="right" w:leader="dot" w:pos="8640"/>
        </w:tabs>
        <w:spacing w:after="40"/>
        <w:ind w:left="360"/>
        <w:rPr>
          <w:rFonts w:cs="Times New Roman"/>
          <w:color w:val="000000" w:themeColor="text1"/>
        </w:rPr>
      </w:pPr>
      <w:hyperlink w:anchor="bm_s5_5" w:history="1">
        <w:r w:rsidRPr="00E4528F">
          <w:rPr>
            <w:rFonts w:cs="Times New Roman"/>
            <w:color w:val="000000" w:themeColor="text1"/>
          </w:rPr>
          <w:t>5.5 Calibration</w:t>
        </w:r>
      </w:hyperlink>
      <w:r w:rsidRPr="00E4528F">
        <w:rPr>
          <w:rFonts w:cs="Times New Roman"/>
          <w:color w:val="000000" w:themeColor="text1"/>
        </w:rPr>
        <w:tab/>
        <w:t>34</w:t>
      </w:r>
    </w:p>
    <w:p w14:paraId="3A68E6EE" w14:textId="77777777" w:rsidR="00FE2287" w:rsidRPr="00E4528F" w:rsidRDefault="00FE2287">
      <w:pPr>
        <w:pStyle w:val="TOC21"/>
        <w:tabs>
          <w:tab w:val="right" w:leader="dot" w:pos="8640"/>
        </w:tabs>
        <w:spacing w:after="40"/>
        <w:ind w:left="360"/>
        <w:rPr>
          <w:rFonts w:cs="Times New Roman"/>
          <w:color w:val="000000" w:themeColor="text1"/>
        </w:rPr>
      </w:pPr>
      <w:hyperlink w:anchor="bm_s5_6" w:history="1">
        <w:r w:rsidRPr="00E4528F">
          <w:rPr>
            <w:rFonts w:cs="Times New Roman"/>
            <w:color w:val="000000" w:themeColor="text1"/>
          </w:rPr>
          <w:t>5.6 System-evaluation boundary</w:t>
        </w:r>
      </w:hyperlink>
      <w:r w:rsidRPr="00E4528F">
        <w:rPr>
          <w:rFonts w:cs="Times New Roman"/>
          <w:color w:val="000000" w:themeColor="text1"/>
        </w:rPr>
        <w:tab/>
        <w:t>35</w:t>
      </w:r>
    </w:p>
    <w:p w14:paraId="657001D0" w14:textId="77777777" w:rsidR="00FE2287" w:rsidRPr="00E4528F" w:rsidRDefault="00FE2287">
      <w:pPr>
        <w:pStyle w:val="TOC11"/>
        <w:tabs>
          <w:tab w:val="right" w:leader="dot" w:pos="8640"/>
        </w:tabs>
        <w:spacing w:after="40"/>
        <w:rPr>
          <w:rFonts w:cs="Times New Roman"/>
          <w:color w:val="000000" w:themeColor="text1"/>
        </w:rPr>
      </w:pPr>
      <w:hyperlink w:anchor="bm_ch6" w:history="1">
        <w:r w:rsidRPr="00E4528F">
          <w:rPr>
            <w:rFonts w:cs="Times New Roman"/>
            <w:color w:val="000000" w:themeColor="text1"/>
          </w:rPr>
          <w:t>Chapter 6: Discussion</w:t>
        </w:r>
      </w:hyperlink>
      <w:r w:rsidRPr="00E4528F">
        <w:rPr>
          <w:rFonts w:cs="Times New Roman"/>
          <w:color w:val="000000" w:themeColor="text1"/>
        </w:rPr>
        <w:tab/>
        <w:t>36</w:t>
      </w:r>
    </w:p>
    <w:p w14:paraId="15028219" w14:textId="77777777" w:rsidR="00FE2287" w:rsidRPr="00E4528F" w:rsidRDefault="00FE2287">
      <w:pPr>
        <w:pStyle w:val="TOC21"/>
        <w:tabs>
          <w:tab w:val="right" w:leader="dot" w:pos="8640"/>
        </w:tabs>
        <w:spacing w:after="40"/>
        <w:ind w:left="360"/>
        <w:rPr>
          <w:rFonts w:cs="Times New Roman"/>
          <w:color w:val="000000" w:themeColor="text1"/>
        </w:rPr>
      </w:pPr>
      <w:hyperlink w:anchor="bm_s6_1" w:history="1">
        <w:r w:rsidRPr="00E4528F">
          <w:rPr>
            <w:rFonts w:cs="Times New Roman"/>
            <w:color w:val="000000" w:themeColor="text1"/>
          </w:rPr>
          <w:t>6.1 Interpretation against the literature</w:t>
        </w:r>
      </w:hyperlink>
      <w:r w:rsidRPr="00E4528F">
        <w:rPr>
          <w:rFonts w:cs="Times New Roman"/>
          <w:color w:val="000000" w:themeColor="text1"/>
        </w:rPr>
        <w:tab/>
        <w:t>36</w:t>
      </w:r>
    </w:p>
    <w:p w14:paraId="1C45C463" w14:textId="77777777" w:rsidR="00FE2287" w:rsidRPr="00E4528F" w:rsidRDefault="00FE2287">
      <w:pPr>
        <w:pStyle w:val="TOC21"/>
        <w:tabs>
          <w:tab w:val="right" w:leader="dot" w:pos="8640"/>
        </w:tabs>
        <w:spacing w:after="40"/>
        <w:ind w:left="360"/>
        <w:rPr>
          <w:rFonts w:cs="Times New Roman"/>
          <w:color w:val="000000" w:themeColor="text1"/>
        </w:rPr>
      </w:pPr>
      <w:hyperlink w:anchor="bm_s6_2" w:history="1">
        <w:r w:rsidRPr="00E4528F">
          <w:rPr>
            <w:rFonts w:cs="Times New Roman"/>
            <w:color w:val="000000" w:themeColor="text1"/>
          </w:rPr>
          <w:t>6.2 Answer to the research question</w:t>
        </w:r>
      </w:hyperlink>
      <w:r w:rsidRPr="00E4528F">
        <w:rPr>
          <w:rFonts w:cs="Times New Roman"/>
          <w:color w:val="000000" w:themeColor="text1"/>
        </w:rPr>
        <w:tab/>
        <w:t>36</w:t>
      </w:r>
    </w:p>
    <w:p w14:paraId="3B8BD27F" w14:textId="77777777" w:rsidR="00FE2287" w:rsidRPr="00E4528F" w:rsidRDefault="00FE2287">
      <w:pPr>
        <w:pStyle w:val="TOC21"/>
        <w:tabs>
          <w:tab w:val="right" w:leader="dot" w:pos="8640"/>
        </w:tabs>
        <w:spacing w:after="40"/>
        <w:ind w:left="360"/>
        <w:rPr>
          <w:rFonts w:cs="Times New Roman"/>
          <w:color w:val="000000" w:themeColor="text1"/>
        </w:rPr>
      </w:pPr>
      <w:hyperlink w:anchor="bm_s6_3" w:history="1">
        <w:r w:rsidRPr="00E4528F">
          <w:rPr>
            <w:rFonts w:cs="Times New Roman"/>
            <w:color w:val="000000" w:themeColor="text1"/>
          </w:rPr>
          <w:t>6.3 Ethics, fairness and governance</w:t>
        </w:r>
      </w:hyperlink>
      <w:r w:rsidRPr="00E4528F">
        <w:rPr>
          <w:rFonts w:cs="Times New Roman"/>
          <w:color w:val="000000" w:themeColor="text1"/>
        </w:rPr>
        <w:tab/>
        <w:t>37</w:t>
      </w:r>
    </w:p>
    <w:p w14:paraId="7E172561" w14:textId="77777777" w:rsidR="00FE2287" w:rsidRPr="00E4528F" w:rsidRDefault="00FE2287">
      <w:pPr>
        <w:pStyle w:val="TOC21"/>
        <w:tabs>
          <w:tab w:val="right" w:leader="dot" w:pos="8640"/>
        </w:tabs>
        <w:spacing w:after="40"/>
        <w:ind w:left="360"/>
        <w:rPr>
          <w:rFonts w:cs="Times New Roman"/>
          <w:color w:val="000000" w:themeColor="text1"/>
        </w:rPr>
      </w:pPr>
      <w:hyperlink w:anchor="bm_s6_4" w:history="1">
        <w:r w:rsidRPr="00E4528F">
          <w:rPr>
            <w:rFonts w:cs="Times New Roman"/>
            <w:color w:val="000000" w:themeColor="text1"/>
          </w:rPr>
          <w:t>6.4 Limitations and threats to validity</w:t>
        </w:r>
      </w:hyperlink>
      <w:r w:rsidRPr="00E4528F">
        <w:rPr>
          <w:rFonts w:cs="Times New Roman"/>
          <w:color w:val="000000" w:themeColor="text1"/>
        </w:rPr>
        <w:tab/>
        <w:t>38</w:t>
      </w:r>
    </w:p>
    <w:p w14:paraId="5901F2DF" w14:textId="77777777" w:rsidR="00FE2287" w:rsidRPr="00E4528F" w:rsidRDefault="00FE2287">
      <w:pPr>
        <w:pStyle w:val="TOC11"/>
        <w:tabs>
          <w:tab w:val="right" w:leader="dot" w:pos="8640"/>
        </w:tabs>
        <w:spacing w:after="40"/>
        <w:rPr>
          <w:rFonts w:cs="Times New Roman"/>
          <w:color w:val="000000" w:themeColor="text1"/>
        </w:rPr>
      </w:pPr>
      <w:hyperlink w:anchor="bm_ch7" w:history="1">
        <w:r w:rsidRPr="00E4528F">
          <w:rPr>
            <w:rFonts w:cs="Times New Roman"/>
            <w:color w:val="000000" w:themeColor="text1"/>
          </w:rPr>
          <w:t>Chapter 7: Conclusion and Future Work</w:t>
        </w:r>
      </w:hyperlink>
      <w:r w:rsidRPr="00E4528F">
        <w:rPr>
          <w:rFonts w:cs="Times New Roman"/>
          <w:color w:val="000000" w:themeColor="text1"/>
        </w:rPr>
        <w:tab/>
        <w:t>39</w:t>
      </w:r>
    </w:p>
    <w:p w14:paraId="3ACF3FC9" w14:textId="77777777" w:rsidR="00FE2287" w:rsidRPr="00E4528F" w:rsidRDefault="00FE2287">
      <w:pPr>
        <w:pStyle w:val="TOC21"/>
        <w:tabs>
          <w:tab w:val="right" w:leader="dot" w:pos="8640"/>
        </w:tabs>
        <w:spacing w:after="40"/>
        <w:ind w:left="360"/>
        <w:rPr>
          <w:rFonts w:cs="Times New Roman"/>
          <w:color w:val="000000" w:themeColor="text1"/>
        </w:rPr>
      </w:pPr>
      <w:hyperlink w:anchor="bm_s7_1" w:history="1">
        <w:r w:rsidRPr="00E4528F">
          <w:rPr>
            <w:rFonts w:cs="Times New Roman"/>
            <w:color w:val="000000" w:themeColor="text1"/>
          </w:rPr>
          <w:t>7.1 Conclusion</w:t>
        </w:r>
      </w:hyperlink>
      <w:r w:rsidRPr="00E4528F">
        <w:rPr>
          <w:rFonts w:cs="Times New Roman"/>
          <w:color w:val="000000" w:themeColor="text1"/>
        </w:rPr>
        <w:tab/>
        <w:t>39</w:t>
      </w:r>
    </w:p>
    <w:p w14:paraId="3BCED5A4" w14:textId="77777777" w:rsidR="00FE2287" w:rsidRPr="00E4528F" w:rsidRDefault="00FE2287">
      <w:pPr>
        <w:pStyle w:val="TOC21"/>
        <w:tabs>
          <w:tab w:val="right" w:leader="dot" w:pos="8640"/>
        </w:tabs>
        <w:spacing w:after="40"/>
        <w:ind w:left="360"/>
        <w:rPr>
          <w:rFonts w:cs="Times New Roman"/>
          <w:color w:val="000000" w:themeColor="text1"/>
        </w:rPr>
      </w:pPr>
      <w:hyperlink w:anchor="bm_s7_2" w:history="1">
        <w:r w:rsidRPr="00E4528F">
          <w:rPr>
            <w:rFonts w:cs="Times New Roman"/>
            <w:color w:val="000000" w:themeColor="text1"/>
          </w:rPr>
          <w:t>7.2 Contributions</w:t>
        </w:r>
      </w:hyperlink>
      <w:r w:rsidRPr="00E4528F">
        <w:rPr>
          <w:rFonts w:cs="Times New Roman"/>
          <w:color w:val="000000" w:themeColor="text1"/>
        </w:rPr>
        <w:tab/>
        <w:t>40</w:t>
      </w:r>
    </w:p>
    <w:p w14:paraId="08E6C355" w14:textId="77777777" w:rsidR="00FE2287" w:rsidRPr="00E4528F" w:rsidRDefault="00FE2287">
      <w:pPr>
        <w:pStyle w:val="TOC21"/>
        <w:tabs>
          <w:tab w:val="right" w:leader="dot" w:pos="8640"/>
        </w:tabs>
        <w:spacing w:after="40"/>
        <w:ind w:left="360"/>
        <w:rPr>
          <w:rFonts w:cs="Times New Roman"/>
          <w:color w:val="000000" w:themeColor="text1"/>
        </w:rPr>
      </w:pPr>
      <w:hyperlink w:anchor="bm_s7_3" w:history="1">
        <w:r w:rsidRPr="00E4528F">
          <w:rPr>
            <w:rFonts w:cs="Times New Roman"/>
            <w:color w:val="000000" w:themeColor="text1"/>
          </w:rPr>
          <w:t>7.3 Future work</w:t>
        </w:r>
      </w:hyperlink>
      <w:r w:rsidRPr="00E4528F">
        <w:rPr>
          <w:rFonts w:cs="Times New Roman"/>
          <w:color w:val="000000" w:themeColor="text1"/>
        </w:rPr>
        <w:tab/>
        <w:t>40</w:t>
      </w:r>
    </w:p>
    <w:p w14:paraId="17E043B0" w14:textId="77777777" w:rsidR="00FE2287" w:rsidRPr="00E4528F" w:rsidRDefault="00FE2287">
      <w:pPr>
        <w:pStyle w:val="TOC11"/>
        <w:tabs>
          <w:tab w:val="right" w:leader="dot" w:pos="8640"/>
        </w:tabs>
        <w:spacing w:after="40"/>
        <w:rPr>
          <w:rFonts w:cs="Times New Roman"/>
          <w:color w:val="000000" w:themeColor="text1"/>
        </w:rPr>
      </w:pPr>
      <w:hyperlink w:anchor="bm_references" w:history="1">
        <w:r w:rsidRPr="00E4528F">
          <w:rPr>
            <w:rFonts w:cs="Times New Roman"/>
            <w:color w:val="000000" w:themeColor="text1"/>
          </w:rPr>
          <w:t>References</w:t>
        </w:r>
      </w:hyperlink>
      <w:r w:rsidRPr="00E4528F">
        <w:rPr>
          <w:rFonts w:cs="Times New Roman"/>
          <w:color w:val="000000" w:themeColor="text1"/>
        </w:rPr>
        <w:tab/>
        <w:t>43</w:t>
      </w:r>
    </w:p>
    <w:p w14:paraId="11916612" w14:textId="77777777" w:rsidR="00FE2287" w:rsidRPr="00E4528F" w:rsidRDefault="00FE2287">
      <w:pPr>
        <w:pStyle w:val="TOC11"/>
        <w:tabs>
          <w:tab w:val="right" w:leader="dot" w:pos="8640"/>
        </w:tabs>
        <w:spacing w:after="40"/>
        <w:rPr>
          <w:rFonts w:cs="Times New Roman"/>
          <w:color w:val="000000" w:themeColor="text1"/>
        </w:rPr>
      </w:pPr>
      <w:hyperlink w:anchor="bm_app_a" w:history="1">
        <w:r w:rsidRPr="00E4528F">
          <w:rPr>
            <w:rFonts w:cs="Times New Roman"/>
            <w:color w:val="000000" w:themeColor="text1"/>
          </w:rPr>
          <w:t>Appendix A: Traceability Matrix</w:t>
        </w:r>
      </w:hyperlink>
      <w:r w:rsidRPr="00E4528F">
        <w:rPr>
          <w:rFonts w:cs="Times New Roman"/>
          <w:color w:val="000000" w:themeColor="text1"/>
        </w:rPr>
        <w:tab/>
        <w:t>46</w:t>
      </w:r>
    </w:p>
    <w:p w14:paraId="12057DAF" w14:textId="77777777" w:rsidR="00FE2287" w:rsidRPr="00E4528F" w:rsidRDefault="00FE2287">
      <w:pPr>
        <w:pStyle w:val="TOC11"/>
        <w:tabs>
          <w:tab w:val="right" w:leader="dot" w:pos="8640"/>
        </w:tabs>
        <w:spacing w:after="40"/>
        <w:rPr>
          <w:rFonts w:cs="Times New Roman"/>
          <w:color w:val="000000" w:themeColor="text1"/>
        </w:rPr>
      </w:pPr>
      <w:hyperlink w:anchor="bm_app_b" w:history="1">
        <w:r w:rsidRPr="00E4528F">
          <w:rPr>
            <w:rFonts w:cs="Times New Roman"/>
            <w:color w:val="000000" w:themeColor="text1"/>
          </w:rPr>
          <w:t>Appendix B: Reproducibility Record</w:t>
        </w:r>
      </w:hyperlink>
      <w:r w:rsidRPr="00E4528F">
        <w:rPr>
          <w:rFonts w:cs="Times New Roman"/>
          <w:color w:val="000000" w:themeColor="text1"/>
        </w:rPr>
        <w:tab/>
        <w:t>47</w:t>
      </w:r>
    </w:p>
    <w:p w14:paraId="77B35E70" w14:textId="77777777" w:rsidR="00FE2287" w:rsidRPr="00E4528F" w:rsidRDefault="00FE2287">
      <w:pPr>
        <w:pStyle w:val="TOC11"/>
        <w:tabs>
          <w:tab w:val="right" w:leader="dot" w:pos="8640"/>
        </w:tabs>
        <w:spacing w:after="40"/>
        <w:rPr>
          <w:rFonts w:cs="Times New Roman"/>
          <w:color w:val="000000" w:themeColor="text1"/>
        </w:rPr>
      </w:pPr>
      <w:hyperlink w:anchor="bm_app_c" w:history="1">
        <w:r w:rsidRPr="00E4528F">
          <w:rPr>
            <w:rFonts w:cs="Times New Roman"/>
            <w:color w:val="000000" w:themeColor="text1"/>
          </w:rPr>
          <w:t>Appendix C: Operational and Ethical Boundaries</w:t>
        </w:r>
      </w:hyperlink>
      <w:r w:rsidRPr="00E4528F">
        <w:rPr>
          <w:rFonts w:cs="Times New Roman"/>
          <w:color w:val="000000" w:themeColor="text1"/>
        </w:rPr>
        <w:tab/>
        <w:t>48</w:t>
      </w:r>
    </w:p>
    <w:p w14:paraId="373AF3E9" w14:textId="77777777" w:rsidR="00FE2287" w:rsidRPr="00E4528F" w:rsidRDefault="00FE2287">
      <w:pPr>
        <w:pStyle w:val="TOC11"/>
        <w:tabs>
          <w:tab w:val="right" w:leader="dot" w:pos="8640"/>
        </w:tabs>
        <w:spacing w:after="40"/>
        <w:rPr>
          <w:rFonts w:cs="Times New Roman"/>
          <w:color w:val="000000" w:themeColor="text1"/>
        </w:rPr>
      </w:pPr>
      <w:hyperlink w:anchor="bm_app_d" w:history="1">
        <w:r w:rsidRPr="00E4528F">
          <w:rPr>
            <w:rFonts w:cs="Times New Roman"/>
            <w:color w:val="000000" w:themeColor="text1"/>
          </w:rPr>
          <w:t>Appendix D: Advanced Model Audit</w:t>
        </w:r>
      </w:hyperlink>
      <w:r w:rsidRPr="00E4528F">
        <w:rPr>
          <w:rFonts w:cs="Times New Roman"/>
          <w:color w:val="000000" w:themeColor="text1"/>
        </w:rPr>
        <w:tab/>
        <w:t>49</w:t>
      </w:r>
    </w:p>
    <w:p w14:paraId="6BAC09D5" w14:textId="77777777" w:rsidR="00FE2287" w:rsidRPr="00E4528F" w:rsidRDefault="00000000">
      <w:pPr>
        <w:pStyle w:val="Heading1"/>
        <w:pageBreakBefore/>
        <w:rPr>
          <w:rFonts w:ascii="Times New Roman" w:hAnsi="Times New Roman" w:cs="Times New Roman"/>
          <w:color w:val="000000" w:themeColor="text1"/>
        </w:rPr>
      </w:pPr>
      <w:bookmarkStart w:id="3" w:name="bm_list_tables"/>
      <w:r w:rsidRPr="00E4528F">
        <w:rPr>
          <w:rFonts w:ascii="Times New Roman" w:hAnsi="Times New Roman" w:cs="Times New Roman"/>
          <w:color w:val="000000" w:themeColor="text1"/>
        </w:rPr>
        <w:lastRenderedPageBreak/>
        <w:t>List of Tables</w:t>
      </w:r>
      <w:bookmarkEnd w:id="3"/>
    </w:p>
    <w:p w14:paraId="42022890" w14:textId="77777777" w:rsidR="00FE2287" w:rsidRPr="00E4528F" w:rsidRDefault="00FE2287">
      <w:pPr>
        <w:pStyle w:val="TOC11"/>
        <w:tabs>
          <w:tab w:val="right" w:leader="dot" w:pos="8640"/>
        </w:tabs>
        <w:spacing w:after="40"/>
        <w:rPr>
          <w:rFonts w:cs="Times New Roman"/>
          <w:color w:val="000000" w:themeColor="text1"/>
        </w:rPr>
      </w:pPr>
      <w:hyperlink w:anchor="bm_tab_lit" w:history="1">
        <w:r w:rsidRPr="00E4528F">
          <w:rPr>
            <w:rFonts w:cs="Times New Roman"/>
            <w:color w:val="000000" w:themeColor="text1"/>
          </w:rPr>
          <w:t>Table 2.1. Critical comparison of representative literature</w:t>
        </w:r>
      </w:hyperlink>
      <w:r w:rsidRPr="00E4528F">
        <w:rPr>
          <w:rFonts w:cs="Times New Roman"/>
          <w:color w:val="000000" w:themeColor="text1"/>
        </w:rPr>
        <w:tab/>
        <w:t>12</w:t>
      </w:r>
    </w:p>
    <w:p w14:paraId="67DB03A3" w14:textId="77777777" w:rsidR="00FE2287" w:rsidRPr="00E4528F" w:rsidRDefault="00FE2287">
      <w:pPr>
        <w:pStyle w:val="TOC11"/>
        <w:tabs>
          <w:tab w:val="right" w:leader="dot" w:pos="8640"/>
        </w:tabs>
        <w:spacing w:after="40"/>
        <w:rPr>
          <w:rFonts w:cs="Times New Roman"/>
          <w:color w:val="000000" w:themeColor="text1"/>
        </w:rPr>
      </w:pPr>
      <w:hyperlink w:anchor="bm_tab_req" w:history="1">
        <w:r w:rsidRPr="00E4528F">
          <w:rPr>
            <w:rFonts w:cs="Times New Roman"/>
            <w:color w:val="000000" w:themeColor="text1"/>
          </w:rPr>
          <w:t>Table 3.1. Design requirements and verification approach</w:t>
        </w:r>
      </w:hyperlink>
      <w:r w:rsidRPr="00E4528F">
        <w:rPr>
          <w:rFonts w:cs="Times New Roman"/>
          <w:color w:val="000000" w:themeColor="text1"/>
        </w:rPr>
        <w:tab/>
        <w:t>15</w:t>
      </w:r>
    </w:p>
    <w:p w14:paraId="5827708F" w14:textId="77777777" w:rsidR="00FE2287" w:rsidRPr="00E4528F" w:rsidRDefault="00FE2287">
      <w:pPr>
        <w:pStyle w:val="TOC11"/>
        <w:tabs>
          <w:tab w:val="right" w:leader="dot" w:pos="8640"/>
        </w:tabs>
        <w:spacing w:after="40"/>
        <w:rPr>
          <w:rFonts w:cs="Times New Roman"/>
          <w:color w:val="000000" w:themeColor="text1"/>
        </w:rPr>
      </w:pPr>
      <w:hyperlink w:anchor="bm_tab_threat" w:history="1">
        <w:r w:rsidRPr="00E4528F">
          <w:rPr>
            <w:rFonts w:cs="Times New Roman"/>
            <w:color w:val="000000" w:themeColor="text1"/>
          </w:rPr>
          <w:t>Table 3.2. Threats, controls and residual risks</w:t>
        </w:r>
      </w:hyperlink>
      <w:r w:rsidRPr="00E4528F">
        <w:rPr>
          <w:rFonts w:cs="Times New Roman"/>
          <w:color w:val="000000" w:themeColor="text1"/>
        </w:rPr>
        <w:tab/>
        <w:t>16</w:t>
      </w:r>
    </w:p>
    <w:p w14:paraId="7C1610D0" w14:textId="77777777" w:rsidR="00FE2287" w:rsidRPr="00E4528F" w:rsidRDefault="00FE2287">
      <w:pPr>
        <w:pStyle w:val="TOC11"/>
        <w:tabs>
          <w:tab w:val="right" w:leader="dot" w:pos="8640"/>
        </w:tabs>
        <w:spacing w:after="40"/>
        <w:rPr>
          <w:rFonts w:cs="Times New Roman"/>
          <w:color w:val="000000" w:themeColor="text1"/>
        </w:rPr>
      </w:pPr>
      <w:hyperlink w:anchor="bm_tab_eval" w:history="1">
        <w:r w:rsidRPr="00E4528F">
          <w:rPr>
            <w:rFonts w:cs="Times New Roman"/>
            <w:color w:val="000000" w:themeColor="text1"/>
          </w:rPr>
          <w:t>Table 3.3. Evaluation questions, measures and evidence</w:t>
        </w:r>
      </w:hyperlink>
      <w:r w:rsidRPr="00E4528F">
        <w:rPr>
          <w:rFonts w:cs="Times New Roman"/>
          <w:color w:val="000000" w:themeColor="text1"/>
        </w:rPr>
        <w:tab/>
        <w:t>23</w:t>
      </w:r>
    </w:p>
    <w:p w14:paraId="758FE6DB" w14:textId="77777777" w:rsidR="00FE2287" w:rsidRPr="00E4528F" w:rsidRDefault="00FE2287">
      <w:pPr>
        <w:pStyle w:val="TOC11"/>
        <w:tabs>
          <w:tab w:val="right" w:leader="dot" w:pos="8640"/>
        </w:tabs>
        <w:spacing w:after="40"/>
        <w:rPr>
          <w:rFonts w:cs="Times New Roman"/>
          <w:color w:val="000000" w:themeColor="text1"/>
        </w:rPr>
      </w:pPr>
      <w:hyperlink w:anchor="bm_tab_tests" w:history="1">
        <w:r w:rsidRPr="00E4528F">
          <w:rPr>
            <w:rFonts w:cs="Times New Roman"/>
            <w:color w:val="000000" w:themeColor="text1"/>
          </w:rPr>
          <w:t>Table 4.1. Executed software verification evidence</w:t>
        </w:r>
      </w:hyperlink>
      <w:r w:rsidRPr="00E4528F">
        <w:rPr>
          <w:rFonts w:cs="Times New Roman"/>
          <w:color w:val="000000" w:themeColor="text1"/>
        </w:rPr>
        <w:tab/>
        <w:t>28</w:t>
      </w:r>
    </w:p>
    <w:p w14:paraId="2C9863F5" w14:textId="77777777" w:rsidR="00FE2287" w:rsidRPr="00E4528F" w:rsidRDefault="00FE2287">
      <w:pPr>
        <w:pStyle w:val="TOC11"/>
        <w:tabs>
          <w:tab w:val="right" w:leader="dot" w:pos="8640"/>
        </w:tabs>
        <w:spacing w:after="40"/>
        <w:rPr>
          <w:rFonts w:cs="Times New Roman"/>
          <w:color w:val="000000" w:themeColor="text1"/>
        </w:rPr>
      </w:pPr>
      <w:hyperlink w:anchor="bm_tab_data" w:history="1">
        <w:r w:rsidRPr="00E4528F">
          <w:rPr>
            <w:rFonts w:cs="Times New Roman"/>
            <w:color w:val="000000" w:themeColor="text1"/>
          </w:rPr>
          <w:t>Table 5.1. Dataset composition and chronological split</w:t>
        </w:r>
      </w:hyperlink>
      <w:r w:rsidRPr="00E4528F">
        <w:rPr>
          <w:rFonts w:cs="Times New Roman"/>
          <w:color w:val="000000" w:themeColor="text1"/>
        </w:rPr>
        <w:tab/>
        <w:t>29</w:t>
      </w:r>
    </w:p>
    <w:p w14:paraId="6D3F8658" w14:textId="77777777" w:rsidR="00FE2287" w:rsidRPr="00E4528F" w:rsidRDefault="00FE2287">
      <w:pPr>
        <w:pStyle w:val="TOC11"/>
        <w:tabs>
          <w:tab w:val="right" w:leader="dot" w:pos="8640"/>
        </w:tabs>
        <w:spacing w:after="40"/>
        <w:rPr>
          <w:rFonts w:cs="Times New Roman"/>
          <w:color w:val="000000" w:themeColor="text1"/>
        </w:rPr>
      </w:pPr>
      <w:hyperlink w:anchor="bm_tab_metrics" w:history="1">
        <w:r w:rsidRPr="00E4528F">
          <w:rPr>
            <w:rFonts w:cs="Times New Roman"/>
            <w:color w:val="000000" w:themeColor="text1"/>
          </w:rPr>
          <w:t>Table 5.2. Held-out predictive performance</w:t>
        </w:r>
      </w:hyperlink>
      <w:r w:rsidRPr="00E4528F">
        <w:rPr>
          <w:rFonts w:cs="Times New Roman"/>
          <w:color w:val="000000" w:themeColor="text1"/>
        </w:rPr>
        <w:tab/>
        <w:t>29</w:t>
      </w:r>
    </w:p>
    <w:p w14:paraId="3911BDBA" w14:textId="77777777" w:rsidR="00FE2287" w:rsidRPr="00E4528F" w:rsidRDefault="00FE2287">
      <w:pPr>
        <w:pStyle w:val="TOC11"/>
        <w:tabs>
          <w:tab w:val="right" w:leader="dot" w:pos="8640"/>
        </w:tabs>
        <w:spacing w:after="40"/>
        <w:rPr>
          <w:rFonts w:cs="Times New Roman"/>
          <w:color w:val="000000" w:themeColor="text1"/>
        </w:rPr>
      </w:pPr>
      <w:hyperlink w:anchor="bm_tab_bootstrap" w:history="1">
        <w:r w:rsidRPr="00E4528F">
          <w:rPr>
            <w:rFonts w:cs="Times New Roman"/>
            <w:color w:val="000000" w:themeColor="text1"/>
          </w:rPr>
          <w:t>Table 5.3. Paired-bootstrap uncertainty</w:t>
        </w:r>
      </w:hyperlink>
      <w:r w:rsidRPr="00E4528F">
        <w:rPr>
          <w:rFonts w:cs="Times New Roman"/>
          <w:color w:val="000000" w:themeColor="text1"/>
        </w:rPr>
        <w:tab/>
        <w:t>30</w:t>
      </w:r>
    </w:p>
    <w:p w14:paraId="78A867A7" w14:textId="77777777" w:rsidR="00FE2287" w:rsidRPr="00E4528F" w:rsidRDefault="00FE2287">
      <w:pPr>
        <w:pStyle w:val="TOC11"/>
        <w:tabs>
          <w:tab w:val="right" w:leader="dot" w:pos="8640"/>
        </w:tabs>
        <w:spacing w:after="40"/>
        <w:rPr>
          <w:rFonts w:cs="Times New Roman"/>
          <w:color w:val="000000" w:themeColor="text1"/>
        </w:rPr>
      </w:pPr>
      <w:hyperlink w:anchor="bm_tab_search" w:history="1">
        <w:r w:rsidRPr="00E4528F">
          <w:rPr>
            <w:rFonts w:cs="Times New Roman"/>
            <w:color w:val="000000" w:themeColor="text1"/>
          </w:rPr>
          <w:t>Table 5.4. Randomised-search result</w:t>
        </w:r>
      </w:hyperlink>
      <w:r w:rsidRPr="00E4528F">
        <w:rPr>
          <w:rFonts w:cs="Times New Roman"/>
          <w:color w:val="000000" w:themeColor="text1"/>
        </w:rPr>
        <w:tab/>
        <w:t>31</w:t>
      </w:r>
    </w:p>
    <w:p w14:paraId="6F9D5EC3" w14:textId="77777777" w:rsidR="00FE2287" w:rsidRPr="00E4528F" w:rsidRDefault="00FE2287">
      <w:pPr>
        <w:pStyle w:val="TOC11"/>
        <w:tabs>
          <w:tab w:val="right" w:leader="dot" w:pos="8640"/>
        </w:tabs>
        <w:spacing w:after="40"/>
        <w:rPr>
          <w:rFonts w:cs="Times New Roman"/>
          <w:color w:val="000000" w:themeColor="text1"/>
        </w:rPr>
      </w:pPr>
      <w:hyperlink w:anchor="bm_tab_signal" w:history="1">
        <w:r w:rsidRPr="00E4528F">
          <w:rPr>
            <w:rFonts w:cs="Times New Roman"/>
            <w:color w:val="000000" w:themeColor="text1"/>
          </w:rPr>
          <w:t>Table 5.5. Label-permutation and mutual-information diagnostics</w:t>
        </w:r>
      </w:hyperlink>
      <w:r w:rsidRPr="00E4528F">
        <w:rPr>
          <w:rFonts w:cs="Times New Roman"/>
          <w:color w:val="000000" w:themeColor="text1"/>
        </w:rPr>
        <w:tab/>
        <w:t>32</w:t>
      </w:r>
    </w:p>
    <w:p w14:paraId="03494AAA" w14:textId="77777777" w:rsidR="00FE2287" w:rsidRPr="00E4528F" w:rsidRDefault="00FE2287">
      <w:pPr>
        <w:pStyle w:val="TOC11"/>
        <w:tabs>
          <w:tab w:val="right" w:leader="dot" w:pos="8640"/>
        </w:tabs>
        <w:spacing w:after="40"/>
        <w:rPr>
          <w:rFonts w:cs="Times New Roman"/>
          <w:color w:val="000000" w:themeColor="text1"/>
        </w:rPr>
      </w:pPr>
      <w:hyperlink w:anchor="bm_tab_fairness" w:history="1">
        <w:r w:rsidRPr="00E4528F">
          <w:rPr>
            <w:rFonts w:cs="Times New Roman"/>
            <w:color w:val="000000" w:themeColor="text1"/>
          </w:rPr>
          <w:t>Table 5.6. Selected country-level error rates</w:t>
        </w:r>
      </w:hyperlink>
      <w:r w:rsidRPr="00E4528F">
        <w:rPr>
          <w:rFonts w:cs="Times New Roman"/>
          <w:color w:val="000000" w:themeColor="text1"/>
        </w:rPr>
        <w:tab/>
        <w:t>33</w:t>
      </w:r>
    </w:p>
    <w:p w14:paraId="2DC21DEC" w14:textId="77777777" w:rsidR="00FE2287" w:rsidRPr="00E4528F" w:rsidRDefault="00FE2287">
      <w:pPr>
        <w:pStyle w:val="TOC11"/>
        <w:tabs>
          <w:tab w:val="right" w:leader="dot" w:pos="8640"/>
        </w:tabs>
        <w:spacing w:after="40"/>
        <w:rPr>
          <w:rFonts w:cs="Times New Roman"/>
          <w:color w:val="000000" w:themeColor="text1"/>
        </w:rPr>
      </w:pPr>
      <w:hyperlink w:anchor="bm_tab_calibration" w:history="1">
        <w:r w:rsidRPr="00E4528F">
          <w:rPr>
            <w:rFonts w:cs="Times New Roman"/>
            <w:color w:val="000000" w:themeColor="text1"/>
          </w:rPr>
          <w:t>Table 5.7. Brier-score decomposition</w:t>
        </w:r>
      </w:hyperlink>
      <w:r w:rsidRPr="00E4528F">
        <w:rPr>
          <w:rFonts w:cs="Times New Roman"/>
          <w:color w:val="000000" w:themeColor="text1"/>
        </w:rPr>
        <w:tab/>
        <w:t>34</w:t>
      </w:r>
    </w:p>
    <w:p w14:paraId="0B02A920" w14:textId="77777777" w:rsidR="00FE2287" w:rsidRPr="00E4528F" w:rsidRDefault="00FE2287">
      <w:pPr>
        <w:pStyle w:val="TOC11"/>
        <w:tabs>
          <w:tab w:val="right" w:leader="dot" w:pos="8640"/>
        </w:tabs>
        <w:spacing w:after="40"/>
        <w:rPr>
          <w:rFonts w:cs="Times New Roman"/>
          <w:color w:val="000000" w:themeColor="text1"/>
        </w:rPr>
      </w:pPr>
      <w:hyperlink w:anchor="bm_tab_objectives" w:history="1">
        <w:r w:rsidRPr="00E4528F">
          <w:rPr>
            <w:rFonts w:cs="Times New Roman"/>
            <w:color w:val="000000" w:themeColor="text1"/>
          </w:rPr>
          <w:t>Table 6.1. Research-objective assessment</w:t>
        </w:r>
      </w:hyperlink>
      <w:r w:rsidRPr="00E4528F">
        <w:rPr>
          <w:rFonts w:cs="Times New Roman"/>
          <w:color w:val="000000" w:themeColor="text1"/>
        </w:rPr>
        <w:tab/>
        <w:t>36</w:t>
      </w:r>
    </w:p>
    <w:p w14:paraId="001EF88F" w14:textId="77777777" w:rsidR="00FE2287" w:rsidRPr="00E4528F" w:rsidRDefault="00FE2287">
      <w:pPr>
        <w:pStyle w:val="TOC11"/>
        <w:tabs>
          <w:tab w:val="right" w:leader="dot" w:pos="8640"/>
        </w:tabs>
        <w:spacing w:after="40"/>
        <w:rPr>
          <w:rFonts w:cs="Times New Roman"/>
          <w:color w:val="000000" w:themeColor="text1"/>
        </w:rPr>
      </w:pPr>
      <w:hyperlink w:anchor="bm_tab_trace" w:history="1">
        <w:r w:rsidRPr="00E4528F">
          <w:rPr>
            <w:rFonts w:cs="Times New Roman"/>
            <w:color w:val="000000" w:themeColor="text1"/>
          </w:rPr>
          <w:t>Table A.1. Requirement-to-evidence traceability</w:t>
        </w:r>
      </w:hyperlink>
      <w:r w:rsidRPr="00E4528F">
        <w:rPr>
          <w:rFonts w:cs="Times New Roman"/>
          <w:color w:val="000000" w:themeColor="text1"/>
        </w:rPr>
        <w:tab/>
        <w:t>46</w:t>
      </w:r>
    </w:p>
    <w:p w14:paraId="3F3247D0" w14:textId="77777777" w:rsidR="00FE2287" w:rsidRPr="00E4528F" w:rsidRDefault="00FE2287">
      <w:pPr>
        <w:pStyle w:val="TOC11"/>
        <w:tabs>
          <w:tab w:val="right" w:leader="dot" w:pos="8640"/>
        </w:tabs>
        <w:spacing w:after="40"/>
        <w:rPr>
          <w:rFonts w:cs="Times New Roman"/>
          <w:color w:val="000000" w:themeColor="text1"/>
        </w:rPr>
      </w:pPr>
      <w:hyperlink w:anchor="bm_tab_repro" w:history="1">
        <w:r w:rsidRPr="00E4528F">
          <w:rPr>
            <w:rFonts w:cs="Times New Roman"/>
            <w:color w:val="000000" w:themeColor="text1"/>
          </w:rPr>
          <w:t>Table B.1. Reproducibility record</w:t>
        </w:r>
      </w:hyperlink>
      <w:r w:rsidRPr="00E4528F">
        <w:rPr>
          <w:rFonts w:cs="Times New Roman"/>
          <w:color w:val="000000" w:themeColor="text1"/>
        </w:rPr>
        <w:tab/>
        <w:t>47</w:t>
      </w:r>
    </w:p>
    <w:p w14:paraId="06F9C372" w14:textId="77777777" w:rsidR="00FE2287" w:rsidRPr="00E4528F" w:rsidRDefault="00FE2287">
      <w:pPr>
        <w:pStyle w:val="TOC11"/>
        <w:tabs>
          <w:tab w:val="right" w:leader="dot" w:pos="8640"/>
        </w:tabs>
        <w:spacing w:after="40"/>
        <w:rPr>
          <w:rFonts w:cs="Times New Roman"/>
          <w:color w:val="000000" w:themeColor="text1"/>
        </w:rPr>
      </w:pPr>
      <w:hyperlink w:anchor="bm_tab_boundaries" w:history="1">
        <w:r w:rsidRPr="00E4528F">
          <w:rPr>
            <w:rFonts w:cs="Times New Roman"/>
            <w:color w:val="000000" w:themeColor="text1"/>
          </w:rPr>
          <w:t>Table C.1. Permitted and prohibited deployment uses</w:t>
        </w:r>
      </w:hyperlink>
      <w:r w:rsidRPr="00E4528F">
        <w:rPr>
          <w:rFonts w:cs="Times New Roman"/>
          <w:color w:val="000000" w:themeColor="text1"/>
        </w:rPr>
        <w:tab/>
        <w:t>48</w:t>
      </w:r>
    </w:p>
    <w:p w14:paraId="36CB95DA" w14:textId="77777777" w:rsidR="00FE2287" w:rsidRPr="00E4528F" w:rsidRDefault="00FE2287">
      <w:pPr>
        <w:pStyle w:val="TOC11"/>
        <w:tabs>
          <w:tab w:val="right" w:leader="dot" w:pos="8640"/>
        </w:tabs>
        <w:spacing w:after="40"/>
        <w:rPr>
          <w:rFonts w:cs="Times New Roman"/>
          <w:color w:val="000000" w:themeColor="text1"/>
        </w:rPr>
      </w:pPr>
      <w:hyperlink w:anchor="bm_tab_country_full" w:history="1">
        <w:r w:rsidRPr="00E4528F">
          <w:rPr>
            <w:rFonts w:cs="Times New Roman"/>
            <w:color w:val="000000" w:themeColor="text1"/>
          </w:rPr>
          <w:t>Table D.1. Full country-level audit</w:t>
        </w:r>
      </w:hyperlink>
      <w:r w:rsidRPr="00E4528F">
        <w:rPr>
          <w:rFonts w:cs="Times New Roman"/>
          <w:color w:val="000000" w:themeColor="text1"/>
        </w:rPr>
        <w:tab/>
        <w:t>49</w:t>
      </w:r>
    </w:p>
    <w:p w14:paraId="3B4090D5" w14:textId="77777777" w:rsidR="00FE2287" w:rsidRPr="00E4528F" w:rsidRDefault="00FE2287">
      <w:pPr>
        <w:pStyle w:val="TOC11"/>
        <w:tabs>
          <w:tab w:val="right" w:leader="dot" w:pos="8640"/>
        </w:tabs>
        <w:spacing w:after="40"/>
        <w:rPr>
          <w:rFonts w:cs="Times New Roman"/>
          <w:color w:val="000000" w:themeColor="text1"/>
        </w:rPr>
      </w:pPr>
      <w:hyperlink w:anchor="bm_tab_advanced_repro" w:history="1">
        <w:r w:rsidRPr="00E4528F">
          <w:rPr>
            <w:rFonts w:cs="Times New Roman"/>
            <w:color w:val="000000" w:themeColor="text1"/>
          </w:rPr>
          <w:t>Table D.2. Advanced-analysis reproducibility record</w:t>
        </w:r>
      </w:hyperlink>
      <w:r w:rsidRPr="00E4528F">
        <w:rPr>
          <w:rFonts w:cs="Times New Roman"/>
          <w:color w:val="000000" w:themeColor="text1"/>
        </w:rPr>
        <w:tab/>
        <w:t>49</w:t>
      </w:r>
    </w:p>
    <w:p w14:paraId="3700FD8B" w14:textId="77777777" w:rsidR="00FE2287" w:rsidRPr="00E4528F" w:rsidRDefault="00000000">
      <w:pPr>
        <w:pStyle w:val="Heading1"/>
        <w:pageBreakBefore/>
        <w:rPr>
          <w:rFonts w:ascii="Times New Roman" w:hAnsi="Times New Roman" w:cs="Times New Roman"/>
          <w:color w:val="000000" w:themeColor="text1"/>
        </w:rPr>
      </w:pPr>
      <w:bookmarkStart w:id="4" w:name="bm_list_figures"/>
      <w:r w:rsidRPr="00E4528F">
        <w:rPr>
          <w:rFonts w:ascii="Times New Roman" w:hAnsi="Times New Roman" w:cs="Times New Roman"/>
          <w:color w:val="000000" w:themeColor="text1"/>
        </w:rPr>
        <w:lastRenderedPageBreak/>
        <w:t>List of Figures</w:t>
      </w:r>
      <w:bookmarkEnd w:id="4"/>
    </w:p>
    <w:p w14:paraId="3C0B7FE2" w14:textId="77777777" w:rsidR="00FE2287" w:rsidRPr="00E4528F" w:rsidRDefault="00FE2287">
      <w:pPr>
        <w:pStyle w:val="TOC11"/>
        <w:tabs>
          <w:tab w:val="right" w:leader="dot" w:pos="8640"/>
        </w:tabs>
        <w:spacing w:after="40"/>
        <w:rPr>
          <w:rFonts w:cs="Times New Roman"/>
          <w:color w:val="000000" w:themeColor="text1"/>
        </w:rPr>
      </w:pPr>
      <w:hyperlink w:anchor="bm_fig_arch" w:history="1">
        <w:r w:rsidRPr="00E4528F">
          <w:rPr>
            <w:rFonts w:cs="Times New Roman"/>
            <w:color w:val="000000" w:themeColor="text1"/>
          </w:rPr>
          <w:t>Figure 3.1. Implemented architecture and trust boundaries</w:t>
        </w:r>
      </w:hyperlink>
      <w:r w:rsidRPr="00E4528F">
        <w:rPr>
          <w:rFonts w:cs="Times New Roman"/>
          <w:color w:val="000000" w:themeColor="text1"/>
        </w:rPr>
        <w:tab/>
        <w:t>17</w:t>
      </w:r>
    </w:p>
    <w:p w14:paraId="2035D865" w14:textId="77777777" w:rsidR="00FE2287" w:rsidRPr="00E4528F" w:rsidRDefault="00FE2287">
      <w:pPr>
        <w:pStyle w:val="TOC11"/>
        <w:tabs>
          <w:tab w:val="right" w:leader="dot" w:pos="8640"/>
        </w:tabs>
        <w:spacing w:after="40"/>
        <w:rPr>
          <w:rFonts w:cs="Times New Roman"/>
          <w:color w:val="000000" w:themeColor="text1"/>
        </w:rPr>
      </w:pPr>
      <w:hyperlink w:anchor="bm_fig_replay" w:history="1">
        <w:r w:rsidRPr="00E4528F">
          <w:rPr>
            <w:rFonts w:cs="Times New Roman"/>
            <w:color w:val="000000" w:themeColor="text1"/>
          </w:rPr>
          <w:t>Figure 3.2. Replay and commit boundaries</w:t>
        </w:r>
      </w:hyperlink>
      <w:r w:rsidRPr="00E4528F">
        <w:rPr>
          <w:rFonts w:cs="Times New Roman"/>
          <w:color w:val="000000" w:themeColor="text1"/>
        </w:rPr>
        <w:tab/>
        <w:t>20</w:t>
      </w:r>
    </w:p>
    <w:p w14:paraId="4CBB659F" w14:textId="77777777" w:rsidR="00FE2287" w:rsidRPr="00E4528F" w:rsidRDefault="00FE2287">
      <w:pPr>
        <w:pStyle w:val="TOC11"/>
        <w:tabs>
          <w:tab w:val="right" w:leader="dot" w:pos="8640"/>
        </w:tabs>
        <w:spacing w:after="40"/>
        <w:rPr>
          <w:rFonts w:cs="Times New Roman"/>
          <w:color w:val="000000" w:themeColor="text1"/>
        </w:rPr>
      </w:pPr>
      <w:hyperlink w:anchor="bm_fig_eval" w:history="1">
        <w:r w:rsidRPr="00E4528F">
          <w:rPr>
            <w:rFonts w:cs="Times New Roman"/>
            <w:color w:val="000000" w:themeColor="text1"/>
          </w:rPr>
          <w:t>Figure 3.3. Chronological model-evaluation pipeline</w:t>
        </w:r>
      </w:hyperlink>
      <w:r w:rsidRPr="00E4528F">
        <w:rPr>
          <w:rFonts w:cs="Times New Roman"/>
          <w:color w:val="000000" w:themeColor="text1"/>
        </w:rPr>
        <w:tab/>
        <w:t>22</w:t>
      </w:r>
    </w:p>
    <w:p w14:paraId="4C3650D0" w14:textId="77777777" w:rsidR="00FE2287" w:rsidRPr="00E4528F" w:rsidRDefault="00FE2287">
      <w:pPr>
        <w:pStyle w:val="TOC11"/>
        <w:tabs>
          <w:tab w:val="right" w:leader="dot" w:pos="8640"/>
        </w:tabs>
        <w:spacing w:after="40"/>
        <w:rPr>
          <w:rFonts w:cs="Times New Roman"/>
          <w:color w:val="000000" w:themeColor="text1"/>
        </w:rPr>
      </w:pPr>
      <w:hyperlink w:anchor="bm_fig_shap" w:history="1">
        <w:r w:rsidRPr="00E4528F">
          <w:rPr>
            <w:rFonts w:cs="Times New Roman"/>
            <w:color w:val="000000" w:themeColor="text1"/>
          </w:rPr>
          <w:t>Figure 4.1. SHAP summary for the integrated XGBoost artifact</w:t>
        </w:r>
      </w:hyperlink>
      <w:r w:rsidRPr="00E4528F">
        <w:rPr>
          <w:rFonts w:cs="Times New Roman"/>
          <w:color w:val="000000" w:themeColor="text1"/>
        </w:rPr>
        <w:tab/>
        <w:t>27</w:t>
      </w:r>
    </w:p>
    <w:p w14:paraId="5AC72369" w14:textId="77777777" w:rsidR="00FE2287" w:rsidRPr="00E4528F" w:rsidRDefault="00FE2287">
      <w:pPr>
        <w:pStyle w:val="TOC11"/>
        <w:tabs>
          <w:tab w:val="right" w:leader="dot" w:pos="8640"/>
        </w:tabs>
        <w:spacing w:after="40"/>
        <w:rPr>
          <w:rFonts w:cs="Times New Roman"/>
          <w:color w:val="000000" w:themeColor="text1"/>
        </w:rPr>
      </w:pPr>
      <w:hyperlink w:anchor="bm_fig_model" w:history="1">
        <w:r w:rsidRPr="00E4528F">
          <w:rPr>
            <w:rFonts w:cs="Times New Roman"/>
            <w:color w:val="000000" w:themeColor="text1"/>
          </w:rPr>
          <w:t>Figure 5.1. Predictive-model comparison</w:t>
        </w:r>
      </w:hyperlink>
      <w:r w:rsidRPr="00E4528F">
        <w:rPr>
          <w:rFonts w:cs="Times New Roman"/>
          <w:color w:val="000000" w:themeColor="text1"/>
        </w:rPr>
        <w:tab/>
        <w:t>30</w:t>
      </w:r>
    </w:p>
    <w:p w14:paraId="24A669E8" w14:textId="77777777" w:rsidR="00FE2287" w:rsidRPr="00E4528F" w:rsidRDefault="00FE2287">
      <w:pPr>
        <w:pStyle w:val="TOC11"/>
        <w:tabs>
          <w:tab w:val="right" w:leader="dot" w:pos="8640"/>
        </w:tabs>
        <w:spacing w:after="40"/>
        <w:rPr>
          <w:rFonts w:cs="Times New Roman"/>
          <w:color w:val="000000" w:themeColor="text1"/>
        </w:rPr>
      </w:pPr>
      <w:hyperlink w:anchor="bm_fig_bootstrap" w:history="1">
        <w:r w:rsidRPr="00E4528F">
          <w:rPr>
            <w:rFonts w:cs="Times New Roman"/>
            <w:color w:val="000000" w:themeColor="text1"/>
          </w:rPr>
          <w:t>Figure 5.2. Paired-bootstrap PR-AUC differences</w:t>
        </w:r>
      </w:hyperlink>
      <w:r w:rsidRPr="00E4528F">
        <w:rPr>
          <w:rFonts w:cs="Times New Roman"/>
          <w:color w:val="000000" w:themeColor="text1"/>
        </w:rPr>
        <w:tab/>
        <w:t>31</w:t>
      </w:r>
    </w:p>
    <w:p w14:paraId="1F39BF4D" w14:textId="77777777" w:rsidR="00FE2287" w:rsidRPr="00E4528F" w:rsidRDefault="00FE2287">
      <w:pPr>
        <w:pStyle w:val="TOC11"/>
        <w:tabs>
          <w:tab w:val="right" w:leader="dot" w:pos="8640"/>
        </w:tabs>
        <w:spacing w:after="40"/>
        <w:rPr>
          <w:rFonts w:cs="Times New Roman"/>
          <w:color w:val="000000" w:themeColor="text1"/>
        </w:rPr>
      </w:pPr>
      <w:hyperlink w:anchor="bm_fig_permutation" w:history="1">
        <w:r w:rsidRPr="00E4528F">
          <w:rPr>
            <w:rFonts w:cs="Times New Roman"/>
            <w:color w:val="000000" w:themeColor="text1"/>
          </w:rPr>
          <w:t>Figure 5.3. Label-permutation signal diagnostic</w:t>
        </w:r>
      </w:hyperlink>
      <w:r w:rsidRPr="00E4528F">
        <w:rPr>
          <w:rFonts w:cs="Times New Roman"/>
          <w:color w:val="000000" w:themeColor="text1"/>
        </w:rPr>
        <w:tab/>
        <w:t>32</w:t>
      </w:r>
    </w:p>
    <w:p w14:paraId="056CB488" w14:textId="77777777" w:rsidR="00FE2287" w:rsidRPr="00E4528F" w:rsidRDefault="00FE2287">
      <w:pPr>
        <w:pStyle w:val="TOC11"/>
        <w:tabs>
          <w:tab w:val="right" w:leader="dot" w:pos="8640"/>
        </w:tabs>
        <w:spacing w:after="40"/>
        <w:rPr>
          <w:rFonts w:cs="Times New Roman"/>
          <w:color w:val="000000" w:themeColor="text1"/>
        </w:rPr>
      </w:pPr>
      <w:hyperlink w:anchor="bm_fig_fairness" w:history="1">
        <w:r w:rsidRPr="00E4528F">
          <w:rPr>
            <w:rFonts w:cs="Times New Roman"/>
            <w:color w:val="000000" w:themeColor="text1"/>
          </w:rPr>
          <w:t>Figure 5.4. Country-level selection and error rates</w:t>
        </w:r>
      </w:hyperlink>
      <w:r w:rsidRPr="00E4528F">
        <w:rPr>
          <w:rFonts w:cs="Times New Roman"/>
          <w:color w:val="000000" w:themeColor="text1"/>
        </w:rPr>
        <w:tab/>
        <w:t>33</w:t>
      </w:r>
    </w:p>
    <w:p w14:paraId="36568ACA" w14:textId="77777777" w:rsidR="00FE2287" w:rsidRPr="00E4528F" w:rsidRDefault="00FE2287">
      <w:pPr>
        <w:pStyle w:val="TOC11"/>
        <w:tabs>
          <w:tab w:val="right" w:leader="dot" w:pos="8640"/>
        </w:tabs>
        <w:spacing w:after="40"/>
        <w:rPr>
          <w:rFonts w:cs="Times New Roman"/>
          <w:color w:val="000000" w:themeColor="text1"/>
        </w:rPr>
      </w:pPr>
      <w:hyperlink w:anchor="bm_fig_reliability" w:history="1">
        <w:r w:rsidRPr="00E4528F">
          <w:rPr>
            <w:rFonts w:cs="Times New Roman"/>
            <w:color w:val="000000" w:themeColor="text1"/>
          </w:rPr>
          <w:t>Figure 5.5. Reliability diagram</w:t>
        </w:r>
      </w:hyperlink>
      <w:r w:rsidRPr="00E4528F">
        <w:rPr>
          <w:rFonts w:cs="Times New Roman"/>
          <w:color w:val="000000" w:themeColor="text1"/>
        </w:rPr>
        <w:tab/>
        <w:t>35</w:t>
      </w:r>
    </w:p>
    <w:p w14:paraId="311748DE" w14:textId="77777777" w:rsidR="00FE2287" w:rsidRPr="00E4528F" w:rsidRDefault="00000000">
      <w:pPr>
        <w:pStyle w:val="Heading1"/>
        <w:pageBreakBefore/>
        <w:rPr>
          <w:rFonts w:ascii="Times New Roman" w:hAnsi="Times New Roman" w:cs="Times New Roman"/>
          <w:color w:val="000000" w:themeColor="text1"/>
        </w:rPr>
      </w:pPr>
      <w:bookmarkStart w:id="5" w:name="bm_abbreviations"/>
      <w:r w:rsidRPr="00E4528F">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E4528F" w14:paraId="34F8FE66" w14:textId="77777777">
        <w:trPr>
          <w:cantSplit/>
          <w:tblHeader/>
          <w:jc w:val="center"/>
        </w:trPr>
        <w:tc>
          <w:tcPr>
            <w:tcW w:w="1800" w:type="dxa"/>
            <w:shd w:val="clear" w:color="auto" w:fill="17365D"/>
            <w:tcMar>
              <w:top w:w="80" w:type="dxa"/>
              <w:left w:w="90" w:type="dxa"/>
              <w:bottom w:w="80" w:type="dxa"/>
              <w:right w:w="90" w:type="dxa"/>
            </w:tcMar>
            <w:vAlign w:val="center"/>
          </w:tcPr>
          <w:p w14:paraId="65532C3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Term</w:t>
            </w:r>
          </w:p>
        </w:tc>
        <w:tc>
          <w:tcPr>
            <w:tcW w:w="6840" w:type="dxa"/>
            <w:shd w:val="clear" w:color="auto" w:fill="17365D"/>
            <w:tcMar>
              <w:top w:w="80" w:type="dxa"/>
              <w:left w:w="90" w:type="dxa"/>
              <w:bottom w:w="80" w:type="dxa"/>
              <w:right w:w="90" w:type="dxa"/>
            </w:tcMar>
            <w:vAlign w:val="center"/>
          </w:tcPr>
          <w:p w14:paraId="42D3087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Meaning</w:t>
            </w:r>
          </w:p>
        </w:tc>
      </w:tr>
      <w:tr w:rsidR="00FE2287" w:rsidRPr="00E4528F" w14:paraId="34F84691" w14:textId="77777777">
        <w:trPr>
          <w:cantSplit/>
          <w:jc w:val="center"/>
        </w:trPr>
        <w:tc>
          <w:tcPr>
            <w:tcW w:w="1800" w:type="dxa"/>
            <w:tcMar>
              <w:top w:w="80" w:type="dxa"/>
              <w:left w:w="90" w:type="dxa"/>
              <w:bottom w:w="80" w:type="dxa"/>
              <w:right w:w="90" w:type="dxa"/>
            </w:tcMar>
            <w:vAlign w:val="center"/>
          </w:tcPr>
          <w:p w14:paraId="4F444C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API</w:t>
            </w:r>
          </w:p>
        </w:tc>
        <w:tc>
          <w:tcPr>
            <w:tcW w:w="6840" w:type="dxa"/>
            <w:tcMar>
              <w:top w:w="80" w:type="dxa"/>
              <w:left w:w="90" w:type="dxa"/>
              <w:bottom w:w="80" w:type="dxa"/>
              <w:right w:w="90" w:type="dxa"/>
            </w:tcMar>
            <w:vAlign w:val="center"/>
          </w:tcPr>
          <w:p w14:paraId="0A45DB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Application programming interface</w:t>
            </w:r>
          </w:p>
        </w:tc>
      </w:tr>
      <w:tr w:rsidR="00FE2287" w:rsidRPr="00E4528F" w14:paraId="27F97E00" w14:textId="77777777">
        <w:trPr>
          <w:cantSplit/>
          <w:jc w:val="center"/>
        </w:trPr>
        <w:tc>
          <w:tcPr>
            <w:tcW w:w="1800" w:type="dxa"/>
            <w:shd w:val="clear" w:color="auto" w:fill="F3F6F9"/>
            <w:tcMar>
              <w:top w:w="80" w:type="dxa"/>
              <w:left w:w="90" w:type="dxa"/>
              <w:bottom w:w="80" w:type="dxa"/>
              <w:right w:w="90" w:type="dxa"/>
            </w:tcMar>
            <w:vAlign w:val="center"/>
          </w:tcPr>
          <w:p w14:paraId="33B804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CID</w:t>
            </w:r>
          </w:p>
        </w:tc>
        <w:tc>
          <w:tcPr>
            <w:tcW w:w="6840" w:type="dxa"/>
            <w:shd w:val="clear" w:color="auto" w:fill="F3F6F9"/>
            <w:tcMar>
              <w:top w:w="80" w:type="dxa"/>
              <w:left w:w="90" w:type="dxa"/>
              <w:bottom w:w="80" w:type="dxa"/>
              <w:right w:w="90" w:type="dxa"/>
            </w:tcMar>
            <w:vAlign w:val="center"/>
          </w:tcPr>
          <w:p w14:paraId="358770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Content identifier</w:t>
            </w:r>
          </w:p>
        </w:tc>
      </w:tr>
      <w:tr w:rsidR="00FE2287" w:rsidRPr="00E4528F" w14:paraId="1B773C0F" w14:textId="77777777">
        <w:trPr>
          <w:cantSplit/>
          <w:jc w:val="center"/>
        </w:trPr>
        <w:tc>
          <w:tcPr>
            <w:tcW w:w="1800" w:type="dxa"/>
            <w:tcMar>
              <w:top w:w="80" w:type="dxa"/>
              <w:left w:w="90" w:type="dxa"/>
              <w:bottom w:w="80" w:type="dxa"/>
              <w:right w:w="90" w:type="dxa"/>
            </w:tcMar>
            <w:vAlign w:val="center"/>
          </w:tcPr>
          <w:p w14:paraId="29639C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DLT</w:t>
            </w:r>
          </w:p>
        </w:tc>
        <w:tc>
          <w:tcPr>
            <w:tcW w:w="6840" w:type="dxa"/>
            <w:tcMar>
              <w:top w:w="80" w:type="dxa"/>
              <w:left w:w="90" w:type="dxa"/>
              <w:bottom w:w="80" w:type="dxa"/>
              <w:right w:w="90" w:type="dxa"/>
            </w:tcMar>
            <w:vAlign w:val="center"/>
          </w:tcPr>
          <w:p w14:paraId="6D84D1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Distributed ledger technology</w:t>
            </w:r>
          </w:p>
        </w:tc>
      </w:tr>
      <w:tr w:rsidR="00FE2287" w:rsidRPr="00E4528F" w14:paraId="3166C8AF" w14:textId="77777777">
        <w:trPr>
          <w:cantSplit/>
          <w:jc w:val="center"/>
        </w:trPr>
        <w:tc>
          <w:tcPr>
            <w:tcW w:w="1800" w:type="dxa"/>
            <w:shd w:val="clear" w:color="auto" w:fill="F3F6F9"/>
            <w:tcMar>
              <w:top w:w="80" w:type="dxa"/>
              <w:left w:w="90" w:type="dxa"/>
              <w:bottom w:w="80" w:type="dxa"/>
              <w:right w:w="90" w:type="dxa"/>
            </w:tcMar>
            <w:vAlign w:val="center"/>
          </w:tcPr>
          <w:p w14:paraId="4847CA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DPIA</w:t>
            </w:r>
          </w:p>
        </w:tc>
        <w:tc>
          <w:tcPr>
            <w:tcW w:w="6840" w:type="dxa"/>
            <w:shd w:val="clear" w:color="auto" w:fill="F3F6F9"/>
            <w:tcMar>
              <w:top w:w="80" w:type="dxa"/>
              <w:left w:w="90" w:type="dxa"/>
              <w:bottom w:w="80" w:type="dxa"/>
              <w:right w:w="90" w:type="dxa"/>
            </w:tcMar>
            <w:vAlign w:val="center"/>
          </w:tcPr>
          <w:p w14:paraId="053A87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Data protection impact assessment</w:t>
            </w:r>
          </w:p>
        </w:tc>
      </w:tr>
      <w:tr w:rsidR="00FE2287" w:rsidRPr="00E4528F" w14:paraId="19310DA3" w14:textId="77777777">
        <w:trPr>
          <w:cantSplit/>
          <w:jc w:val="center"/>
        </w:trPr>
        <w:tc>
          <w:tcPr>
            <w:tcW w:w="1800" w:type="dxa"/>
            <w:tcMar>
              <w:top w:w="80" w:type="dxa"/>
              <w:left w:w="90" w:type="dxa"/>
              <w:bottom w:w="80" w:type="dxa"/>
              <w:right w:w="90" w:type="dxa"/>
            </w:tcMar>
            <w:vAlign w:val="center"/>
          </w:tcPr>
          <w:p w14:paraId="4F2D9E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DSR</w:t>
            </w:r>
          </w:p>
        </w:tc>
        <w:tc>
          <w:tcPr>
            <w:tcW w:w="6840" w:type="dxa"/>
            <w:tcMar>
              <w:top w:w="80" w:type="dxa"/>
              <w:left w:w="90" w:type="dxa"/>
              <w:bottom w:w="80" w:type="dxa"/>
              <w:right w:w="90" w:type="dxa"/>
            </w:tcMar>
            <w:vAlign w:val="center"/>
          </w:tcPr>
          <w:p w14:paraId="241D75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Design science research</w:t>
            </w:r>
          </w:p>
        </w:tc>
      </w:tr>
      <w:tr w:rsidR="00FE2287" w:rsidRPr="00E4528F" w14:paraId="08FCA389" w14:textId="77777777">
        <w:trPr>
          <w:cantSplit/>
          <w:jc w:val="center"/>
        </w:trPr>
        <w:tc>
          <w:tcPr>
            <w:tcW w:w="1800" w:type="dxa"/>
            <w:shd w:val="clear" w:color="auto" w:fill="F3F6F9"/>
            <w:tcMar>
              <w:top w:w="80" w:type="dxa"/>
              <w:left w:w="90" w:type="dxa"/>
              <w:bottom w:w="80" w:type="dxa"/>
              <w:right w:w="90" w:type="dxa"/>
            </w:tcMar>
            <w:vAlign w:val="center"/>
          </w:tcPr>
          <w:p w14:paraId="09E4D5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EDPB</w:t>
            </w:r>
          </w:p>
        </w:tc>
        <w:tc>
          <w:tcPr>
            <w:tcW w:w="6840" w:type="dxa"/>
            <w:shd w:val="clear" w:color="auto" w:fill="F3F6F9"/>
            <w:tcMar>
              <w:top w:w="80" w:type="dxa"/>
              <w:left w:w="90" w:type="dxa"/>
              <w:bottom w:w="80" w:type="dxa"/>
              <w:right w:w="90" w:type="dxa"/>
            </w:tcMar>
            <w:vAlign w:val="center"/>
          </w:tcPr>
          <w:p w14:paraId="2AEAB3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Data Protection Board</w:t>
            </w:r>
          </w:p>
        </w:tc>
      </w:tr>
      <w:tr w:rsidR="00FE2287" w:rsidRPr="00E4528F" w14:paraId="489FE2BC" w14:textId="77777777">
        <w:trPr>
          <w:cantSplit/>
          <w:jc w:val="center"/>
        </w:trPr>
        <w:tc>
          <w:tcPr>
            <w:tcW w:w="1800" w:type="dxa"/>
            <w:tcMar>
              <w:top w:w="80" w:type="dxa"/>
              <w:left w:w="90" w:type="dxa"/>
              <w:bottom w:w="80" w:type="dxa"/>
              <w:right w:w="90" w:type="dxa"/>
            </w:tcMar>
            <w:vAlign w:val="center"/>
          </w:tcPr>
          <w:p w14:paraId="5F1A7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EIP</w:t>
            </w:r>
          </w:p>
        </w:tc>
        <w:tc>
          <w:tcPr>
            <w:tcW w:w="6840" w:type="dxa"/>
            <w:tcMar>
              <w:top w:w="80" w:type="dxa"/>
              <w:left w:w="90" w:type="dxa"/>
              <w:bottom w:w="80" w:type="dxa"/>
              <w:right w:w="90" w:type="dxa"/>
            </w:tcMar>
            <w:vAlign w:val="center"/>
          </w:tcPr>
          <w:p w14:paraId="15B480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Improvement Proposal</w:t>
            </w:r>
          </w:p>
        </w:tc>
      </w:tr>
      <w:tr w:rsidR="00FE2287" w:rsidRPr="00E4528F" w14:paraId="694F5740" w14:textId="77777777">
        <w:trPr>
          <w:cantSplit/>
          <w:jc w:val="center"/>
        </w:trPr>
        <w:tc>
          <w:tcPr>
            <w:tcW w:w="1800" w:type="dxa"/>
            <w:shd w:val="clear" w:color="auto" w:fill="F3F6F9"/>
            <w:tcMar>
              <w:top w:w="80" w:type="dxa"/>
              <w:left w:w="90" w:type="dxa"/>
              <w:bottom w:w="80" w:type="dxa"/>
              <w:right w:w="90" w:type="dxa"/>
            </w:tcMar>
            <w:vAlign w:val="center"/>
          </w:tcPr>
          <w:p w14:paraId="38CA12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EIOPA</w:t>
            </w:r>
          </w:p>
        </w:tc>
        <w:tc>
          <w:tcPr>
            <w:tcW w:w="6840" w:type="dxa"/>
            <w:shd w:val="clear" w:color="auto" w:fill="F3F6F9"/>
            <w:tcMar>
              <w:top w:w="80" w:type="dxa"/>
              <w:left w:w="90" w:type="dxa"/>
              <w:bottom w:w="80" w:type="dxa"/>
              <w:right w:w="90" w:type="dxa"/>
            </w:tcMar>
            <w:vAlign w:val="center"/>
          </w:tcPr>
          <w:p w14:paraId="3B3487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Insurance and Occupational Pensions Authority</w:t>
            </w:r>
          </w:p>
        </w:tc>
      </w:tr>
      <w:tr w:rsidR="00FE2287" w:rsidRPr="00E4528F" w14:paraId="222BD870" w14:textId="77777777">
        <w:trPr>
          <w:cantSplit/>
          <w:jc w:val="center"/>
        </w:trPr>
        <w:tc>
          <w:tcPr>
            <w:tcW w:w="1800" w:type="dxa"/>
            <w:tcMar>
              <w:top w:w="80" w:type="dxa"/>
              <w:left w:w="90" w:type="dxa"/>
              <w:bottom w:w="80" w:type="dxa"/>
              <w:right w:w="90" w:type="dxa"/>
            </w:tcMar>
            <w:vAlign w:val="center"/>
          </w:tcPr>
          <w:p w14:paraId="23D32F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ERC</w:t>
            </w:r>
          </w:p>
        </w:tc>
        <w:tc>
          <w:tcPr>
            <w:tcW w:w="6840" w:type="dxa"/>
            <w:tcMar>
              <w:top w:w="80" w:type="dxa"/>
              <w:left w:w="90" w:type="dxa"/>
              <w:bottom w:w="80" w:type="dxa"/>
              <w:right w:w="90" w:type="dxa"/>
            </w:tcMar>
            <w:vAlign w:val="center"/>
          </w:tcPr>
          <w:p w14:paraId="77CD83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Request for Comments</w:t>
            </w:r>
          </w:p>
        </w:tc>
      </w:tr>
      <w:tr w:rsidR="00FE2287" w:rsidRPr="00E4528F" w14:paraId="4766233B" w14:textId="77777777">
        <w:trPr>
          <w:cantSplit/>
          <w:jc w:val="center"/>
        </w:trPr>
        <w:tc>
          <w:tcPr>
            <w:tcW w:w="1800" w:type="dxa"/>
            <w:shd w:val="clear" w:color="auto" w:fill="F3F6F9"/>
            <w:tcMar>
              <w:top w:w="80" w:type="dxa"/>
              <w:left w:w="90" w:type="dxa"/>
              <w:bottom w:w="80" w:type="dxa"/>
              <w:right w:w="90" w:type="dxa"/>
            </w:tcMar>
            <w:vAlign w:val="center"/>
          </w:tcPr>
          <w:p w14:paraId="071AFF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GDPR</w:t>
            </w:r>
          </w:p>
        </w:tc>
        <w:tc>
          <w:tcPr>
            <w:tcW w:w="6840" w:type="dxa"/>
            <w:shd w:val="clear" w:color="auto" w:fill="F3F6F9"/>
            <w:tcMar>
              <w:top w:w="80" w:type="dxa"/>
              <w:left w:w="90" w:type="dxa"/>
              <w:bottom w:w="80" w:type="dxa"/>
              <w:right w:w="90" w:type="dxa"/>
            </w:tcMar>
            <w:vAlign w:val="center"/>
          </w:tcPr>
          <w:p w14:paraId="31CAAD4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General Data Protection Regulation</w:t>
            </w:r>
          </w:p>
        </w:tc>
      </w:tr>
      <w:tr w:rsidR="00FE2287" w:rsidRPr="00E4528F" w14:paraId="57E291AA" w14:textId="77777777">
        <w:trPr>
          <w:cantSplit/>
          <w:jc w:val="center"/>
        </w:trPr>
        <w:tc>
          <w:tcPr>
            <w:tcW w:w="1800" w:type="dxa"/>
            <w:tcMar>
              <w:top w:w="80" w:type="dxa"/>
              <w:left w:w="90" w:type="dxa"/>
              <w:bottom w:w="80" w:type="dxa"/>
              <w:right w:w="90" w:type="dxa"/>
            </w:tcMar>
            <w:vAlign w:val="center"/>
          </w:tcPr>
          <w:p w14:paraId="34626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HMAC</w:t>
            </w:r>
          </w:p>
        </w:tc>
        <w:tc>
          <w:tcPr>
            <w:tcW w:w="6840" w:type="dxa"/>
            <w:tcMar>
              <w:top w:w="80" w:type="dxa"/>
              <w:left w:w="90" w:type="dxa"/>
              <w:bottom w:w="80" w:type="dxa"/>
              <w:right w:w="90" w:type="dxa"/>
            </w:tcMar>
            <w:vAlign w:val="center"/>
          </w:tcPr>
          <w:p w14:paraId="3F526B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Hash-based message authentication code</w:t>
            </w:r>
          </w:p>
        </w:tc>
      </w:tr>
      <w:tr w:rsidR="00FE2287" w:rsidRPr="00E4528F" w14:paraId="13C4341D" w14:textId="77777777">
        <w:trPr>
          <w:cantSplit/>
          <w:jc w:val="center"/>
        </w:trPr>
        <w:tc>
          <w:tcPr>
            <w:tcW w:w="1800" w:type="dxa"/>
            <w:shd w:val="clear" w:color="auto" w:fill="F3F6F9"/>
            <w:tcMar>
              <w:top w:w="80" w:type="dxa"/>
              <w:left w:w="90" w:type="dxa"/>
              <w:bottom w:w="80" w:type="dxa"/>
              <w:right w:w="90" w:type="dxa"/>
            </w:tcMar>
            <w:vAlign w:val="center"/>
          </w:tcPr>
          <w:p w14:paraId="29FB17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IPFS</w:t>
            </w:r>
          </w:p>
        </w:tc>
        <w:tc>
          <w:tcPr>
            <w:tcW w:w="6840" w:type="dxa"/>
            <w:shd w:val="clear" w:color="auto" w:fill="F3F6F9"/>
            <w:tcMar>
              <w:top w:w="80" w:type="dxa"/>
              <w:left w:w="90" w:type="dxa"/>
              <w:bottom w:w="80" w:type="dxa"/>
              <w:right w:w="90" w:type="dxa"/>
            </w:tcMar>
            <w:vAlign w:val="center"/>
          </w:tcPr>
          <w:p w14:paraId="20CDD72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InterPlanetary File System</w:t>
            </w:r>
          </w:p>
        </w:tc>
      </w:tr>
      <w:tr w:rsidR="00FE2287" w:rsidRPr="00E4528F" w14:paraId="7BFEE3A4" w14:textId="77777777">
        <w:trPr>
          <w:cantSplit/>
          <w:jc w:val="center"/>
        </w:trPr>
        <w:tc>
          <w:tcPr>
            <w:tcW w:w="1800" w:type="dxa"/>
            <w:tcMar>
              <w:top w:w="80" w:type="dxa"/>
              <w:left w:w="90" w:type="dxa"/>
              <w:bottom w:w="80" w:type="dxa"/>
              <w:right w:w="90" w:type="dxa"/>
            </w:tcMar>
            <w:vAlign w:val="center"/>
          </w:tcPr>
          <w:p w14:paraId="690FE5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ML</w:t>
            </w:r>
          </w:p>
        </w:tc>
        <w:tc>
          <w:tcPr>
            <w:tcW w:w="6840" w:type="dxa"/>
            <w:tcMar>
              <w:top w:w="80" w:type="dxa"/>
              <w:left w:w="90" w:type="dxa"/>
              <w:bottom w:w="80" w:type="dxa"/>
              <w:right w:w="90" w:type="dxa"/>
            </w:tcMar>
            <w:vAlign w:val="center"/>
          </w:tcPr>
          <w:p w14:paraId="21E227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Machine learning</w:t>
            </w:r>
          </w:p>
        </w:tc>
      </w:tr>
      <w:tr w:rsidR="00FE2287" w:rsidRPr="00E4528F" w14:paraId="5A1961EB" w14:textId="77777777">
        <w:trPr>
          <w:cantSplit/>
          <w:jc w:val="center"/>
        </w:trPr>
        <w:tc>
          <w:tcPr>
            <w:tcW w:w="1800" w:type="dxa"/>
            <w:shd w:val="clear" w:color="auto" w:fill="F3F6F9"/>
            <w:tcMar>
              <w:top w:w="80" w:type="dxa"/>
              <w:left w:w="90" w:type="dxa"/>
              <w:bottom w:w="80" w:type="dxa"/>
              <w:right w:w="90" w:type="dxa"/>
            </w:tcMar>
            <w:vAlign w:val="center"/>
          </w:tcPr>
          <w:p w14:paraId="7C7017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NIST</w:t>
            </w:r>
          </w:p>
        </w:tc>
        <w:tc>
          <w:tcPr>
            <w:tcW w:w="6840" w:type="dxa"/>
            <w:shd w:val="clear" w:color="auto" w:fill="F3F6F9"/>
            <w:tcMar>
              <w:top w:w="80" w:type="dxa"/>
              <w:left w:w="90" w:type="dxa"/>
              <w:bottom w:w="80" w:type="dxa"/>
              <w:right w:w="90" w:type="dxa"/>
            </w:tcMar>
            <w:vAlign w:val="center"/>
          </w:tcPr>
          <w:p w14:paraId="7331D7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National Institute of Standards and Technology</w:t>
            </w:r>
          </w:p>
        </w:tc>
      </w:tr>
      <w:tr w:rsidR="00FE2287" w:rsidRPr="00E4528F" w14:paraId="4EA73E47" w14:textId="77777777">
        <w:trPr>
          <w:cantSplit/>
          <w:jc w:val="center"/>
        </w:trPr>
        <w:tc>
          <w:tcPr>
            <w:tcW w:w="1800" w:type="dxa"/>
            <w:tcMar>
              <w:top w:w="80" w:type="dxa"/>
              <w:left w:w="90" w:type="dxa"/>
              <w:bottom w:w="80" w:type="dxa"/>
              <w:right w:w="90" w:type="dxa"/>
            </w:tcMar>
            <w:vAlign w:val="center"/>
          </w:tcPr>
          <w:p w14:paraId="1ACE5C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PR-AUC</w:t>
            </w:r>
          </w:p>
        </w:tc>
        <w:tc>
          <w:tcPr>
            <w:tcW w:w="6840" w:type="dxa"/>
            <w:tcMar>
              <w:top w:w="80" w:type="dxa"/>
              <w:left w:w="90" w:type="dxa"/>
              <w:bottom w:w="80" w:type="dxa"/>
              <w:right w:w="90" w:type="dxa"/>
            </w:tcMar>
            <w:vAlign w:val="center"/>
          </w:tcPr>
          <w:p w14:paraId="79C32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precision–recall curve</w:t>
            </w:r>
          </w:p>
        </w:tc>
      </w:tr>
      <w:tr w:rsidR="00FE2287" w:rsidRPr="00E4528F" w14:paraId="49769CED" w14:textId="77777777">
        <w:trPr>
          <w:cantSplit/>
          <w:jc w:val="center"/>
        </w:trPr>
        <w:tc>
          <w:tcPr>
            <w:tcW w:w="1800" w:type="dxa"/>
            <w:shd w:val="clear" w:color="auto" w:fill="F3F6F9"/>
            <w:tcMar>
              <w:top w:w="80" w:type="dxa"/>
              <w:left w:w="90" w:type="dxa"/>
              <w:bottom w:w="80" w:type="dxa"/>
              <w:right w:w="90" w:type="dxa"/>
            </w:tcMar>
            <w:vAlign w:val="center"/>
          </w:tcPr>
          <w:p w14:paraId="010D19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ROC-AUC</w:t>
            </w:r>
          </w:p>
        </w:tc>
        <w:tc>
          <w:tcPr>
            <w:tcW w:w="6840" w:type="dxa"/>
            <w:shd w:val="clear" w:color="auto" w:fill="F3F6F9"/>
            <w:tcMar>
              <w:top w:w="80" w:type="dxa"/>
              <w:left w:w="90" w:type="dxa"/>
              <w:bottom w:w="80" w:type="dxa"/>
              <w:right w:w="90" w:type="dxa"/>
            </w:tcMar>
            <w:vAlign w:val="center"/>
          </w:tcPr>
          <w:p w14:paraId="6E9E49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receiver operating characteristic curve</w:t>
            </w:r>
          </w:p>
        </w:tc>
      </w:tr>
      <w:tr w:rsidR="00FE2287" w:rsidRPr="00E4528F" w14:paraId="0CB569C0" w14:textId="77777777">
        <w:trPr>
          <w:cantSplit/>
          <w:jc w:val="center"/>
        </w:trPr>
        <w:tc>
          <w:tcPr>
            <w:tcW w:w="1800" w:type="dxa"/>
            <w:tcMar>
              <w:top w:w="80" w:type="dxa"/>
              <w:left w:w="90" w:type="dxa"/>
              <w:bottom w:w="80" w:type="dxa"/>
              <w:right w:w="90" w:type="dxa"/>
            </w:tcMar>
            <w:vAlign w:val="center"/>
          </w:tcPr>
          <w:p w14:paraId="666F0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w:t>
            </w:r>
          </w:p>
        </w:tc>
        <w:tc>
          <w:tcPr>
            <w:tcW w:w="6840" w:type="dxa"/>
            <w:tcMar>
              <w:top w:w="80" w:type="dxa"/>
              <w:left w:w="90" w:type="dxa"/>
              <w:bottom w:w="80" w:type="dxa"/>
              <w:right w:w="90" w:type="dxa"/>
            </w:tcMar>
            <w:vAlign w:val="center"/>
          </w:tcPr>
          <w:p w14:paraId="4C199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SHapley Additive exPlanations</w:t>
            </w:r>
          </w:p>
        </w:tc>
      </w:tr>
      <w:tr w:rsidR="00FE2287" w:rsidRPr="00E4528F" w14:paraId="336AA28E" w14:textId="77777777">
        <w:trPr>
          <w:cantSplit/>
          <w:jc w:val="center"/>
        </w:trPr>
        <w:tc>
          <w:tcPr>
            <w:tcW w:w="1800" w:type="dxa"/>
            <w:shd w:val="clear" w:color="auto" w:fill="F3F6F9"/>
            <w:tcMar>
              <w:top w:w="80" w:type="dxa"/>
              <w:left w:w="90" w:type="dxa"/>
              <w:bottom w:w="80" w:type="dxa"/>
              <w:right w:w="90" w:type="dxa"/>
            </w:tcMar>
            <w:vAlign w:val="center"/>
          </w:tcPr>
          <w:p w14:paraId="26A69F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XAI</w:t>
            </w:r>
          </w:p>
        </w:tc>
        <w:tc>
          <w:tcPr>
            <w:tcW w:w="6840" w:type="dxa"/>
            <w:shd w:val="clear" w:color="auto" w:fill="F3F6F9"/>
            <w:tcMar>
              <w:top w:w="80" w:type="dxa"/>
              <w:left w:w="90" w:type="dxa"/>
              <w:bottom w:w="80" w:type="dxa"/>
              <w:right w:w="90" w:type="dxa"/>
            </w:tcMar>
            <w:vAlign w:val="center"/>
          </w:tcPr>
          <w:p w14:paraId="6141C6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Explainable artificial intelligence</w:t>
            </w:r>
          </w:p>
        </w:tc>
      </w:tr>
    </w:tbl>
    <w:p w14:paraId="1CEAF62F" w14:textId="77777777" w:rsidR="00FE2287" w:rsidRPr="00E4528F" w:rsidRDefault="00FE2287">
      <w:pPr>
        <w:spacing w:after="0"/>
        <w:rPr>
          <w:rFonts w:cs="Times New Roman"/>
          <w:color w:val="000000" w:themeColor="text1"/>
        </w:rPr>
      </w:pPr>
    </w:p>
    <w:p w14:paraId="7CF31F52" w14:textId="77777777" w:rsidR="00FE2287" w:rsidRPr="00E4528F" w:rsidRDefault="00FE2287">
      <w:pPr>
        <w:rPr>
          <w:rFonts w:cs="Times New Roman"/>
          <w:color w:val="000000" w:themeColor="text1"/>
        </w:rPr>
        <w:sectPr w:rsidR="00FE2287" w:rsidRPr="00E4528F">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16057A1D" w14:textId="77777777" w:rsidR="00FE2287" w:rsidRPr="00E4528F" w:rsidRDefault="00000000">
      <w:pPr>
        <w:pStyle w:val="Heading1"/>
        <w:rPr>
          <w:rFonts w:ascii="Times New Roman" w:hAnsi="Times New Roman" w:cs="Times New Roman"/>
          <w:color w:val="000000" w:themeColor="text1"/>
          <w:sz w:val="40"/>
          <w:szCs w:val="40"/>
        </w:rPr>
      </w:pPr>
      <w:bookmarkStart w:id="6" w:name="bm_ch1"/>
      <w:r w:rsidRPr="00E4528F">
        <w:rPr>
          <w:rFonts w:ascii="Times New Roman" w:hAnsi="Times New Roman" w:cs="Times New Roman"/>
          <w:color w:val="000000" w:themeColor="text1"/>
          <w:sz w:val="40"/>
          <w:szCs w:val="40"/>
        </w:rPr>
        <w:lastRenderedPageBreak/>
        <w:t>Chapter 1: Introduction</w:t>
      </w:r>
      <w:bookmarkEnd w:id="6"/>
    </w:p>
    <w:p w14:paraId="6B2A5E9C" w14:textId="77777777" w:rsidR="00FE2287" w:rsidRPr="00E4528F" w:rsidRDefault="00000000">
      <w:pPr>
        <w:rPr>
          <w:rFonts w:cs="Times New Roman"/>
          <w:color w:val="000000" w:themeColor="text1"/>
        </w:rPr>
      </w:pPr>
      <w:r w:rsidRPr="00E4528F">
        <w:rPr>
          <w:rFonts w:cs="Times New Roman"/>
          <w:color w:val="000000" w:themeColor="text1"/>
        </w:rPr>
        <w:t>I started this project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I treat provenance and prediction as one systems problem. The claim must be useful for analysis while keeping enough context to reproduce or challenge the result.</w:t>
      </w:r>
    </w:p>
    <w:p w14:paraId="537C69BA" w14:textId="77777777" w:rsidR="00FE2287" w:rsidRPr="00E4528F" w:rsidRDefault="00000000">
      <w:pPr>
        <w:pStyle w:val="Heading2"/>
        <w:rPr>
          <w:rFonts w:ascii="Times New Roman" w:hAnsi="Times New Roman" w:cs="Times New Roman"/>
          <w:color w:val="000000" w:themeColor="text1"/>
          <w:sz w:val="32"/>
          <w:szCs w:val="32"/>
        </w:rPr>
      </w:pPr>
      <w:bookmarkStart w:id="7" w:name="bm_s1_1"/>
      <w:r w:rsidRPr="00E4528F">
        <w:rPr>
          <w:rFonts w:ascii="Times New Roman" w:hAnsi="Times New Roman" w:cs="Times New Roman"/>
          <w:color w:val="000000" w:themeColor="text1"/>
          <w:sz w:val="32"/>
          <w:szCs w:val="32"/>
        </w:rPr>
        <w:t>1.1 Background and motivation</w:t>
      </w:r>
      <w:bookmarkEnd w:id="7"/>
    </w:p>
    <w:p w14:paraId="66F0E35A" w14:textId="77777777" w:rsidR="00FE2287" w:rsidRPr="00E4528F" w:rsidRDefault="00000000">
      <w:pPr>
        <w:rPr>
          <w:rFonts w:cs="Times New Roman"/>
          <w:color w:val="000000" w:themeColor="text1"/>
        </w:rPr>
      </w:pPr>
      <w:r w:rsidRPr="00E4528F">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424EEB48" w14:textId="1356992E" w:rsidR="00FE2287" w:rsidRPr="00E4528F" w:rsidRDefault="00000000">
      <w:pPr>
        <w:rPr>
          <w:rFonts w:cs="Times New Roman"/>
          <w:color w:val="000000" w:themeColor="text1"/>
        </w:rPr>
      </w:pPr>
      <w:r w:rsidRPr="00E4528F">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E4528F">
        <w:rPr>
          <w:rFonts w:cs="Times New Roman"/>
          <w:color w:val="000000" w:themeColor="text1"/>
        </w:rPr>
        <w:t>easier,</w:t>
      </w:r>
      <w:r w:rsidRPr="00E4528F">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68A4FF19" w14:textId="77777777" w:rsidR="00FE2287" w:rsidRPr="00E4528F" w:rsidRDefault="00000000">
      <w:pPr>
        <w:rPr>
          <w:rFonts w:cs="Times New Roman"/>
          <w:color w:val="000000" w:themeColor="text1"/>
        </w:rPr>
      </w:pPr>
      <w:r w:rsidRPr="00E4528F">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E4528F">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 This distinction guided my design.</w:t>
      </w:r>
    </w:p>
    <w:p w14:paraId="1CDB4909" w14:textId="77777777" w:rsidR="00FE2287" w:rsidRPr="00E4528F" w:rsidRDefault="00000000">
      <w:pPr>
        <w:rPr>
          <w:rFonts w:cs="Times New Roman"/>
          <w:color w:val="000000" w:themeColor="text1"/>
        </w:rPr>
      </w:pPr>
      <w:r w:rsidRPr="00E4528F">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Phi21</w:instrText>
          </w:r>
          <w:r w:rsidRPr="00E4528F">
            <w:rPr>
              <w:rFonts w:cs="Times New Roman"/>
              <w:color w:val="000000" w:themeColor="text1"/>
            </w:rPr>
            <w:fldChar w:fldCharType="separate"/>
          </w:r>
          <w:r w:rsidRPr="00E4528F">
            <w:rPr>
              <w:rFonts w:cs="Times New Roman"/>
              <w:noProof/>
              <w:color w:val="000000" w:themeColor="text1"/>
            </w:rPr>
            <w:t>(Schrijver, Sarmah and El-Hajj, 2024; Phillips et al., 2021)</w:t>
          </w:r>
          <w:r w:rsidRPr="00E4528F">
            <w:rPr>
              <w:rFonts w:cs="Times New Roman"/>
              <w:color w:val="000000" w:themeColor="text1"/>
            </w:rPr>
            <w:fldChar w:fldCharType="end"/>
          </w:r>
        </w:sdtContent>
      </w:sdt>
      <w:r w:rsidRPr="00E4528F">
        <w:rPr>
          <w:rFonts w:cs="Times New Roman"/>
          <w:color w:val="000000" w:themeColor="text1"/>
        </w:rPr>
        <w:t>.</w:t>
      </w:r>
    </w:p>
    <w:p w14:paraId="238DA7C7" w14:textId="77777777" w:rsidR="00FE2287" w:rsidRPr="00E4528F" w:rsidRDefault="00000000">
      <w:pPr>
        <w:rPr>
          <w:rFonts w:cs="Times New Roman"/>
          <w:color w:val="000000" w:themeColor="text1"/>
        </w:rPr>
      </w:pPr>
      <w:r w:rsidRPr="00E4528F">
        <w:rPr>
          <w:rFonts w:cs="Times New Roman"/>
          <w:color w:val="000000" w:themeColor="text1"/>
        </w:rPr>
        <w:t>To test the full path, I built a prototype using an Ethereum Sepolia registry, IPFS content addressing, private PostgreSQL storage, Kafka and an XGBoost worker. It is a research prototype that can be inspected and criticised, not a finished insurance product.</w:t>
      </w:r>
    </w:p>
    <w:p w14:paraId="0C6A380A" w14:textId="77777777" w:rsidR="00FE2287" w:rsidRPr="00E4528F" w:rsidRDefault="00000000">
      <w:pPr>
        <w:pStyle w:val="Heading2"/>
        <w:rPr>
          <w:rFonts w:ascii="Times New Roman" w:hAnsi="Times New Roman" w:cs="Times New Roman"/>
          <w:color w:val="000000" w:themeColor="text1"/>
          <w:sz w:val="32"/>
          <w:szCs w:val="32"/>
        </w:rPr>
      </w:pPr>
      <w:bookmarkStart w:id="8" w:name="bm_s1_2"/>
      <w:r w:rsidRPr="00E4528F">
        <w:rPr>
          <w:rFonts w:ascii="Times New Roman" w:hAnsi="Times New Roman" w:cs="Times New Roman"/>
          <w:color w:val="000000" w:themeColor="text1"/>
          <w:sz w:val="32"/>
          <w:szCs w:val="32"/>
        </w:rPr>
        <w:t>1.2 Problem statement</w:t>
      </w:r>
      <w:bookmarkEnd w:id="8"/>
    </w:p>
    <w:p w14:paraId="61F49AB1" w14:textId="37AE6587" w:rsidR="00FE2287" w:rsidRPr="00E4528F" w:rsidRDefault="00000000">
      <w:pPr>
        <w:rPr>
          <w:rFonts w:cs="Times New Roman"/>
          <w:color w:val="000000" w:themeColor="text1"/>
        </w:rPr>
      </w:pPr>
      <w:r w:rsidRPr="00E4528F">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Sch24</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Schrijver, Sarmah and El-Hajj, 2024)</w:t>
          </w:r>
          <w:r w:rsidRPr="00E4528F">
            <w:rPr>
              <w:rFonts w:cs="Times New Roman"/>
              <w:color w:val="000000" w:themeColor="text1"/>
            </w:rPr>
            <w:fldChar w:fldCharType="end"/>
          </w:r>
        </w:sdtContent>
      </w:sdt>
      <w:r w:rsidRPr="00E4528F">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E4528F">
        <w:rPr>
          <w:rFonts w:cs="Times New Roman"/>
          <w:color w:val="000000" w:themeColor="text1"/>
        </w:rPr>
        <w:t xml:space="preserve">, </w:t>
      </w:r>
      <w:r w:rsidRPr="00E4528F">
        <w:rPr>
          <w:rFonts w:cs="Times New Roman"/>
          <w:color w:val="000000" w:themeColor="text1"/>
        </w:rPr>
        <w:t>duplicate matching, delayed messages, replay and recovery.</w:t>
      </w:r>
    </w:p>
    <w:p w14:paraId="7FDF67F1" w14:textId="77777777" w:rsidR="00FE2287" w:rsidRPr="00E4528F" w:rsidRDefault="00000000">
      <w:pPr>
        <w:rPr>
          <w:rFonts w:cs="Times New Roman"/>
          <w:color w:val="000000" w:themeColor="text1"/>
        </w:rPr>
      </w:pPr>
      <w:r w:rsidRPr="00E4528F">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E4528F">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72B6FD65" w14:textId="77777777">
        <w:trPr>
          <w:jc w:val="center"/>
        </w:trPr>
        <w:tc>
          <w:tcPr>
            <w:tcW w:w="8640" w:type="dxa"/>
            <w:shd w:val="clear" w:color="auto" w:fill="D9EAF7"/>
            <w:tcMar>
              <w:top w:w="130" w:type="dxa"/>
              <w:left w:w="150" w:type="dxa"/>
              <w:bottom w:w="130" w:type="dxa"/>
              <w:right w:w="150" w:type="dxa"/>
            </w:tcMar>
          </w:tcPr>
          <w:p w14:paraId="38A37B1E"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Central argument. </w:t>
            </w:r>
            <w:r w:rsidRPr="00E4528F">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7124012D" w14:textId="77777777" w:rsidR="00FE2287" w:rsidRPr="00E4528F" w:rsidRDefault="00FE2287">
      <w:pPr>
        <w:spacing w:after="0"/>
        <w:rPr>
          <w:rFonts w:cs="Times New Roman"/>
          <w:color w:val="000000" w:themeColor="text1"/>
        </w:rPr>
      </w:pPr>
    </w:p>
    <w:p w14:paraId="0D4E145C" w14:textId="77777777" w:rsidR="00FE2287" w:rsidRPr="00E4528F" w:rsidRDefault="00000000">
      <w:pPr>
        <w:pStyle w:val="Heading2"/>
        <w:rPr>
          <w:rFonts w:ascii="Times New Roman" w:hAnsi="Times New Roman" w:cs="Times New Roman"/>
          <w:color w:val="000000" w:themeColor="text1"/>
          <w:sz w:val="32"/>
          <w:szCs w:val="32"/>
        </w:rPr>
      </w:pPr>
      <w:bookmarkStart w:id="9" w:name="bm_s1_3"/>
      <w:r w:rsidRPr="00E4528F">
        <w:rPr>
          <w:rFonts w:ascii="Times New Roman" w:hAnsi="Times New Roman" w:cs="Times New Roman"/>
          <w:color w:val="000000" w:themeColor="text1"/>
          <w:sz w:val="32"/>
          <w:szCs w:val="32"/>
        </w:rPr>
        <w:t>1.3 Research question and objectives</w:t>
      </w:r>
      <w:bookmarkEnd w:id="9"/>
    </w:p>
    <w:p w14:paraId="333DC621" w14:textId="5D25D82D" w:rsidR="00E4528F" w:rsidRPr="00E4528F" w:rsidRDefault="00000000">
      <w:pPr>
        <w:rPr>
          <w:rFonts w:cs="Times New Roman"/>
          <w:color w:val="000000" w:themeColor="text1"/>
        </w:rPr>
      </w:pPr>
      <w:r w:rsidRPr="00E4528F">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211943C8" w14:textId="77777777">
        <w:trPr>
          <w:jc w:val="center"/>
        </w:trPr>
        <w:tc>
          <w:tcPr>
            <w:tcW w:w="8640" w:type="dxa"/>
            <w:shd w:val="clear" w:color="auto" w:fill="D9EAF7"/>
            <w:tcMar>
              <w:top w:w="130" w:type="dxa"/>
              <w:left w:w="150" w:type="dxa"/>
              <w:bottom w:w="130" w:type="dxa"/>
              <w:right w:w="150" w:type="dxa"/>
            </w:tcMar>
          </w:tcPr>
          <w:p w14:paraId="674D71F2"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Research question. </w:t>
            </w:r>
            <w:r w:rsidRPr="00E4528F">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614A1497" w14:textId="77777777" w:rsidR="00FE2287" w:rsidRPr="00E4528F" w:rsidRDefault="00FE2287">
      <w:pPr>
        <w:spacing w:after="0"/>
        <w:rPr>
          <w:rFonts w:cs="Times New Roman"/>
          <w:color w:val="000000" w:themeColor="text1"/>
        </w:rPr>
      </w:pPr>
    </w:p>
    <w:p w14:paraId="7204C2E3" w14:textId="77777777" w:rsidR="00FE2287" w:rsidRPr="00E4528F" w:rsidRDefault="00000000">
      <w:pPr>
        <w:keepLines/>
        <w:rPr>
          <w:rFonts w:cs="Times New Roman"/>
          <w:color w:val="000000" w:themeColor="text1"/>
        </w:rPr>
      </w:pPr>
      <w:r w:rsidRPr="00E4528F">
        <w:rPr>
          <w:rFonts w:cs="Times New Roman"/>
          <w:b/>
          <w:color w:val="000000" w:themeColor="text1"/>
        </w:rPr>
        <w:t>O1 — Synthesis.</w:t>
      </w:r>
      <w:r w:rsidRPr="00E4528F">
        <w:rPr>
          <w:rFonts w:cs="Times New Roman"/>
          <w:color w:val="000000" w:themeColor="text1"/>
        </w:rPr>
        <w:t xml:space="preserve"> Critically examine research on blockchain insurance, fraud analytics, explainability and event-driven data processing, identifying the unresolved integration problem.</w:t>
      </w:r>
    </w:p>
    <w:p w14:paraId="3BB57D18" w14:textId="77777777" w:rsidR="00FE2287" w:rsidRPr="00E4528F" w:rsidRDefault="00000000">
      <w:pPr>
        <w:keepLines/>
        <w:rPr>
          <w:rFonts w:cs="Times New Roman"/>
          <w:color w:val="000000" w:themeColor="text1"/>
        </w:rPr>
      </w:pPr>
      <w:r w:rsidRPr="00E4528F">
        <w:rPr>
          <w:rFonts w:cs="Times New Roman"/>
          <w:b/>
          <w:color w:val="000000" w:themeColor="text1"/>
        </w:rPr>
        <w:t>O2 — Design.</w:t>
      </w:r>
      <w:r w:rsidRPr="00E4528F">
        <w:rPr>
          <w:rFonts w:cs="Times New Roman"/>
          <w:color w:val="000000" w:themeColor="text1"/>
        </w:rPr>
        <w:t xml:space="preserve"> Define a privacy-aware architecture and threat model that separates public verification data from private claim content and makes authorisation boundaries explicit.</w:t>
      </w:r>
    </w:p>
    <w:p w14:paraId="3C8CDA82" w14:textId="77777777" w:rsidR="00FE2287" w:rsidRPr="00E4528F" w:rsidRDefault="00000000">
      <w:pPr>
        <w:keepLines/>
        <w:rPr>
          <w:rFonts w:cs="Times New Roman"/>
          <w:color w:val="000000" w:themeColor="text1"/>
        </w:rPr>
      </w:pPr>
      <w:r w:rsidRPr="00E4528F">
        <w:rPr>
          <w:rFonts w:cs="Times New Roman"/>
          <w:b/>
          <w:color w:val="000000" w:themeColor="text1"/>
        </w:rPr>
        <w:t>O3 — Implementation.</w:t>
      </w:r>
      <w:r w:rsidRPr="00E4528F">
        <w:rPr>
          <w:rFonts w:cs="Times New Roman"/>
          <w:color w:val="000000" w:themeColor="text1"/>
        </w:rPr>
        <w:t xml:space="preserve"> Build an end-to-end prototype covering claim submission, on-chain lifecycle events, asynchronous processing, duplicate screening, model scoring and explanation.</w:t>
      </w:r>
    </w:p>
    <w:p w14:paraId="02A79070" w14:textId="77777777" w:rsidR="00FE2287" w:rsidRPr="00E4528F" w:rsidRDefault="00000000">
      <w:pPr>
        <w:keepLines/>
        <w:rPr>
          <w:rFonts w:cs="Times New Roman"/>
          <w:color w:val="000000" w:themeColor="text1"/>
        </w:rPr>
      </w:pPr>
      <w:r w:rsidRPr="00E4528F">
        <w:rPr>
          <w:rFonts w:cs="Times New Roman"/>
          <w:b/>
          <w:color w:val="000000" w:themeColor="text1"/>
        </w:rPr>
        <w:t>O4 — Evaluation.</w:t>
      </w:r>
      <w:r w:rsidRPr="00E4528F">
        <w:rPr>
          <w:rFonts w:cs="Times New Roman"/>
          <w:color w:val="000000" w:themeColor="text1"/>
        </w:rPr>
        <w:t xml:space="preserve"> Evaluate predictive behaviour and software correctness using reproducible splits, operationally meaningful metrics and automated verification suites.</w:t>
      </w:r>
    </w:p>
    <w:p w14:paraId="715CB8AE" w14:textId="77777777" w:rsidR="00FE2287" w:rsidRPr="00E4528F" w:rsidRDefault="00000000">
      <w:pPr>
        <w:keepLines/>
        <w:rPr>
          <w:rFonts w:cs="Times New Roman"/>
          <w:color w:val="000000" w:themeColor="text1"/>
        </w:rPr>
      </w:pPr>
      <w:r w:rsidRPr="00E4528F">
        <w:rPr>
          <w:rFonts w:cs="Times New Roman"/>
          <w:b/>
          <w:color w:val="000000" w:themeColor="text1"/>
        </w:rPr>
        <w:t>O5 — Critical assessment.</w:t>
      </w:r>
      <w:r w:rsidRPr="00E4528F">
        <w:rPr>
          <w:rFonts w:cs="Times New Roman"/>
          <w:color w:val="000000" w:themeColor="text1"/>
        </w:rPr>
        <w:t xml:space="preserve"> Determine which claims about verifiability, AI readiness, privacy and scalability are supported by evidence, and identify what remains unproven.</w:t>
      </w:r>
    </w:p>
    <w:p w14:paraId="0D25DA8F" w14:textId="77777777" w:rsidR="00FE2287" w:rsidRPr="00E4528F" w:rsidRDefault="00000000">
      <w:pPr>
        <w:pStyle w:val="Heading2"/>
        <w:rPr>
          <w:rFonts w:ascii="Times New Roman" w:hAnsi="Times New Roman" w:cs="Times New Roman"/>
          <w:color w:val="000000" w:themeColor="text1"/>
          <w:sz w:val="32"/>
          <w:szCs w:val="32"/>
        </w:rPr>
      </w:pPr>
      <w:bookmarkStart w:id="10" w:name="bm_s1_4"/>
      <w:r w:rsidRPr="00E4528F">
        <w:rPr>
          <w:rFonts w:ascii="Times New Roman" w:hAnsi="Times New Roman" w:cs="Times New Roman"/>
          <w:color w:val="000000" w:themeColor="text1"/>
          <w:sz w:val="32"/>
          <w:szCs w:val="32"/>
        </w:rPr>
        <w:t>1.4 Contributions</w:t>
      </w:r>
      <w:bookmarkEnd w:id="10"/>
    </w:p>
    <w:p w14:paraId="003E6736" w14:textId="7096D304" w:rsidR="00FE2287" w:rsidRPr="00E4528F" w:rsidRDefault="00000000">
      <w:pPr>
        <w:rPr>
          <w:rFonts w:cs="Times New Roman"/>
          <w:color w:val="000000" w:themeColor="text1"/>
        </w:rPr>
      </w:pPr>
      <w:r>
        <w:rPr>
          <w:rFonts w:cs="Times New Roman"/>
          <w:color w:val="000000" w:themeColor="text1"/>
        </w:rPr>
        <w:t xml:space="preserve">First, I implemented the architecture rather than stopping at a conceptual diagram. A claimant or authorised representative authenticates a wallet, the policy adapter checks eligibility and the backend issues a short-lived, single-use insurer permit. The claimant </w:t>
      </w:r>
      <w:r>
        <w:rPr>
          <w:rFonts w:cs="Times New Roman"/>
          <w:color w:val="000000" w:themeColor="text1"/>
        </w:rPr>
        <w:lastRenderedPageBreak/>
        <w:t>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750A2C20" w14:textId="6EF39D92" w:rsidR="00FE2287" w:rsidRPr="00E4528F" w:rsidRDefault="00000000">
      <w:pPr>
        <w:rPr>
          <w:rFonts w:cs="Times New Roman"/>
          <w:color w:val="000000" w:themeColor="text1"/>
        </w:rPr>
      </w:pPr>
      <w:r w:rsidRPr="00E4528F">
        <w:rPr>
          <w:rFonts w:cs="Times New Roman"/>
          <w:color w:val="000000" w:themeColor="text1"/>
        </w:rPr>
        <w:t>Second, I kept the on-chain record small: claim identifier, insurer, bounded content reference, content hash, lifecycle state and assessment metadata. Raw attributes, policy references, free text and evidence files remain off-chain. In this design the ledger is a verification surface, not the operational database. I do not treat a hash or content identifier as anonymous</w:t>
      </w:r>
      <w:r w:rsidR="00E611D0">
        <w:rPr>
          <w:rFonts w:cs="Times New Roman"/>
          <w:color w:val="000000" w:themeColor="text1"/>
        </w:rPr>
        <w:t>.</w:t>
      </w:r>
      <w:r w:rsidRPr="00E4528F">
        <w:rPr>
          <w:rFonts w:cs="Times New Roman"/>
          <w:color w:val="000000" w:themeColor="text1"/>
        </w:rPr>
        <w:t xml:space="preserve"> </w:t>
      </w:r>
      <w:r w:rsidR="00E611D0">
        <w:rPr>
          <w:rFonts w:cs="Times New Roman"/>
          <w:color w:val="000000" w:themeColor="text1"/>
        </w:rPr>
        <w:t>B</w:t>
      </w:r>
      <w:r w:rsidRPr="00E4528F">
        <w:rPr>
          <w:rFonts w:cs="Times New Roman"/>
          <w:color w:val="000000" w:themeColor="text1"/>
        </w:rPr>
        <w:t>oth can remain linkable and require governance.</w:t>
      </w:r>
    </w:p>
    <w:p w14:paraId="224BB998" w14:textId="77777777" w:rsidR="00FE2287" w:rsidRPr="00E4528F" w:rsidRDefault="00000000">
      <w:pPr>
        <w:rPr>
          <w:rFonts w:cs="Times New Roman"/>
          <w:color w:val="000000" w:themeColor="text1"/>
        </w:rPr>
      </w:pPr>
      <w:r w:rsidRPr="00E4528F">
        <w:rPr>
          <w:rFonts w:cs="Times New Roman"/>
          <w:color w:val="000000" w:themeColor="text1"/>
        </w:rPr>
        <w:t>Third, I designed the analytical path around replay rather than assuming each event arrives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4E1BC892" w14:textId="63655D11" w:rsidR="00FE2287" w:rsidRPr="00E4528F" w:rsidRDefault="00000000">
      <w:pPr>
        <w:rPr>
          <w:rFonts w:cs="Times New Roman"/>
          <w:color w:val="000000" w:themeColor="text1"/>
        </w:rPr>
      </w:pPr>
      <w:r w:rsidRPr="00E4528F">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I retained this result because hiding it would make the evaluation less useful</w:t>
      </w:r>
      <w:r w:rsidR="00B135ED">
        <w:rPr>
          <w:rFonts w:cs="Times New Roman"/>
          <w:color w:val="000000" w:themeColor="text1"/>
        </w:rPr>
        <w:t>. A</w:t>
      </w:r>
      <w:r w:rsidRPr="00E4528F">
        <w:rPr>
          <w:rFonts w:cs="Times New Roman"/>
          <w:color w:val="000000" w:themeColor="text1"/>
        </w:rPr>
        <w:t xml:space="preserve"> claims team needs to see the workload created by a threshold, not simply the name of the more sophisticated model.</w:t>
      </w:r>
    </w:p>
    <w:p w14:paraId="1AEA6667" w14:textId="77777777" w:rsidR="00FE2287" w:rsidRPr="00E4528F" w:rsidRDefault="00000000">
      <w:pPr>
        <w:pStyle w:val="Heading2"/>
        <w:rPr>
          <w:rFonts w:ascii="Times New Roman" w:hAnsi="Times New Roman" w:cs="Times New Roman"/>
          <w:color w:val="000000" w:themeColor="text1"/>
          <w:sz w:val="32"/>
          <w:szCs w:val="32"/>
        </w:rPr>
      </w:pPr>
      <w:bookmarkStart w:id="11" w:name="bm_s1_5"/>
      <w:r w:rsidRPr="00E4528F">
        <w:rPr>
          <w:rFonts w:ascii="Times New Roman" w:hAnsi="Times New Roman" w:cs="Times New Roman"/>
          <w:color w:val="000000" w:themeColor="text1"/>
          <w:sz w:val="32"/>
          <w:szCs w:val="32"/>
        </w:rPr>
        <w:t>1.5 Scope and boundaries</w:t>
      </w:r>
      <w:bookmarkEnd w:id="11"/>
    </w:p>
    <w:p w14:paraId="2D673D55" w14:textId="7799011C" w:rsidR="00FE2287" w:rsidRPr="00E4528F" w:rsidRDefault="00000000">
      <w:pPr>
        <w:rPr>
          <w:rFonts w:cs="Times New Roman"/>
          <w:color w:val="000000" w:themeColor="text1"/>
        </w:rPr>
      </w:pPr>
      <w:r>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Pr>
          <w:rFonts w:cs="Times New Roman"/>
          <w:color w:val="000000" w:themeColor="text1"/>
        </w:rPr>
        <w:t>.</w:t>
      </w:r>
      <w:r>
        <w:rPr>
          <w:rFonts w:cs="Times New Roman"/>
          <w:color w:val="000000" w:themeColor="text1"/>
        </w:rPr>
        <w:t xml:space="preserve"> </w:t>
      </w:r>
      <w:r w:rsidR="00B135ED">
        <w:rPr>
          <w:rFonts w:cs="Times New Roman"/>
          <w:color w:val="000000" w:themeColor="text1"/>
        </w:rPr>
        <w:t>I</w:t>
      </w:r>
      <w:r>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liability, automate payment, prove fraud or replace an investigator. Claim JSON is </w:t>
      </w:r>
      <w:r>
        <w:rPr>
          <w:rFonts w:cs="Times New Roman"/>
          <w:color w:val="000000" w:themeColor="text1"/>
        </w:rPr>
        <w:lastRenderedPageBreak/>
        <w:t>uploaded to public, unencrypted IPFS and must therefore remain fictional. The deployment target is Sepolia, and the documented cloud topology remains a single research virtual machine.</w:t>
      </w:r>
    </w:p>
    <w:p w14:paraId="6CA8BD65" w14:textId="77777777" w:rsidR="00FE2287" w:rsidRPr="00E4528F" w:rsidRDefault="00000000">
      <w:pPr>
        <w:rPr>
          <w:rFonts w:cs="Times New Roman"/>
          <w:color w:val="000000" w:themeColor="text1"/>
        </w:rPr>
      </w:pPr>
      <w:r w:rsidRPr="00E4528F">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2076AB87" w14:textId="77777777" w:rsidR="00FE2287" w:rsidRPr="00E4528F" w:rsidRDefault="00000000">
      <w:pPr>
        <w:rPr>
          <w:rFonts w:cs="Times New Roman"/>
          <w:color w:val="000000" w:themeColor="text1"/>
        </w:rPr>
      </w:pPr>
      <w:r w:rsidRPr="00E4528F">
        <w:rPr>
          <w:rFonts w:cs="Times New Roman"/>
          <w:color w:val="000000" w:themeColor="text1"/>
        </w:rPr>
        <w:t>I did not run a controlled performance benchmark. The code and automated tests show behaviour under the tested conditions, but they do not show production throughput, end-to-end latency, recovery time, gas-cost distribution or performance with several insurers. I therefore discuss scalability as a design goal and a future experiment, not as a measured result.</w:t>
      </w:r>
    </w:p>
    <w:p w14:paraId="039F19D0" w14:textId="77777777" w:rsidR="00FE2287" w:rsidRPr="00E4528F" w:rsidRDefault="00000000">
      <w:pPr>
        <w:pStyle w:val="Heading2"/>
        <w:rPr>
          <w:rFonts w:ascii="Times New Roman" w:hAnsi="Times New Roman" w:cs="Times New Roman"/>
          <w:color w:val="000000" w:themeColor="text1"/>
          <w:sz w:val="32"/>
          <w:szCs w:val="32"/>
        </w:rPr>
      </w:pPr>
      <w:bookmarkStart w:id="12" w:name="bm_s1_6"/>
      <w:r w:rsidRPr="00E4528F">
        <w:rPr>
          <w:rFonts w:ascii="Times New Roman" w:hAnsi="Times New Roman" w:cs="Times New Roman"/>
          <w:color w:val="000000" w:themeColor="text1"/>
          <w:sz w:val="32"/>
          <w:szCs w:val="32"/>
        </w:rPr>
        <w:t>1.6 Dissertation structure</w:t>
      </w:r>
      <w:bookmarkEnd w:id="12"/>
    </w:p>
    <w:p w14:paraId="09ADE3C8" w14:textId="77777777" w:rsidR="00FE2287" w:rsidRPr="00E4528F" w:rsidRDefault="00000000">
      <w:pPr>
        <w:rPr>
          <w:rFonts w:cs="Times New Roman"/>
          <w:color w:val="000000" w:themeColor="text1"/>
        </w:rPr>
      </w:pPr>
      <w:r w:rsidRPr="00E4528F">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presents the implementation evidence and software verification, while Chapter 5 reports the experimental results. Chapter 6 interprets those findings and answers the research question. Chapter 7 concludes the study and prioritises future work. The appendices provide traceability, reproducibility information and explicit operational boundaries.</w:t>
      </w:r>
    </w:p>
    <w:p w14:paraId="6F08315E" w14:textId="77777777" w:rsidR="00FE2287" w:rsidRPr="00E4528F" w:rsidRDefault="00000000">
      <w:pPr>
        <w:pStyle w:val="Heading1"/>
        <w:pageBreakBefore/>
        <w:rPr>
          <w:rFonts w:ascii="Times New Roman" w:hAnsi="Times New Roman" w:cs="Times New Roman"/>
          <w:color w:val="000000" w:themeColor="text1"/>
          <w:sz w:val="40"/>
          <w:szCs w:val="40"/>
        </w:rPr>
      </w:pPr>
      <w:bookmarkStart w:id="13" w:name="bm_ch2"/>
      <w:r w:rsidRPr="00E4528F">
        <w:rPr>
          <w:rFonts w:ascii="Times New Roman" w:hAnsi="Times New Roman" w:cs="Times New Roman"/>
          <w:color w:val="000000" w:themeColor="text1"/>
          <w:sz w:val="40"/>
          <w:szCs w:val="40"/>
        </w:rPr>
        <w:lastRenderedPageBreak/>
        <w:t>Chapter 2: Literature Review</w:t>
      </w:r>
      <w:bookmarkEnd w:id="13"/>
    </w:p>
    <w:p w14:paraId="285AC874" w14:textId="77777777" w:rsidR="00FE2287" w:rsidRPr="00E4528F" w:rsidRDefault="00000000">
      <w:pPr>
        <w:rPr>
          <w:rFonts w:cs="Times New Roman"/>
          <w:color w:val="000000" w:themeColor="text1"/>
        </w:rPr>
      </w:pPr>
      <w:r w:rsidRPr="00E4528F">
        <w:rPr>
          <w:rFonts w:cs="Times New Roman"/>
          <w:color w:val="000000" w:themeColor="text1"/>
        </w:rPr>
        <w:t>This project brings together four areas of research: distributed ledgers in insurance, machine-learning fraud detection, reliable event processing and governance of explainable automated decisions. I use the literature review to identify what each area can support, what is still uncertain and where my implemented prototype adds evidence. The purpose is not to list fashionable technologies.</w:t>
      </w:r>
    </w:p>
    <w:p w14:paraId="3DC8D3CC" w14:textId="77777777" w:rsidR="00FE2287" w:rsidRPr="00E4528F" w:rsidRDefault="00000000">
      <w:pPr>
        <w:rPr>
          <w:rFonts w:cs="Times New Roman"/>
          <w:color w:val="000000" w:themeColor="text1"/>
        </w:rPr>
      </w:pPr>
      <w:r w:rsidRPr="00E4528F">
        <w:rPr>
          <w:rFonts w:cs="Times New Roman"/>
          <w:color w:val="000000" w:themeColor="text1"/>
        </w:rPr>
        <w:t>I used a structured narrative review because the research question crosses insurance, machine learning, software engineering, technical standards and current regulation. I kept sources published between 2021 and 2026. I included a source when it provided empirical evidence or an authoritative technical, methodological or legal requirement relevant to provenance, fraud triage, event delivery, privacy or human oversight. I did not use vendor blogs or unreviewed commentary as evidence for empirical claims. This is not a systematic review because I did not register a protocol, search every database or use a formal screening flow.</w:t>
      </w:r>
    </w:p>
    <w:p w14:paraId="5C7201CA" w14:textId="77777777" w:rsidR="00FE2287" w:rsidRPr="00E4528F" w:rsidRDefault="00000000">
      <w:pPr>
        <w:pStyle w:val="Heading2"/>
        <w:rPr>
          <w:rFonts w:ascii="Times New Roman" w:hAnsi="Times New Roman" w:cs="Times New Roman"/>
          <w:color w:val="000000" w:themeColor="text1"/>
          <w:sz w:val="32"/>
          <w:szCs w:val="32"/>
        </w:rPr>
      </w:pPr>
      <w:bookmarkStart w:id="14" w:name="bm_s2_1"/>
      <w:r w:rsidRPr="00E4528F">
        <w:rPr>
          <w:rFonts w:ascii="Times New Roman" w:hAnsi="Times New Roman" w:cs="Times New Roman"/>
          <w:color w:val="000000" w:themeColor="text1"/>
          <w:sz w:val="32"/>
          <w:szCs w:val="32"/>
        </w:rPr>
        <w:t>2.1 Distributed ledgers in insurance</w:t>
      </w:r>
      <w:bookmarkEnd w:id="14"/>
    </w:p>
    <w:p w14:paraId="1CBB8391" w14:textId="77777777" w:rsidR="00FE2287" w:rsidRPr="00E4528F" w:rsidRDefault="00000000">
      <w:pPr>
        <w:rPr>
          <w:rFonts w:cs="Times New Roman"/>
          <w:color w:val="000000" w:themeColor="text1"/>
        </w:rPr>
      </w:pPr>
      <w:r w:rsidRPr="00E4528F">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0B31BB4" w14:textId="77777777" w:rsidR="00FE2287" w:rsidRPr="00E4528F" w:rsidRDefault="00000000">
      <w:pPr>
        <w:rPr>
          <w:rFonts w:cs="Times New Roman"/>
          <w:color w:val="000000" w:themeColor="text1"/>
        </w:rPr>
      </w:pPr>
      <w:r w:rsidRPr="00E4528F">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They show how contracts can formalise lifecycle rules and connect analytical services to shared records, but prototype results do not show field-level fraud reduction. Regulatory </w:t>
      </w:r>
      <w:r w:rsidRPr="00E4528F">
        <w:rPr>
          <w:rFonts w:cs="Times New Roman"/>
          <w:color w:val="000000" w:themeColor="text1"/>
        </w:rPr>
        <w:lastRenderedPageBreak/>
        <w:t xml:space="preserve">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523AB3E9" w14:textId="77777777" w:rsidR="00FE2287" w:rsidRPr="00E4528F" w:rsidRDefault="00000000">
      <w:pPr>
        <w:rPr>
          <w:rFonts w:cs="Times New Roman"/>
          <w:color w:val="000000" w:themeColor="text1"/>
        </w:rPr>
      </w:pPr>
      <w:r w:rsidRPr="00E4528F">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3114E496" w14:textId="77777777" w:rsidR="00FE2287" w:rsidRPr="00E4528F" w:rsidRDefault="00000000">
      <w:pPr>
        <w:rPr>
          <w:rFonts w:cs="Times New Roman"/>
          <w:color w:val="000000" w:themeColor="text1"/>
        </w:rPr>
      </w:pPr>
      <w:r w:rsidRPr="00E4528F">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09921A66" w14:textId="77777777" w:rsidR="00FE2287" w:rsidRPr="00E4528F" w:rsidRDefault="00000000">
      <w:pPr>
        <w:pStyle w:val="Heading2"/>
        <w:rPr>
          <w:rFonts w:ascii="Times New Roman" w:hAnsi="Times New Roman" w:cs="Times New Roman"/>
          <w:color w:val="000000" w:themeColor="text1"/>
          <w:sz w:val="32"/>
          <w:szCs w:val="32"/>
        </w:rPr>
      </w:pPr>
      <w:bookmarkStart w:id="15" w:name="bm_s2_2"/>
      <w:r w:rsidRPr="00E4528F">
        <w:rPr>
          <w:rFonts w:ascii="Times New Roman" w:hAnsi="Times New Roman" w:cs="Times New Roman"/>
          <w:color w:val="000000" w:themeColor="text1"/>
          <w:sz w:val="32"/>
          <w:szCs w:val="32"/>
        </w:rPr>
        <w:t>2.2 Machine learning for claim fraud</w:t>
      </w:r>
      <w:bookmarkEnd w:id="15"/>
    </w:p>
    <w:p w14:paraId="450B6E9B" w14:textId="77777777" w:rsidR="00FE2287" w:rsidRPr="00E4528F" w:rsidRDefault="00000000">
      <w:pPr>
        <w:rPr>
          <w:rFonts w:cs="Times New Roman"/>
          <w:color w:val="000000" w:themeColor="text1"/>
        </w:rPr>
      </w:pPr>
      <w:r w:rsidRPr="00E4528F">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629F08F2" w14:textId="3994E3BE" w:rsidR="00FE2287" w:rsidRPr="00E4528F" w:rsidRDefault="00000000">
      <w:pPr>
        <w:rPr>
          <w:rFonts w:cs="Times New Roman"/>
          <w:color w:val="000000" w:themeColor="text1"/>
        </w:rPr>
      </w:pPr>
      <w:r w:rsidRPr="00E4528F">
        <w:rPr>
          <w:rFonts w:cs="Times New Roman"/>
          <w:color w:val="000000" w:themeColor="text1"/>
        </w:rPr>
        <w:t xml:space="preserve">The literature reports strong results from tree ensembles, boosting methods and hybrid approaches, but complexity is not a reliable proxy for operational value. Supervised and </w:t>
      </w:r>
      <w:r w:rsidRPr="00E4528F">
        <w:rPr>
          <w:rFonts w:cs="Times New Roman"/>
          <w:color w:val="000000" w:themeColor="text1"/>
        </w:rPr>
        <w:lastRenderedPageBreak/>
        <w:t>unsupervised signals can contribute complementary value when practitioners interpret the recommendations</w:t>
      </w:r>
      <w:r w:rsidR="0040184E">
        <w:rPr>
          <w:rFonts w:cs="Times New Roman"/>
          <w:color w:val="000000" w:themeColor="text1"/>
        </w:rPr>
        <w:t xml:space="preserve"> </w:t>
      </w:r>
      <w:r w:rsidRPr="00E4528F">
        <w:rPr>
          <w:rFonts w:cs="Times New Roman"/>
          <w:color w:val="000000" w:themeColor="text1"/>
        </w:rPr>
        <w:t xml:space="preserve">and recent imbalance-aware work has used real insurer data </w:t>
      </w:r>
      <w:sdt>
        <w:sdtPr>
          <w:rPr>
            <w:rFonts w:cs="Times New Roman"/>
            <w:color w:val="000000" w:themeColor="text1"/>
          </w:rPr>
          <w:id w:val="12000001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w:instrText>
          </w:r>
          <w:r w:rsidRPr="00E4528F">
            <w:rPr>
              <w:rFonts w:cs="Times New Roman"/>
              <w:color w:val="000000" w:themeColor="text1"/>
            </w:rPr>
            <w:fldChar w:fldCharType="separate"/>
          </w:r>
          <w:r w:rsidRPr="00E4528F">
            <w:rPr>
              <w:rFonts w:cs="Times New Roman"/>
              <w:noProof/>
              <w:color w:val="000000" w:themeColor="text1"/>
            </w:rPr>
            <w:t>(Schrijver,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0A27278D" w14:textId="674606EF" w:rsidR="00FE2287" w:rsidRPr="00E4528F" w:rsidRDefault="00000000">
      <w:pPr>
        <w:rPr>
          <w:rFonts w:cs="Times New Roman"/>
          <w:color w:val="000000" w:themeColor="text1"/>
        </w:rPr>
      </w:pPr>
      <w:r w:rsidRPr="00E4528F">
        <w:rPr>
          <w:rFonts w:cs="Times New Roman"/>
          <w:color w:val="000000" w:themeColor="text1"/>
        </w:rPr>
        <w:t>Gradient-boosted trees are attractive for heterogeneous tabular data because they capture non-linear relationships and interactions</w:t>
      </w:r>
      <w:r w:rsidR="0040184E">
        <w:rPr>
          <w:rFonts w:cs="Times New Roman"/>
          <w:color w:val="000000" w:themeColor="text1"/>
        </w:rPr>
        <w:t xml:space="preserve"> </w:t>
      </w:r>
      <w:r w:rsidRPr="00E4528F">
        <w:rPr>
          <w:rFonts w:cs="Times New Roman"/>
          <w:color w:val="000000" w:themeColor="text1"/>
        </w:rPr>
        <w:t xml:space="preserve">while logistic regression remains a valuable transparent baseline. A more complex model should earn its operational cost through clearly better evidence. Rebalancing may help some training settings, although synthetic oversampling can introduce noise and reduce </w:t>
      </w:r>
      <w:r w:rsidR="0040184E" w:rsidRPr="00E4528F">
        <w:rPr>
          <w:rFonts w:cs="Times New Roman"/>
          <w:color w:val="000000" w:themeColor="text1"/>
        </w:rPr>
        <w:t>generalization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More generally, leakage can make complex models appear superior to simple baselines</w:t>
      </w:r>
      <w:r w:rsidR="0040184E">
        <w:rPr>
          <w:rFonts w:cs="Times New Roman"/>
          <w:color w:val="000000" w:themeColor="text1"/>
        </w:rPr>
        <w:t xml:space="preserve"> </w:t>
      </w:r>
      <w:r w:rsidRPr="00E4528F">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1B24F476" w14:textId="77777777" w:rsidR="00FE2287" w:rsidRPr="00E4528F" w:rsidRDefault="00000000">
      <w:pPr>
        <w:rPr>
          <w:rFonts w:cs="Times New Roman"/>
          <w:color w:val="000000" w:themeColor="text1"/>
        </w:rPr>
      </w:pPr>
      <w:r w:rsidRPr="00E4528F">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Phi21 \l 1033  \m Bro21</w:instrText>
          </w:r>
          <w:r w:rsidRPr="00E4528F">
            <w:rPr>
              <w:rFonts w:cs="Times New Roman"/>
              <w:color w:val="000000" w:themeColor="text1"/>
            </w:rPr>
            <w:fldChar w:fldCharType="separate"/>
          </w:r>
          <w:r w:rsidRPr="00E4528F">
            <w:rPr>
              <w:rFonts w:cs="Times New Roman"/>
              <w:noProof/>
              <w:color w:val="000000" w:themeColor="text1"/>
            </w:rPr>
            <w:t>(Phillips et al., 2021; Broniatowski, 2021)</w:t>
          </w:r>
          <w:r w:rsidRPr="00E4528F">
            <w:rPr>
              <w:rFonts w:cs="Times New Roman"/>
              <w:color w:val="000000" w:themeColor="text1"/>
            </w:rPr>
            <w:fldChar w:fldCharType="end"/>
          </w:r>
        </w:sdtContent>
      </w:sdt>
      <w:r w:rsidRPr="00E4528F">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Her22</w:instrText>
          </w:r>
          <w:r w:rsidRPr="00E4528F">
            <w:rPr>
              <w:rFonts w:cs="Times New Roman"/>
              <w:color w:val="000000" w:themeColor="text1"/>
            </w:rPr>
            <w:fldChar w:fldCharType="separate"/>
          </w:r>
          <w:r w:rsidRPr="00E4528F">
            <w:rPr>
              <w:rFonts w:cs="Times New Roman"/>
              <w:noProof/>
              <w:color w:val="000000" w:themeColor="text1"/>
            </w:rPr>
            <w:t>(Tabassi, 2023; Herm et al., 2022)</w:t>
          </w:r>
          <w:r w:rsidRPr="00E4528F">
            <w:rPr>
              <w:rFonts w:cs="Times New Roman"/>
              <w:color w:val="000000" w:themeColor="text1"/>
            </w:rPr>
            <w:fldChar w:fldCharType="end"/>
          </w:r>
        </w:sdtContent>
      </w:sdt>
      <w:r w:rsidRPr="00E4528F">
        <w:rPr>
          <w:rFonts w:cs="Times New Roman"/>
          <w:color w:val="000000" w:themeColor="text1"/>
        </w:rPr>
        <w:t>.</w:t>
      </w:r>
    </w:p>
    <w:p w14:paraId="73C31B18" w14:textId="77777777" w:rsidR="00FE2287" w:rsidRPr="00E4528F" w:rsidRDefault="00000000">
      <w:pPr>
        <w:pStyle w:val="Heading2"/>
        <w:rPr>
          <w:rFonts w:ascii="Times New Roman" w:hAnsi="Times New Roman" w:cs="Times New Roman"/>
          <w:color w:val="000000" w:themeColor="text1"/>
          <w:sz w:val="32"/>
          <w:szCs w:val="32"/>
        </w:rPr>
      </w:pPr>
      <w:bookmarkStart w:id="16" w:name="bm_s2_3"/>
      <w:r w:rsidRPr="00E4528F">
        <w:rPr>
          <w:rFonts w:ascii="Times New Roman" w:hAnsi="Times New Roman" w:cs="Times New Roman"/>
          <w:color w:val="000000" w:themeColor="text1"/>
          <w:sz w:val="32"/>
          <w:szCs w:val="32"/>
        </w:rPr>
        <w:t>2.3 Combining provenance and analytics</w:t>
      </w:r>
      <w:bookmarkEnd w:id="16"/>
    </w:p>
    <w:p w14:paraId="1EF36BD2" w14:textId="47553EEC" w:rsidR="00FE2287" w:rsidRPr="00E4528F" w:rsidRDefault="00000000">
      <w:pPr>
        <w:rPr>
          <w:rFonts w:cs="Times New Roman"/>
          <w:color w:val="000000" w:themeColor="text1"/>
        </w:rPr>
      </w:pPr>
      <w:r w:rsidRPr="00E4528F">
        <w:rPr>
          <w:rFonts w:cs="Times New Roman"/>
          <w:color w:val="000000" w:themeColor="text1"/>
        </w:rPr>
        <w:t xml:space="preserve">The principal integration opportunity is to use ledger events as provenance-bearing inputs to an analytical pipeline. In this artifact, provenance means retaining the attributable claim commitment and the processing history needed to reproduce the model input, not merely the record’s current value. A claim event can carry a stable identifier, authorised </w:t>
      </w:r>
      <w:r w:rsidRPr="00E4528F">
        <w:rPr>
          <w:rFonts w:cs="Times New Roman"/>
          <w:color w:val="000000" w:themeColor="text1"/>
        </w:rPr>
        <w:lastRenderedPageBreak/>
        <w:t>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7B7C13C1" w14:textId="7DEA0327" w:rsidR="00FE2287" w:rsidRPr="00E4528F" w:rsidRDefault="00000000">
      <w:pPr>
        <w:rPr>
          <w:rFonts w:cs="Times New Roman"/>
          <w:color w:val="000000" w:themeColor="text1"/>
        </w:rPr>
      </w:pPr>
      <w:r w:rsidRPr="00E4528F">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E4528F">
        <w:rPr>
          <w:rFonts w:cs="Times New Roman"/>
          <w:color w:val="000000" w:themeColor="text1"/>
        </w:rPr>
        <w:t>pseudonymization</w:t>
      </w:r>
      <w:r w:rsidRPr="00E4528F">
        <w:rPr>
          <w:rFonts w:cs="Times New Roman"/>
          <w:color w:val="000000" w:themeColor="text1"/>
        </w:rPr>
        <w:t xml:space="preserve"> rather than </w:t>
      </w:r>
      <w:r w:rsidR="0040184E">
        <w:rPr>
          <w:rFonts w:cs="Times New Roman"/>
          <w:color w:val="000000" w:themeColor="text1"/>
        </w:rPr>
        <w:t>anonymization.</w:t>
      </w:r>
      <w:r w:rsidRPr="00E4528F">
        <w:rPr>
          <w:rFonts w:cs="Times New Roman"/>
          <w:color w:val="000000" w:themeColor="text1"/>
        </w:rPr>
        <w:t xml:space="preserve"> </w:t>
      </w:r>
      <w:r w:rsidR="0040184E">
        <w:rPr>
          <w:rFonts w:cs="Times New Roman"/>
          <w:color w:val="000000" w:themeColor="text1"/>
        </w:rPr>
        <w:t>E</w:t>
      </w:r>
      <w:r w:rsidRPr="00E4528F">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20EC35B" w14:textId="280B74E7" w:rsidR="00FE2287" w:rsidRPr="00E4528F" w:rsidRDefault="00000000">
      <w:pPr>
        <w:rPr>
          <w:rFonts w:cs="Times New Roman"/>
          <w:color w:val="000000" w:themeColor="text1"/>
        </w:rPr>
      </w:pPr>
      <w:r w:rsidRPr="00E4528F">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Jen24 \l 1033  \m EIO22</w:instrText>
          </w:r>
          <w:r w:rsidRPr="00E4528F">
            <w:rPr>
              <w:rFonts w:cs="Times New Roman"/>
              <w:color w:val="000000" w:themeColor="text1"/>
            </w:rPr>
            <w:fldChar w:fldCharType="separate"/>
          </w:r>
          <w:r w:rsidRPr="00E4528F">
            <w:rPr>
              <w:rFonts w:cs="Times New Roman"/>
              <w:noProof/>
              <w:color w:val="000000" w:themeColor="text1"/>
            </w:rPr>
            <w:t>(Jena et al., 2024; 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w:t>
      </w:r>
      <w:r w:rsidR="004F535C" w:rsidRPr="00E4528F">
        <w:rPr>
          <w:rFonts w:cs="Times New Roman"/>
          <w:color w:val="000000" w:themeColor="text1"/>
        </w:rPr>
        <w:t>,</w:t>
      </w:r>
      <w:r w:rsidRPr="00E4528F">
        <w:rPr>
          <w:rFonts w:cs="Times New Roman"/>
          <w:color w:val="000000" w:themeColor="text1"/>
        </w:rPr>
        <w:t xml:space="preserve"> an ML study may report accuracy without an auditable chain of custody</w:t>
      </w:r>
      <w:r w:rsidR="004F535C" w:rsidRPr="00E4528F">
        <w:rPr>
          <w:rFonts w:cs="Times New Roman"/>
          <w:color w:val="000000" w:themeColor="text1"/>
        </w:rPr>
        <w:t>,</w:t>
      </w:r>
      <w:r w:rsidRPr="00E4528F">
        <w:rPr>
          <w:rFonts w:cs="Times New Roman"/>
          <w:color w:val="000000" w:themeColor="text1"/>
        </w:rPr>
        <w:t xml:space="preserve"> an end-to-end proposal may not make replay behaviour explicit. The gap is therefore less about inventing another component than about making the contracts between components testable.</w:t>
      </w:r>
    </w:p>
    <w:p w14:paraId="6B6957A4" w14:textId="77777777" w:rsidR="00FE2287" w:rsidRPr="00E4528F" w:rsidRDefault="00000000">
      <w:pPr>
        <w:pStyle w:val="Heading2"/>
        <w:rPr>
          <w:rFonts w:ascii="Times New Roman" w:hAnsi="Times New Roman" w:cs="Times New Roman"/>
          <w:color w:val="000000" w:themeColor="text1"/>
          <w:sz w:val="32"/>
          <w:szCs w:val="32"/>
        </w:rPr>
      </w:pPr>
      <w:bookmarkStart w:id="17" w:name="bm_s2_4"/>
      <w:r w:rsidRPr="00E4528F">
        <w:rPr>
          <w:rFonts w:ascii="Times New Roman" w:hAnsi="Times New Roman" w:cs="Times New Roman"/>
          <w:color w:val="000000" w:themeColor="text1"/>
          <w:sz w:val="32"/>
          <w:szCs w:val="32"/>
        </w:rPr>
        <w:t>2.4 Event-driven processing and scalability</w:t>
      </w:r>
      <w:bookmarkEnd w:id="17"/>
    </w:p>
    <w:p w14:paraId="435429C3" w14:textId="77777777" w:rsidR="00FE2287" w:rsidRPr="00E4528F" w:rsidRDefault="00000000">
      <w:pPr>
        <w:rPr>
          <w:rFonts w:cs="Times New Roman"/>
          <w:color w:val="000000" w:themeColor="text1"/>
        </w:rPr>
      </w:pPr>
      <w:r w:rsidRPr="00E4528F">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 xml:space="preserve">. A blockchain listener also needs a clear confirmation policy because inclusion and finality are different. Reliable </w:t>
      </w:r>
      <w:r w:rsidRPr="00E4528F">
        <w:rPr>
          <w:rFonts w:cs="Times New Roman"/>
          <w:color w:val="000000" w:themeColor="text1"/>
        </w:rPr>
        <w:lastRenderedPageBreak/>
        <w:t>processing requires idempotent consumers, durable checkpoints and stated finality assumptions.</w:t>
      </w:r>
    </w:p>
    <w:p w14:paraId="0ED2E8FF" w14:textId="77777777" w:rsidR="00FE2287" w:rsidRPr="00E4528F" w:rsidRDefault="00000000">
      <w:pPr>
        <w:rPr>
          <w:rFonts w:cs="Times New Roman"/>
          <w:color w:val="000000" w:themeColor="text1"/>
        </w:rPr>
      </w:pPr>
      <w:r w:rsidRPr="00E4528F">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41393B" w14:textId="77777777" w:rsidR="00FE2287" w:rsidRPr="00E4528F" w:rsidRDefault="00000000">
      <w:pPr>
        <w:rPr>
          <w:rFonts w:cs="Times New Roman"/>
          <w:color w:val="000000" w:themeColor="text1"/>
        </w:rPr>
      </w:pPr>
      <w:r w:rsidRPr="00E4528F">
        <w:rPr>
          <w:rFonts w:cs="Times New Roman"/>
          <w:color w:val="000000" w:themeColor="text1"/>
        </w:rPr>
        <w:t xml:space="preserve">Scalability is multidimensional. Throughput, queue delay, inference time, storage growth, blockchain confirmation, RPC limits and gas cost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color w:val="000000" w:themeColor="text1"/>
          </w:rPr>
          <w:id w:val="12000002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 This study documents scaling seams but does not claim benchmarked production capacity from a single-VM deployment.</w:t>
      </w:r>
    </w:p>
    <w:p w14:paraId="7D3D67EB" w14:textId="77777777" w:rsidR="00FE2287" w:rsidRPr="00E4528F" w:rsidRDefault="00000000">
      <w:pPr>
        <w:pStyle w:val="Heading2"/>
        <w:rPr>
          <w:rFonts w:ascii="Times New Roman" w:hAnsi="Times New Roman" w:cs="Times New Roman"/>
          <w:color w:val="000000" w:themeColor="text1"/>
          <w:sz w:val="32"/>
          <w:szCs w:val="32"/>
        </w:rPr>
      </w:pPr>
      <w:bookmarkStart w:id="18" w:name="bm_s2_5"/>
      <w:r w:rsidRPr="00E4528F">
        <w:rPr>
          <w:rFonts w:ascii="Times New Roman" w:hAnsi="Times New Roman" w:cs="Times New Roman"/>
          <w:color w:val="000000" w:themeColor="text1"/>
          <w:sz w:val="32"/>
          <w:szCs w:val="32"/>
        </w:rPr>
        <w:t>2.5 Privacy, explainability and governance</w:t>
      </w:r>
      <w:bookmarkEnd w:id="18"/>
    </w:p>
    <w:p w14:paraId="37C89A42" w14:textId="2B6FE0E1" w:rsidR="00FE2287" w:rsidRPr="00E4528F" w:rsidRDefault="00000000">
      <w:pPr>
        <w:rPr>
          <w:rFonts w:cs="Times New Roman"/>
          <w:color w:val="000000" w:themeColor="text1"/>
        </w:rPr>
      </w:pPr>
      <w:r w:rsidRPr="00E4528F">
        <w:rPr>
          <w:rFonts w:cs="Times New Roman"/>
          <w:color w:val="000000" w:themeColor="text1"/>
        </w:rPr>
        <w:t>A fraud system processes information that can affect access to money, speed of settlement and a customer’s reputation. Data protection, fairness and contestability are not peripheral requirements. Data minimisation asks whether each field is necessary for the stated purpose</w:t>
      </w:r>
      <w:r w:rsidR="004F535C" w:rsidRPr="00E4528F">
        <w:rPr>
          <w:rFonts w:cs="Times New Roman"/>
          <w:color w:val="000000" w:themeColor="text1"/>
        </w:rPr>
        <w:t>,</w:t>
      </w:r>
      <w:r w:rsidRPr="00E4528F">
        <w:rPr>
          <w:rFonts w:cs="Times New Roman"/>
          <w:color w:val="000000" w:themeColor="text1"/>
        </w:rPr>
        <w:t xml:space="preserve"> purpose limitation constrains reuse</w:t>
      </w:r>
      <w:r w:rsidR="004F535C" w:rsidRPr="00E4528F">
        <w:rPr>
          <w:rFonts w:cs="Times New Roman"/>
          <w:color w:val="000000" w:themeColor="text1"/>
        </w:rPr>
        <w:t>,</w:t>
      </w:r>
      <w:r w:rsidRPr="00E4528F">
        <w:rPr>
          <w:rFonts w:cs="Times New Roman"/>
          <w:color w:val="000000" w:themeColor="text1"/>
        </w:rPr>
        <w:t xml:space="preserv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5D2A16E" w14:textId="390E6C97" w:rsidR="00FE2287" w:rsidRPr="00E4528F" w:rsidRDefault="00000000">
      <w:pPr>
        <w:rPr>
          <w:rFonts w:cs="Times New Roman"/>
          <w:color w:val="000000" w:themeColor="text1"/>
        </w:rPr>
      </w:pPr>
      <w:r w:rsidRPr="00E4528F">
        <w:rPr>
          <w:rFonts w:cs="Times New Roman"/>
          <w:color w:val="000000" w:themeColor="text1"/>
        </w:rPr>
        <w:t xml:space="preserve">Governance also determines who may exercise contract roles, approve model versions, rotate keys and respond to an incident. Role-based access control in code is only the technical expression of those decisions. Mature Ethereum security specifications treat </w:t>
      </w:r>
      <w:r w:rsidRPr="00E4528F">
        <w:rPr>
          <w:rFonts w:cs="Times New Roman"/>
          <w:color w:val="000000" w:themeColor="text1"/>
        </w:rPr>
        <w:lastRenderedPageBreak/>
        <w:t xml:space="preserve">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Tab23</w:instrText>
          </w:r>
          <w:r w:rsidRPr="00E4528F">
            <w:rPr>
              <w:rFonts w:cs="Times New Roman"/>
              <w:color w:val="000000" w:themeColor="text1"/>
            </w:rPr>
            <w:fldChar w:fldCharType="separate"/>
          </w:r>
          <w:r w:rsidRPr="00E4528F">
            <w:rPr>
              <w:rFonts w:cs="Times New Roman"/>
              <w:noProof/>
              <w:color w:val="000000" w:themeColor="text1"/>
            </w:rPr>
            <w:t>(Enterprise Ethereum Alliance, 2025; Tabassi, 2023)</w:t>
          </w:r>
          <w:r w:rsidRPr="00E4528F">
            <w:rPr>
              <w:rFonts w:cs="Times New Roman"/>
              <w:color w:val="000000" w:themeColor="text1"/>
            </w:rPr>
            <w:fldChar w:fldCharType="end"/>
          </w:r>
        </w:sdtContent>
      </w:sdt>
      <w:r w:rsidRPr="00E4528F">
        <w:rPr>
          <w:rFonts w:cs="Times New Roman"/>
          <w:color w:val="000000" w:themeColor="text1"/>
        </w:rPr>
        <w:t>. The same applies to model governance: an assessor needs the model identifier, threshold, feature definitions, training-data lineage and a route to record disagreement.</w:t>
      </w:r>
    </w:p>
    <w:p w14:paraId="1C87CF6E" w14:textId="69B2F41B" w:rsidR="00FE2287" w:rsidRPr="00E4528F" w:rsidRDefault="00000000">
      <w:pPr>
        <w:rPr>
          <w:rFonts w:cs="Times New Roman"/>
          <w:color w:val="000000" w:themeColor="text1"/>
        </w:rPr>
      </w:pPr>
      <w:r w:rsidRPr="00E4528F">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an explanation being produced from it being meaningful to its recipient </w:t>
      </w:r>
      <w:sdt>
        <w:sdtPr>
          <w:rPr>
            <w:rFonts w:cs="Times New Roman"/>
            <w:color w:val="000000" w:themeColor="text1"/>
          </w:rPr>
          <w:id w:val="12000002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Phi21</w:instrText>
          </w:r>
          <w:r w:rsidRPr="00E4528F">
            <w:rPr>
              <w:rFonts w:cs="Times New Roman"/>
              <w:color w:val="000000" w:themeColor="text1"/>
            </w:rPr>
            <w:fldChar w:fldCharType="separate"/>
          </w:r>
          <w:r w:rsidRPr="00E4528F">
            <w:rPr>
              <w:rFonts w:cs="Times New Roman"/>
              <w:noProof/>
              <w:color w:val="000000" w:themeColor="text1"/>
            </w:rPr>
            <w:t>(Tabassi, 2023; Phillips et al., 2021)</w:t>
          </w:r>
          <w:r w:rsidRPr="00E4528F">
            <w:rPr>
              <w:rFonts w:cs="Times New Roman"/>
              <w:color w:val="000000" w:themeColor="text1"/>
            </w:rPr>
            <w:fldChar w:fldCharType="end"/>
          </w:r>
        </w:sdtContent>
      </w:sdt>
      <w:r w:rsidRPr="00E4528F">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212D79F7" w14:textId="244F3D43" w:rsidR="00FE2287" w:rsidRPr="00E4528F" w:rsidRDefault="00000000">
      <w:pPr>
        <w:rPr>
          <w:rFonts w:cs="Times New Roman"/>
          <w:color w:val="000000" w:themeColor="text1"/>
        </w:rPr>
      </w:pPr>
      <w:r w:rsidRPr="00E4528F">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w:instrText>
          </w:r>
          <w:r w:rsidRPr="00E4528F">
            <w:rPr>
              <w:rFonts w:cs="Times New Roman"/>
              <w:color w:val="000000" w:themeColor="text1"/>
            </w:rPr>
            <w:fldChar w:fldCharType="separate"/>
          </w:r>
          <w:r w:rsidRPr="00E4528F">
            <w:rPr>
              <w:rFonts w:cs="Times New Roman"/>
              <w:noProof/>
              <w:color w:val="000000" w:themeColor="text1"/>
            </w:rPr>
            <w:t>(Data (Use and Access) Act 2025, s.80)</w:t>
          </w:r>
          <w:r w:rsidRPr="00E4528F">
            <w:rPr>
              <w:rFonts w:cs="Times New Roman"/>
              <w:color w:val="000000" w:themeColor="text1"/>
            </w:rPr>
            <w:fldChar w:fldCharType="end"/>
          </w:r>
        </w:sdtContent>
      </w:sdt>
      <w:r w:rsidRPr="00E4528F">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ICO25 \l 1033 </w:instrText>
          </w:r>
          <w:r w:rsidRPr="00E4528F">
            <w:rPr>
              <w:rFonts w:cs="Times New Roman"/>
              <w:color w:val="000000" w:themeColor="text1"/>
            </w:rPr>
            <w:fldChar w:fldCharType="separate"/>
          </w:r>
          <w:r w:rsidRPr="00E4528F">
            <w:rPr>
              <w:rFonts w:cs="Times New Roman"/>
              <w:noProof/>
              <w:color w:val="000000" w:themeColor="text1"/>
            </w:rPr>
            <w:t>(Information Commissioner’s Office, 2025)</w:t>
          </w:r>
          <w:r w:rsidRPr="00E4528F">
            <w:rPr>
              <w:rFonts w:cs="Times New Roman"/>
              <w:color w:val="000000" w:themeColor="text1"/>
            </w:rPr>
            <w:fldChar w:fldCharType="end"/>
          </w:r>
        </w:sdtContent>
      </w:sdt>
      <w:r w:rsidRPr="00E4528F">
        <w:rPr>
          <w:rFonts w:cs="Times New Roman"/>
          <w:color w:val="000000" w:themeColor="text1"/>
        </w:rPr>
        <w:t>. The prototype does not automatically reject, delay or label a claim as fraud. A real insurer would still need a lawful basis, transparency, a DPIA</w:t>
      </w:r>
      <w:r w:rsidR="00FD5AFE">
        <w:rPr>
          <w:rFonts w:cs="Times New Roman"/>
          <w:color w:val="000000" w:themeColor="text1"/>
        </w:rPr>
        <w:t xml:space="preserve"> (Data Protection Impact Assessment)</w:t>
      </w:r>
      <w:r w:rsidRPr="00E4528F">
        <w:rPr>
          <w:rFonts w:cs="Times New Roman"/>
          <w:color w:val="000000" w:themeColor="text1"/>
        </w:rPr>
        <w:t xml:space="preserve"> where required, a competent reviewer and an effective challenge process.</w:t>
      </w:r>
    </w:p>
    <w:p w14:paraId="68ACCBC0" w14:textId="7ED0D760" w:rsidR="00FE2287" w:rsidRPr="00E4528F" w:rsidRDefault="00000000">
      <w:pPr>
        <w:rPr>
          <w:rFonts w:cs="Times New Roman"/>
          <w:color w:val="000000" w:themeColor="text1"/>
        </w:rPr>
      </w:pPr>
      <w:r w:rsidRPr="00E4528F">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lassification depends on intended purpose. However, its lifecycle risk management, logging and effective human-oversight requirements provide relevant design benchmarks for consequential insurance systems </w:t>
      </w:r>
      <w:sdt>
        <w:sdtPr>
          <w:rPr>
            <w:rFonts w:cs="Times New Roman"/>
            <w:color w:val="000000" w:themeColor="text1"/>
          </w:rPr>
          <w:id w:val="12000002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 This study uses those principles as governance guidance and does not claim a formal conformity assessment.</w:t>
      </w:r>
    </w:p>
    <w:p w14:paraId="4811687B" w14:textId="77777777" w:rsidR="00FE2287" w:rsidRPr="00E4528F" w:rsidRDefault="00000000">
      <w:pPr>
        <w:pStyle w:val="Heading2"/>
        <w:rPr>
          <w:rFonts w:ascii="Times New Roman" w:hAnsi="Times New Roman" w:cs="Times New Roman"/>
          <w:color w:val="000000" w:themeColor="text1"/>
          <w:sz w:val="32"/>
          <w:szCs w:val="32"/>
        </w:rPr>
      </w:pPr>
      <w:bookmarkStart w:id="19" w:name="bm_s2_6"/>
      <w:r w:rsidRPr="00E4528F">
        <w:rPr>
          <w:rFonts w:ascii="Times New Roman" w:hAnsi="Times New Roman" w:cs="Times New Roman"/>
          <w:color w:val="000000" w:themeColor="text1"/>
          <w:sz w:val="32"/>
          <w:szCs w:val="32"/>
        </w:rPr>
        <w:lastRenderedPageBreak/>
        <w:t>2.6 Critical synthesis and research gap</w:t>
      </w:r>
      <w:bookmarkEnd w:id="19"/>
    </w:p>
    <w:p w14:paraId="5EE20774" w14:textId="60EDD0CA" w:rsidR="00FE2287" w:rsidRPr="00E4528F" w:rsidRDefault="00000000">
      <w:pPr>
        <w:rPr>
          <w:rFonts w:cs="Times New Roman"/>
          <w:color w:val="000000" w:themeColor="text1"/>
        </w:rPr>
      </w:pPr>
      <w:r w:rsidRPr="00E4528F">
        <w:rPr>
          <w:rFonts w:cs="Times New Roman"/>
          <w:color w:val="000000" w:themeColor="text1"/>
        </w:rPr>
        <w:t>Table 2.1 compares representative work against the needs of this research. The comparison shows strong evidence for individual mechanisms</w:t>
      </w:r>
      <w:r w:rsidR="00FD5AFE">
        <w:rPr>
          <w:rFonts w:cs="Times New Roman"/>
          <w:color w:val="000000" w:themeColor="text1"/>
        </w:rPr>
        <w:t xml:space="preserve">: </w:t>
      </w:r>
      <w:r w:rsidRPr="00E4528F">
        <w:rPr>
          <w:rFonts w:cs="Times New Roman"/>
          <w:color w:val="000000" w:themeColor="text1"/>
        </w:rPr>
        <w:t>smart-contract traceability, content addressing, tabular classifiers and feature explanation</w:t>
      </w:r>
      <w:r w:rsidR="00FD5AFE">
        <w:rPr>
          <w:rFonts w:cs="Times New Roman"/>
          <w:color w:val="000000" w:themeColor="text1"/>
        </w:rPr>
        <w:t xml:space="preserve"> </w:t>
      </w:r>
      <w:r w:rsidRPr="00E4528F">
        <w:rPr>
          <w:rFonts w:cs="Times New Roman"/>
          <w:color w:val="000000" w:themeColor="text1"/>
        </w:rPr>
        <w:t>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2044E601" w14:textId="2B90E948" w:rsidR="00FE2287" w:rsidRPr="00E4528F" w:rsidRDefault="00000000">
      <w:pPr>
        <w:rPr>
          <w:rFonts w:cs="Times New Roman"/>
          <w:color w:val="000000" w:themeColor="text1"/>
        </w:rPr>
      </w:pPr>
      <w:r w:rsidRPr="00E4528F">
        <w:rPr>
          <w:rFonts w:cs="Times New Roman"/>
          <w:color w:val="000000" w:themeColor="text1"/>
        </w:rPr>
        <w:t>The research gap is clear. There is a need for an implemented and critically evaluated pattern that keeps the public claim lifecycle small and authorised, links it to off-chain content, delivers events safely to the feature pipeline and reports model and system results honestly. That combination matters because assurance can fail at the seams: a valid transaction may still point to mishandled content, and a sound model may still be fed or acted on incorrectly. It must do this without exaggerating privacy or scalability. Chapter 3 turns this gap into testable requirements and a system design.</w:t>
      </w:r>
    </w:p>
    <w:p w14:paraId="0E386751" w14:textId="77777777" w:rsidR="00FE2287" w:rsidRPr="00E4528F" w:rsidRDefault="00000000" w:rsidP="00C76C0C">
      <w:pPr>
        <w:pStyle w:val="Caption"/>
        <w:rPr>
          <w:rFonts w:cs="Times New Roman"/>
          <w:color w:val="000000" w:themeColor="text1"/>
        </w:rPr>
      </w:pPr>
      <w:bookmarkStart w:id="20" w:name="bm_tab_lit"/>
      <w:r w:rsidRPr="00E4528F">
        <w:rPr>
          <w:rFonts w:cs="Times New Roman"/>
          <w:color w:val="000000" w:themeColor="text1"/>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E4528F" w14:paraId="242C26B4" w14:textId="77777777">
        <w:trPr>
          <w:cantSplit/>
          <w:tblHeader/>
          <w:jc w:val="center"/>
        </w:trPr>
        <w:tc>
          <w:tcPr>
            <w:tcW w:w="1656" w:type="dxa"/>
            <w:shd w:val="clear" w:color="auto" w:fill="17365D"/>
            <w:tcMar>
              <w:top w:w="80" w:type="dxa"/>
              <w:left w:w="90" w:type="dxa"/>
              <w:bottom w:w="80" w:type="dxa"/>
              <w:right w:w="90" w:type="dxa"/>
            </w:tcMar>
            <w:vAlign w:val="center"/>
          </w:tcPr>
          <w:p w14:paraId="24E055A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Study</w:t>
            </w:r>
          </w:p>
        </w:tc>
        <w:tc>
          <w:tcPr>
            <w:tcW w:w="2376" w:type="dxa"/>
            <w:shd w:val="clear" w:color="auto" w:fill="17365D"/>
            <w:tcMar>
              <w:top w:w="80" w:type="dxa"/>
              <w:left w:w="90" w:type="dxa"/>
              <w:bottom w:w="80" w:type="dxa"/>
              <w:right w:w="90" w:type="dxa"/>
            </w:tcMar>
            <w:vAlign w:val="center"/>
          </w:tcPr>
          <w:p w14:paraId="4D43EA73"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Primary contribution</w:t>
            </w:r>
          </w:p>
        </w:tc>
        <w:tc>
          <w:tcPr>
            <w:tcW w:w="1944" w:type="dxa"/>
            <w:shd w:val="clear" w:color="auto" w:fill="17365D"/>
            <w:tcMar>
              <w:top w:w="80" w:type="dxa"/>
              <w:left w:w="90" w:type="dxa"/>
              <w:bottom w:w="80" w:type="dxa"/>
              <w:right w:w="90" w:type="dxa"/>
            </w:tcMar>
            <w:vAlign w:val="center"/>
          </w:tcPr>
          <w:p w14:paraId="4186096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emphasis</w:t>
            </w:r>
          </w:p>
        </w:tc>
        <w:tc>
          <w:tcPr>
            <w:tcW w:w="2664" w:type="dxa"/>
            <w:shd w:val="clear" w:color="auto" w:fill="17365D"/>
            <w:tcMar>
              <w:top w:w="80" w:type="dxa"/>
              <w:left w:w="90" w:type="dxa"/>
              <w:bottom w:w="80" w:type="dxa"/>
              <w:right w:w="90" w:type="dxa"/>
            </w:tcMar>
            <w:vAlign w:val="center"/>
          </w:tcPr>
          <w:p w14:paraId="4E22B2A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Gap relevant to this project</w:t>
            </w:r>
          </w:p>
        </w:tc>
      </w:tr>
      <w:tr w:rsidR="00FE2287" w:rsidRPr="00E4528F" w14:paraId="0297880E" w14:textId="77777777">
        <w:trPr>
          <w:cantSplit/>
          <w:jc w:val="center"/>
        </w:trPr>
        <w:tc>
          <w:tcPr>
            <w:tcW w:w="1656" w:type="dxa"/>
            <w:tcMar>
              <w:top w:w="80" w:type="dxa"/>
              <w:left w:w="90" w:type="dxa"/>
              <w:bottom w:w="80" w:type="dxa"/>
              <w:right w:w="90" w:type="dxa"/>
            </w:tcMar>
            <w:vAlign w:val="center"/>
          </w:tcPr>
          <w:p w14:paraId="4CD59B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Chen et al. (2021)</w:t>
            </w:r>
          </w:p>
        </w:tc>
        <w:tc>
          <w:tcPr>
            <w:tcW w:w="2376" w:type="dxa"/>
            <w:tcMar>
              <w:top w:w="80" w:type="dxa"/>
              <w:left w:w="90" w:type="dxa"/>
              <w:bottom w:w="80" w:type="dxa"/>
              <w:right w:w="90" w:type="dxa"/>
            </w:tcMar>
            <w:vAlign w:val="center"/>
          </w:tcPr>
          <w:p w14:paraId="39AE50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Traceable online claim workflow using blockchain and smart contracts.</w:t>
            </w:r>
          </w:p>
        </w:tc>
        <w:tc>
          <w:tcPr>
            <w:tcW w:w="1944" w:type="dxa"/>
            <w:tcMar>
              <w:top w:w="80" w:type="dxa"/>
              <w:left w:w="90" w:type="dxa"/>
              <w:bottom w:w="80" w:type="dxa"/>
              <w:right w:w="90" w:type="dxa"/>
            </w:tcMar>
            <w:vAlign w:val="center"/>
          </w:tcPr>
          <w:p w14:paraId="6F5632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Protocol and workflow demonstration.</w:t>
            </w:r>
          </w:p>
        </w:tc>
        <w:tc>
          <w:tcPr>
            <w:tcW w:w="2664" w:type="dxa"/>
            <w:tcMar>
              <w:top w:w="80" w:type="dxa"/>
              <w:left w:w="90" w:type="dxa"/>
              <w:bottom w:w="80" w:type="dxa"/>
              <w:right w:w="90" w:type="dxa"/>
            </w:tcMar>
            <w:vAlign w:val="center"/>
          </w:tcPr>
          <w:p w14:paraId="58CB19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Limited connection to downstream model evidence and replay-aware analytics.</w:t>
            </w:r>
          </w:p>
        </w:tc>
      </w:tr>
      <w:tr w:rsidR="00FE2287" w:rsidRPr="00E4528F" w14:paraId="2774D617" w14:textId="77777777">
        <w:trPr>
          <w:cantSplit/>
          <w:jc w:val="center"/>
        </w:trPr>
        <w:tc>
          <w:tcPr>
            <w:tcW w:w="1656" w:type="dxa"/>
            <w:shd w:val="clear" w:color="auto" w:fill="F3F6F9"/>
            <w:tcMar>
              <w:top w:w="80" w:type="dxa"/>
              <w:left w:w="90" w:type="dxa"/>
              <w:bottom w:w="80" w:type="dxa"/>
              <w:right w:w="90" w:type="dxa"/>
            </w:tcMar>
            <w:vAlign w:val="center"/>
          </w:tcPr>
          <w:p w14:paraId="0A4B4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Jena et al. (2024)</w:t>
            </w:r>
          </w:p>
        </w:tc>
        <w:tc>
          <w:tcPr>
            <w:tcW w:w="2376" w:type="dxa"/>
            <w:shd w:val="clear" w:color="auto" w:fill="F3F6F9"/>
            <w:tcMar>
              <w:top w:w="80" w:type="dxa"/>
              <w:left w:w="90" w:type="dxa"/>
              <w:bottom w:w="80" w:type="dxa"/>
              <w:right w:w="90" w:type="dxa"/>
            </w:tcMar>
            <w:vAlign w:val="center"/>
          </w:tcPr>
          <w:p w14:paraId="040C54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80E4C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Open healthcare-claim prototype study.</w:t>
            </w:r>
          </w:p>
        </w:tc>
        <w:tc>
          <w:tcPr>
            <w:tcW w:w="2664" w:type="dxa"/>
            <w:shd w:val="clear" w:color="auto" w:fill="F3F6F9"/>
            <w:tcMar>
              <w:top w:w="80" w:type="dxa"/>
              <w:left w:w="90" w:type="dxa"/>
              <w:bottom w:w="80" w:type="dxa"/>
              <w:right w:w="90" w:type="dxa"/>
            </w:tcMar>
            <w:vAlign w:val="center"/>
          </w:tcPr>
          <w:p w14:paraId="07A030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Domain differs and field-level benefit is not established.</w:t>
            </w:r>
          </w:p>
        </w:tc>
      </w:tr>
      <w:tr w:rsidR="00FE2287" w:rsidRPr="00E4528F" w14:paraId="32161486" w14:textId="77777777">
        <w:trPr>
          <w:cantSplit/>
          <w:jc w:val="center"/>
        </w:trPr>
        <w:tc>
          <w:tcPr>
            <w:tcW w:w="1656" w:type="dxa"/>
            <w:tcMar>
              <w:top w:w="80" w:type="dxa"/>
              <w:left w:w="90" w:type="dxa"/>
              <w:bottom w:w="80" w:type="dxa"/>
              <w:right w:w="90" w:type="dxa"/>
            </w:tcMar>
            <w:vAlign w:val="center"/>
          </w:tcPr>
          <w:p w14:paraId="48460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EIOPA (2022)</w:t>
            </w:r>
          </w:p>
        </w:tc>
        <w:tc>
          <w:tcPr>
            <w:tcW w:w="2376" w:type="dxa"/>
            <w:tcMar>
              <w:top w:w="80" w:type="dxa"/>
              <w:left w:w="90" w:type="dxa"/>
              <w:bottom w:w="80" w:type="dxa"/>
              <w:right w:w="90" w:type="dxa"/>
            </w:tcMar>
            <w:vAlign w:val="center"/>
          </w:tcPr>
          <w:p w14:paraId="41107C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Regulatory review of blockchain and smart contracts in insurance.</w:t>
            </w:r>
          </w:p>
        </w:tc>
        <w:tc>
          <w:tcPr>
            <w:tcW w:w="1944" w:type="dxa"/>
            <w:tcMar>
              <w:top w:w="80" w:type="dxa"/>
              <w:left w:w="90" w:type="dxa"/>
              <w:bottom w:w="80" w:type="dxa"/>
              <w:right w:w="90" w:type="dxa"/>
            </w:tcMar>
            <w:vAlign w:val="center"/>
          </w:tcPr>
          <w:p w14:paraId="308CB9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Benefits, barriers and industry feedback.</w:t>
            </w:r>
          </w:p>
        </w:tc>
        <w:tc>
          <w:tcPr>
            <w:tcW w:w="2664" w:type="dxa"/>
            <w:tcMar>
              <w:top w:w="80" w:type="dxa"/>
              <w:left w:w="90" w:type="dxa"/>
              <w:bottom w:w="80" w:type="dxa"/>
              <w:right w:w="90" w:type="dxa"/>
            </w:tcMar>
            <w:vAlign w:val="center"/>
          </w:tcPr>
          <w:p w14:paraId="21AE2D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Similar benefits may sometimes be achieved without blockchain.</w:t>
            </w:r>
          </w:p>
        </w:tc>
      </w:tr>
      <w:tr w:rsidR="00FE2287" w:rsidRPr="00E4528F" w14:paraId="01E5E729" w14:textId="77777777">
        <w:trPr>
          <w:cantSplit/>
          <w:jc w:val="center"/>
        </w:trPr>
        <w:tc>
          <w:tcPr>
            <w:tcW w:w="1656" w:type="dxa"/>
            <w:shd w:val="clear" w:color="auto" w:fill="F3F6F9"/>
            <w:tcMar>
              <w:top w:w="80" w:type="dxa"/>
              <w:left w:w="90" w:type="dxa"/>
              <w:bottom w:w="80" w:type="dxa"/>
              <w:right w:w="90" w:type="dxa"/>
            </w:tcMar>
            <w:vAlign w:val="center"/>
          </w:tcPr>
          <w:p w14:paraId="141E29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Carracedo et al. (2026)</w:t>
            </w:r>
          </w:p>
        </w:tc>
        <w:tc>
          <w:tcPr>
            <w:tcW w:w="2376" w:type="dxa"/>
            <w:shd w:val="clear" w:color="auto" w:fill="F3F6F9"/>
            <w:tcMar>
              <w:top w:w="80" w:type="dxa"/>
              <w:left w:w="90" w:type="dxa"/>
              <w:bottom w:w="80" w:type="dxa"/>
              <w:right w:w="90" w:type="dxa"/>
            </w:tcMar>
            <w:vAlign w:val="center"/>
          </w:tcPr>
          <w:p w14:paraId="641D9A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Imbalance-aware insurance-fraud modelling.</w:t>
            </w:r>
          </w:p>
        </w:tc>
        <w:tc>
          <w:tcPr>
            <w:tcW w:w="1944" w:type="dxa"/>
            <w:shd w:val="clear" w:color="auto" w:fill="F3F6F9"/>
            <w:tcMar>
              <w:top w:w="80" w:type="dxa"/>
              <w:left w:w="90" w:type="dxa"/>
              <w:bottom w:w="80" w:type="dxa"/>
              <w:right w:w="90" w:type="dxa"/>
            </w:tcMar>
            <w:vAlign w:val="center"/>
          </w:tcPr>
          <w:p w14:paraId="5EAFB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597F6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setting limits independent transferability.</w:t>
            </w:r>
          </w:p>
        </w:tc>
      </w:tr>
      <w:tr w:rsidR="00FE2287" w:rsidRPr="00E4528F" w14:paraId="692AB2BB" w14:textId="77777777">
        <w:trPr>
          <w:cantSplit/>
          <w:jc w:val="center"/>
        </w:trPr>
        <w:tc>
          <w:tcPr>
            <w:tcW w:w="1656" w:type="dxa"/>
            <w:tcMar>
              <w:top w:w="80" w:type="dxa"/>
              <w:left w:w="90" w:type="dxa"/>
              <w:bottom w:w="80" w:type="dxa"/>
              <w:right w:w="90" w:type="dxa"/>
            </w:tcMar>
            <w:vAlign w:val="center"/>
          </w:tcPr>
          <w:p w14:paraId="6BE1BA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Debener et al. (2023)</w:t>
            </w:r>
          </w:p>
        </w:tc>
        <w:tc>
          <w:tcPr>
            <w:tcW w:w="2376" w:type="dxa"/>
            <w:tcMar>
              <w:top w:w="80" w:type="dxa"/>
              <w:left w:w="90" w:type="dxa"/>
              <w:bottom w:w="80" w:type="dxa"/>
              <w:right w:w="90" w:type="dxa"/>
            </w:tcMar>
            <w:vAlign w:val="center"/>
          </w:tcPr>
          <w:p w14:paraId="4DC933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Supervised and unsupervised insurer-fraud signals.</w:t>
            </w:r>
          </w:p>
        </w:tc>
        <w:tc>
          <w:tcPr>
            <w:tcW w:w="1944" w:type="dxa"/>
            <w:tcMar>
              <w:top w:w="80" w:type="dxa"/>
              <w:left w:w="90" w:type="dxa"/>
              <w:bottom w:w="80" w:type="dxa"/>
              <w:right w:w="90" w:type="dxa"/>
            </w:tcMar>
            <w:vAlign w:val="center"/>
          </w:tcPr>
          <w:p w14:paraId="3ADA04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data with practitioner evaluation.</w:t>
            </w:r>
          </w:p>
        </w:tc>
        <w:tc>
          <w:tcPr>
            <w:tcW w:w="2664" w:type="dxa"/>
            <w:tcMar>
              <w:top w:w="80" w:type="dxa"/>
              <w:left w:w="90" w:type="dxa"/>
              <w:bottom w:w="80" w:type="dxa"/>
              <w:right w:w="90" w:type="dxa"/>
            </w:tcMar>
            <w:vAlign w:val="center"/>
          </w:tcPr>
          <w:p w14:paraId="58F925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One organisational setting cannot establish general superiority.</w:t>
            </w:r>
          </w:p>
        </w:tc>
      </w:tr>
      <w:tr w:rsidR="00FE2287" w:rsidRPr="00E4528F" w14:paraId="3B8BC656" w14:textId="77777777">
        <w:trPr>
          <w:cantSplit/>
          <w:jc w:val="center"/>
        </w:trPr>
        <w:tc>
          <w:tcPr>
            <w:tcW w:w="1656" w:type="dxa"/>
            <w:shd w:val="clear" w:color="auto" w:fill="F3F6F9"/>
            <w:tcMar>
              <w:top w:w="80" w:type="dxa"/>
              <w:left w:w="90" w:type="dxa"/>
              <w:bottom w:w="80" w:type="dxa"/>
              <w:right w:w="90" w:type="dxa"/>
            </w:tcMar>
            <w:vAlign w:val="center"/>
          </w:tcPr>
          <w:p w14:paraId="2617AA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Schrijver et al. (2024)</w:t>
            </w:r>
          </w:p>
        </w:tc>
        <w:tc>
          <w:tcPr>
            <w:tcW w:w="2376" w:type="dxa"/>
            <w:shd w:val="clear" w:color="auto" w:fill="F3F6F9"/>
            <w:tcMar>
              <w:top w:w="80" w:type="dxa"/>
              <w:left w:w="90" w:type="dxa"/>
              <w:bottom w:w="80" w:type="dxa"/>
              <w:right w:w="90" w:type="dxa"/>
            </w:tcMar>
            <w:vAlign w:val="center"/>
          </w:tcPr>
          <w:p w14:paraId="74FB29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62807D5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method and metric synthesis.</w:t>
            </w:r>
          </w:p>
        </w:tc>
        <w:tc>
          <w:tcPr>
            <w:tcW w:w="2664" w:type="dxa"/>
            <w:shd w:val="clear" w:color="auto" w:fill="F3F6F9"/>
            <w:tcMar>
              <w:top w:w="80" w:type="dxa"/>
              <w:left w:w="90" w:type="dxa"/>
              <w:bottom w:w="80" w:type="dxa"/>
              <w:right w:w="90" w:type="dxa"/>
            </w:tcMar>
            <w:vAlign w:val="center"/>
          </w:tcPr>
          <w:p w14:paraId="7655257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Exposes comparability gaps rather than proving one best model.</w:t>
            </w:r>
          </w:p>
        </w:tc>
      </w:tr>
      <w:tr w:rsidR="00FE2287" w:rsidRPr="00E4528F" w14:paraId="155AAEEF" w14:textId="77777777">
        <w:trPr>
          <w:cantSplit/>
          <w:jc w:val="center"/>
        </w:trPr>
        <w:tc>
          <w:tcPr>
            <w:tcW w:w="1656" w:type="dxa"/>
            <w:tcMar>
              <w:top w:w="80" w:type="dxa"/>
              <w:left w:w="90" w:type="dxa"/>
              <w:bottom w:w="80" w:type="dxa"/>
              <w:right w:w="90" w:type="dxa"/>
            </w:tcMar>
            <w:vAlign w:val="center"/>
          </w:tcPr>
          <w:p w14:paraId="7C44A5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Kapoor and Narayanan (2023)</w:t>
            </w:r>
          </w:p>
        </w:tc>
        <w:tc>
          <w:tcPr>
            <w:tcW w:w="2376" w:type="dxa"/>
            <w:tcMar>
              <w:top w:w="80" w:type="dxa"/>
              <w:left w:w="90" w:type="dxa"/>
              <w:bottom w:w="80" w:type="dxa"/>
              <w:right w:w="90" w:type="dxa"/>
            </w:tcMar>
            <w:vAlign w:val="center"/>
          </w:tcPr>
          <w:p w14:paraId="7083E0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Leakage analysis in machine-learning research.</w:t>
            </w:r>
          </w:p>
        </w:tc>
        <w:tc>
          <w:tcPr>
            <w:tcW w:w="1944" w:type="dxa"/>
            <w:tcMar>
              <w:top w:w="80" w:type="dxa"/>
              <w:left w:w="90" w:type="dxa"/>
              <w:bottom w:w="80" w:type="dxa"/>
              <w:right w:w="90" w:type="dxa"/>
            </w:tcMar>
            <w:vAlign w:val="center"/>
          </w:tcPr>
          <w:p w14:paraId="0E441D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Failure modes and reproducibility evidence.</w:t>
            </w:r>
          </w:p>
        </w:tc>
        <w:tc>
          <w:tcPr>
            <w:tcW w:w="2664" w:type="dxa"/>
            <w:tcMar>
              <w:top w:w="80" w:type="dxa"/>
              <w:left w:w="90" w:type="dxa"/>
              <w:bottom w:w="80" w:type="dxa"/>
              <w:right w:w="90" w:type="dxa"/>
            </w:tcMar>
            <w:vAlign w:val="center"/>
          </w:tcPr>
          <w:p w14:paraId="663B8B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Requires project-specific temporal and feature controls.</w:t>
            </w:r>
          </w:p>
        </w:tc>
      </w:tr>
      <w:tr w:rsidR="00FE2287" w:rsidRPr="00E4528F" w14:paraId="05FDC902" w14:textId="77777777">
        <w:trPr>
          <w:cantSplit/>
          <w:jc w:val="center"/>
        </w:trPr>
        <w:tc>
          <w:tcPr>
            <w:tcW w:w="1656" w:type="dxa"/>
            <w:shd w:val="clear" w:color="auto" w:fill="F3F6F9"/>
            <w:tcMar>
              <w:top w:w="80" w:type="dxa"/>
              <w:left w:w="90" w:type="dxa"/>
              <w:bottom w:w="80" w:type="dxa"/>
              <w:right w:w="90" w:type="dxa"/>
            </w:tcMar>
            <w:vAlign w:val="center"/>
          </w:tcPr>
          <w:p w14:paraId="52F5CA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Phillips et al. (2021)</w:t>
            </w:r>
          </w:p>
        </w:tc>
        <w:tc>
          <w:tcPr>
            <w:tcW w:w="2376" w:type="dxa"/>
            <w:shd w:val="clear" w:color="auto" w:fill="F3F6F9"/>
            <w:tcMar>
              <w:top w:w="80" w:type="dxa"/>
              <w:left w:w="90" w:type="dxa"/>
              <w:bottom w:w="80" w:type="dxa"/>
              <w:right w:w="90" w:type="dxa"/>
            </w:tcMar>
            <w:vAlign w:val="center"/>
          </w:tcPr>
          <w:p w14:paraId="3A6B917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Four principles for explainable AI.</w:t>
            </w:r>
          </w:p>
        </w:tc>
        <w:tc>
          <w:tcPr>
            <w:tcW w:w="1944" w:type="dxa"/>
            <w:shd w:val="clear" w:color="auto" w:fill="F3F6F9"/>
            <w:tcMar>
              <w:top w:w="80" w:type="dxa"/>
              <w:left w:w="90" w:type="dxa"/>
              <w:bottom w:w="80" w:type="dxa"/>
              <w:right w:w="90" w:type="dxa"/>
            </w:tcMar>
            <w:vAlign w:val="center"/>
          </w:tcPr>
          <w:p w14:paraId="4BB7D87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quality and knowledge limits.</w:t>
            </w:r>
          </w:p>
        </w:tc>
        <w:tc>
          <w:tcPr>
            <w:tcW w:w="2664" w:type="dxa"/>
            <w:shd w:val="clear" w:color="auto" w:fill="F3F6F9"/>
            <w:tcMar>
              <w:top w:w="80" w:type="dxa"/>
              <w:left w:w="90" w:type="dxa"/>
              <w:bottom w:w="80" w:type="dxa"/>
              <w:right w:w="90" w:type="dxa"/>
            </w:tcMar>
            <w:vAlign w:val="center"/>
          </w:tcPr>
          <w:p w14:paraId="66F953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is not causal evidence, fairness assurance or oversight.</w:t>
            </w:r>
          </w:p>
        </w:tc>
      </w:tr>
      <w:tr w:rsidR="00FE2287" w:rsidRPr="00E4528F" w14:paraId="6E398DCD" w14:textId="77777777">
        <w:trPr>
          <w:cantSplit/>
          <w:jc w:val="center"/>
        </w:trPr>
        <w:tc>
          <w:tcPr>
            <w:tcW w:w="1656" w:type="dxa"/>
            <w:tcMar>
              <w:top w:w="80" w:type="dxa"/>
              <w:left w:w="90" w:type="dxa"/>
              <w:bottom w:w="80" w:type="dxa"/>
              <w:right w:w="90" w:type="dxa"/>
            </w:tcMar>
            <w:vAlign w:val="center"/>
          </w:tcPr>
          <w:p w14:paraId="7414F3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Dimitriadis et al. (2024)</w:t>
            </w:r>
          </w:p>
        </w:tc>
        <w:tc>
          <w:tcPr>
            <w:tcW w:w="2376" w:type="dxa"/>
            <w:tcMar>
              <w:top w:w="80" w:type="dxa"/>
              <w:left w:w="90" w:type="dxa"/>
              <w:bottom w:w="80" w:type="dxa"/>
              <w:right w:w="90" w:type="dxa"/>
            </w:tcMar>
            <w:vAlign w:val="center"/>
          </w:tcPr>
          <w:p w14:paraId="62DD6B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Joint evaluation of calibration, discrimination and utility.</w:t>
            </w:r>
          </w:p>
        </w:tc>
        <w:tc>
          <w:tcPr>
            <w:tcW w:w="1944" w:type="dxa"/>
            <w:tcMar>
              <w:top w:w="80" w:type="dxa"/>
              <w:left w:w="90" w:type="dxa"/>
              <w:bottom w:w="80" w:type="dxa"/>
              <w:right w:w="90" w:type="dxa"/>
            </w:tcMar>
            <w:vAlign w:val="center"/>
          </w:tcPr>
          <w:p w14:paraId="636F7A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Reliability, ROC and Murphy diagnostics.</w:t>
            </w:r>
          </w:p>
        </w:tc>
        <w:tc>
          <w:tcPr>
            <w:tcW w:w="2664" w:type="dxa"/>
            <w:tcMar>
              <w:top w:w="80" w:type="dxa"/>
              <w:left w:w="90" w:type="dxa"/>
              <w:bottom w:w="80" w:type="dxa"/>
              <w:right w:w="90" w:type="dxa"/>
            </w:tcMar>
            <w:vAlign w:val="center"/>
          </w:tcPr>
          <w:p w14:paraId="46A976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Evaluation guidance needs translation into investigative workload.</w:t>
            </w:r>
          </w:p>
        </w:tc>
      </w:tr>
      <w:tr w:rsidR="00FE2287" w:rsidRPr="00E4528F" w14:paraId="7B6EEA2B" w14:textId="77777777">
        <w:trPr>
          <w:cantSplit/>
          <w:jc w:val="center"/>
        </w:trPr>
        <w:tc>
          <w:tcPr>
            <w:tcW w:w="1656" w:type="dxa"/>
            <w:shd w:val="clear" w:color="auto" w:fill="F3F6F9"/>
            <w:tcMar>
              <w:top w:w="80" w:type="dxa"/>
              <w:left w:w="90" w:type="dxa"/>
              <w:bottom w:w="80" w:type="dxa"/>
              <w:right w:w="90" w:type="dxa"/>
            </w:tcMar>
            <w:vAlign w:val="center"/>
          </w:tcPr>
          <w:p w14:paraId="3101E6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lastRenderedPageBreak/>
              <w:t>This study</w:t>
            </w:r>
          </w:p>
        </w:tc>
        <w:tc>
          <w:tcPr>
            <w:tcW w:w="2376" w:type="dxa"/>
            <w:shd w:val="clear" w:color="auto" w:fill="F3F6F9"/>
            <w:tcMar>
              <w:top w:w="80" w:type="dxa"/>
              <w:left w:w="90" w:type="dxa"/>
              <w:bottom w:w="80" w:type="dxa"/>
              <w:right w:w="90" w:type="dxa"/>
            </w:tcMar>
            <w:vAlign w:val="center"/>
          </w:tcPr>
          <w:p w14:paraId="31063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5785E0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5FC4EF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real-claim validation or controlled production performance benchmark.</w:t>
            </w:r>
          </w:p>
        </w:tc>
      </w:tr>
    </w:tbl>
    <w:p w14:paraId="691A5E8B" w14:textId="77777777" w:rsidR="00FE2287" w:rsidRPr="00E4528F" w:rsidRDefault="00FE2287">
      <w:pPr>
        <w:spacing w:after="0"/>
        <w:rPr>
          <w:rFonts w:cs="Times New Roman"/>
          <w:color w:val="000000" w:themeColor="text1"/>
        </w:rPr>
      </w:pPr>
    </w:p>
    <w:p w14:paraId="33A9DC21" w14:textId="77777777" w:rsidR="00FE2287" w:rsidRPr="00E4528F" w:rsidRDefault="00000000">
      <w:pPr>
        <w:pStyle w:val="Heading1"/>
        <w:pageBreakBefore/>
        <w:rPr>
          <w:rFonts w:ascii="Times New Roman" w:hAnsi="Times New Roman" w:cs="Times New Roman"/>
          <w:color w:val="000000" w:themeColor="text1"/>
          <w:sz w:val="40"/>
          <w:szCs w:val="40"/>
        </w:rPr>
      </w:pPr>
      <w:bookmarkStart w:id="21" w:name="bm_ch3"/>
      <w:r w:rsidRPr="00E4528F">
        <w:rPr>
          <w:rFonts w:ascii="Times New Roman" w:hAnsi="Times New Roman" w:cs="Times New Roman"/>
          <w:color w:val="000000" w:themeColor="text1"/>
          <w:sz w:val="40"/>
          <w:szCs w:val="40"/>
        </w:rPr>
        <w:lastRenderedPageBreak/>
        <w:t>Chapter 3: Methodology and System Design</w:t>
      </w:r>
      <w:bookmarkEnd w:id="21"/>
    </w:p>
    <w:p w14:paraId="166EAB78" w14:textId="44D184E6" w:rsidR="00FE2287" w:rsidRPr="00E4528F" w:rsidRDefault="00000000">
      <w:pPr>
        <w:rPr>
          <w:rFonts w:cs="Times New Roman"/>
          <w:color w:val="000000" w:themeColor="text1"/>
        </w:rPr>
      </w:pPr>
      <w:r w:rsidRPr="00E4528F">
        <w:rPr>
          <w:rFonts w:cs="Times New Roman"/>
          <w:color w:val="000000" w:themeColor="text1"/>
        </w:rPr>
        <w:t xml:space="preserve">This chapter explains how I changed the research question into a working prototype and an evaluation plan. I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I separate what I planned, what I implemented and what I actually measured. A component that could scale is not proof that it does scale.</w:t>
      </w:r>
    </w:p>
    <w:p w14:paraId="2EB4C707" w14:textId="77777777" w:rsidR="00FE2287" w:rsidRPr="00E4528F" w:rsidRDefault="00000000">
      <w:pPr>
        <w:pStyle w:val="Heading2"/>
        <w:rPr>
          <w:rFonts w:ascii="Times New Roman" w:hAnsi="Times New Roman" w:cs="Times New Roman"/>
          <w:color w:val="000000" w:themeColor="text1"/>
          <w:sz w:val="32"/>
          <w:szCs w:val="32"/>
        </w:rPr>
      </w:pPr>
      <w:bookmarkStart w:id="22" w:name="bm_s3_1"/>
      <w:r w:rsidRPr="00E4528F">
        <w:rPr>
          <w:rFonts w:ascii="Times New Roman" w:hAnsi="Times New Roman" w:cs="Times New Roman"/>
          <w:color w:val="000000" w:themeColor="text1"/>
          <w:sz w:val="32"/>
          <w:szCs w:val="32"/>
        </w:rPr>
        <w:t>3.1 Research strategy</w:t>
      </w:r>
      <w:bookmarkEnd w:id="22"/>
    </w:p>
    <w:p w14:paraId="6844265E" w14:textId="77777777" w:rsidR="00FE2287" w:rsidRPr="00E4528F" w:rsidRDefault="00000000">
      <w:pPr>
        <w:rPr>
          <w:rFonts w:cs="Times New Roman"/>
          <w:color w:val="000000" w:themeColor="text1"/>
        </w:rPr>
      </w:pPr>
      <w:r w:rsidRPr="00E4528F">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I moved repeatedly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w:t>
      </w:r>
    </w:p>
    <w:p w14:paraId="1980C149" w14:textId="49AC6534" w:rsidR="00FE2287" w:rsidRPr="00E4528F" w:rsidRDefault="00000000">
      <w:pPr>
        <w:rPr>
          <w:rFonts w:cs="Times New Roman"/>
          <w:color w:val="000000" w:themeColor="text1"/>
        </w:rPr>
      </w:pPr>
      <w:r w:rsidRPr="00E4528F">
        <w:rPr>
          <w:rFonts w:cs="Times New Roman"/>
          <w:color w:val="000000" w:themeColor="text1"/>
        </w:rPr>
        <w:t xml:space="preserve">The prototype was treated as an instrument for inquiry rather than as evidence of production readiness. Evaluation combined predictive evidence and software verification, with performance benchmarking identified as a missing third stream. Recent design-science work shows that technical experiments and user or context-oriented evaluation answer different questions and can be staged across artifact maturity </w:t>
      </w:r>
      <w:sdt>
        <w:sdtPr>
          <w:rPr>
            <w:rFonts w:cs="Times New Roman"/>
            <w:color w:val="000000" w:themeColor="text1"/>
          </w:rPr>
          <w:id w:val="12000003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Evaluation was mapped selectively to testing, quality, security and operational concerns in the openly available IEEE software-engineering body of knowledge</w:t>
      </w:r>
      <w:r w:rsidR="004F535C" w:rsidRPr="00E4528F">
        <w:rPr>
          <w:rFonts w:cs="Times New Roman"/>
          <w:color w:val="000000" w:themeColor="text1"/>
        </w:rPr>
        <w:t>.</w:t>
      </w:r>
      <w:r w:rsidRPr="00E4528F">
        <w:rPr>
          <w:rFonts w:cs="Times New Roman"/>
          <w:color w:val="000000" w:themeColor="text1"/>
        </w:rPr>
        <w:t xml:space="preserve"> </w:t>
      </w:r>
      <w:r w:rsidR="004F535C" w:rsidRPr="00E4528F">
        <w:rPr>
          <w:rFonts w:cs="Times New Roman"/>
          <w:color w:val="000000" w:themeColor="text1"/>
        </w:rPr>
        <w:t>T</w:t>
      </w:r>
      <w:r w:rsidRPr="00E4528F">
        <w:rPr>
          <w:rFonts w:cs="Times New Roman"/>
          <w:color w:val="000000" w:themeColor="text1"/>
        </w:rPr>
        <w:t xml:space="preserve">his is an </w:t>
      </w:r>
      <w:r w:rsidR="00926696" w:rsidRPr="00E4528F">
        <w:rPr>
          <w:rFonts w:cs="Times New Roman"/>
          <w:color w:val="000000" w:themeColor="text1"/>
        </w:rPr>
        <w:t>organising</w:t>
      </w:r>
      <w:r w:rsidRPr="00E4528F">
        <w:rPr>
          <w:rFonts w:cs="Times New Roman"/>
          <w:color w:val="000000" w:themeColor="text1"/>
        </w:rPr>
        <w:t xml:space="preserve"> frame, not a claim of conformance </w:t>
      </w:r>
      <w:sdt>
        <w:sdtPr>
          <w:rPr>
            <w:rFonts w:cs="Times New Roman"/>
            <w:color w:val="000000" w:themeColor="text1"/>
          </w:rPr>
          <w:id w:val="12000003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 xml:space="preserve">. Code, migrations, model metadata and exact commands were retained because computational reproducibility depends on an inspectable execution trail </w:t>
      </w:r>
      <w:sdt>
        <w:sdtPr>
          <w:rPr>
            <w:rFonts w:cs="Times New Roman"/>
            <w:color w:val="000000" w:themeColor="text1"/>
          </w:rPr>
          <w:id w:val="12000003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7B83DEE3" w14:textId="77777777" w:rsidR="00FE2287" w:rsidRPr="00E4528F" w:rsidRDefault="00000000">
      <w:pPr>
        <w:rPr>
          <w:rFonts w:cs="Times New Roman"/>
          <w:color w:val="000000" w:themeColor="text1"/>
        </w:rPr>
      </w:pPr>
      <w:r w:rsidRPr="00E4528F">
        <w:rPr>
          <w:rFonts w:cs="Times New Roman"/>
          <w:color w:val="000000" w:themeColor="text1"/>
        </w:rPr>
        <w:lastRenderedPageBreak/>
        <w:t xml:space="preserve">I also worked from failure questions: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Tab23</w:instrText>
          </w:r>
          <w:r w:rsidRPr="00E4528F">
            <w:rPr>
              <w:rFonts w:cs="Times New Roman"/>
              <w:color w:val="000000" w:themeColor="text1"/>
            </w:rPr>
            <w:fldChar w:fldCharType="separate"/>
          </w:r>
          <w:r w:rsidRPr="00E4528F">
            <w:rPr>
              <w:rFonts w:cs="Times New Roman"/>
              <w:noProof/>
              <w:color w:val="000000" w:themeColor="text1"/>
            </w:rPr>
            <w:t>(Souppaya, Scarfone and Dodson, 2022; Tabassi, 2023)</w:t>
          </w:r>
          <w:r w:rsidRPr="00E4528F">
            <w:rPr>
              <w:rFonts w:cs="Times New Roman"/>
              <w:color w:val="000000" w:themeColor="text1"/>
            </w:rPr>
            <w:fldChar w:fldCharType="end"/>
          </w:r>
        </w:sdtContent>
      </w:sdt>
      <w:r w:rsidRPr="00E4528F">
        <w:rPr>
          <w:rFonts w:cs="Times New Roman"/>
          <w:color w:val="000000" w:themeColor="text1"/>
        </w:rPr>
        <w:t>.</w:t>
      </w:r>
    </w:p>
    <w:p w14:paraId="0D0AB4B6" w14:textId="2E577E6B" w:rsidR="00FE2287" w:rsidRPr="00E4528F" w:rsidRDefault="00000000">
      <w:pPr>
        <w:rPr>
          <w:rFonts w:cs="Times New Roman"/>
          <w:color w:val="000000" w:themeColor="text1"/>
        </w:rPr>
      </w:pPr>
      <w:r>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I also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Pr>
          <w:rFonts w:cs="Times New Roman"/>
          <w:color w:val="000000" w:themeColor="text1"/>
        </w:rPr>
        <w:t>.</w:t>
      </w:r>
    </w:p>
    <w:p w14:paraId="6EC36289" w14:textId="77777777" w:rsidR="00FE2287" w:rsidRPr="00E4528F" w:rsidRDefault="00000000">
      <w:pPr>
        <w:pStyle w:val="Heading2"/>
        <w:rPr>
          <w:rFonts w:ascii="Times New Roman" w:hAnsi="Times New Roman" w:cs="Times New Roman"/>
          <w:color w:val="000000" w:themeColor="text1"/>
          <w:sz w:val="32"/>
          <w:szCs w:val="32"/>
        </w:rPr>
      </w:pPr>
      <w:bookmarkStart w:id="23" w:name="bm_s3_2"/>
      <w:r w:rsidRPr="00E4528F">
        <w:rPr>
          <w:rFonts w:ascii="Times New Roman" w:hAnsi="Times New Roman" w:cs="Times New Roman"/>
          <w:color w:val="000000" w:themeColor="text1"/>
          <w:sz w:val="32"/>
          <w:szCs w:val="32"/>
        </w:rPr>
        <w:t>3.2 Requirements and threat model</w:t>
      </w:r>
      <w:bookmarkEnd w:id="23"/>
    </w:p>
    <w:p w14:paraId="58A8195B" w14:textId="77777777" w:rsidR="00FE2287" w:rsidRDefault="00000000">
      <w:pPr>
        <w:rPr>
          <w:rFonts w:cs="Times New Roman"/>
          <w:color w:val="000000" w:themeColor="text1"/>
        </w:rPr>
      </w:pPr>
      <w:r w:rsidRPr="00E4528F">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24FFECEE" w14:textId="77777777" w:rsidR="00813CEA" w:rsidRDefault="00813CEA">
      <w:pPr>
        <w:rPr>
          <w:rFonts w:cs="Times New Roman"/>
          <w:color w:val="000000" w:themeColor="text1"/>
        </w:rPr>
      </w:pPr>
    </w:p>
    <w:p w14:paraId="61295578" w14:textId="77777777" w:rsidR="00813CEA" w:rsidRDefault="00813CEA">
      <w:pPr>
        <w:rPr>
          <w:rFonts w:cs="Times New Roman"/>
          <w:color w:val="000000" w:themeColor="text1"/>
        </w:rPr>
      </w:pPr>
    </w:p>
    <w:p w14:paraId="18F8C2CC" w14:textId="77777777" w:rsidR="00813CEA" w:rsidRPr="00E4528F" w:rsidRDefault="00813CEA">
      <w:pPr>
        <w:rPr>
          <w:rFonts w:cs="Times New Roman"/>
          <w:color w:val="000000" w:themeColor="text1"/>
        </w:rPr>
      </w:pPr>
    </w:p>
    <w:p w14:paraId="43E18E00" w14:textId="77777777" w:rsidR="00FE2287" w:rsidRPr="00E4528F" w:rsidRDefault="00000000" w:rsidP="008B57BA">
      <w:pPr>
        <w:pStyle w:val="Caption"/>
        <w:rPr>
          <w:rFonts w:cs="Times New Roman"/>
          <w:color w:val="000000" w:themeColor="text1"/>
        </w:rPr>
      </w:pPr>
      <w:bookmarkStart w:id="24" w:name="bm_tab_req"/>
      <w:r w:rsidRPr="00E4528F">
        <w:rPr>
          <w:rFonts w:cs="Times New Roman"/>
          <w:color w:val="000000" w:themeColor="text1"/>
        </w:rPr>
        <w:lastRenderedPageBreak/>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E4528F" w14:paraId="37E357CD" w14:textId="77777777">
        <w:trPr>
          <w:cantSplit/>
          <w:tblHeader/>
          <w:jc w:val="center"/>
        </w:trPr>
        <w:tc>
          <w:tcPr>
            <w:tcW w:w="605" w:type="dxa"/>
            <w:shd w:val="clear" w:color="auto" w:fill="17365D"/>
            <w:tcMar>
              <w:top w:w="80" w:type="dxa"/>
              <w:left w:w="90" w:type="dxa"/>
              <w:bottom w:w="80" w:type="dxa"/>
              <w:right w:w="90" w:type="dxa"/>
            </w:tcMar>
            <w:vAlign w:val="center"/>
          </w:tcPr>
          <w:p w14:paraId="3F117CF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ID</w:t>
            </w:r>
          </w:p>
        </w:tc>
        <w:tc>
          <w:tcPr>
            <w:tcW w:w="2448" w:type="dxa"/>
            <w:shd w:val="clear" w:color="auto" w:fill="17365D"/>
            <w:tcMar>
              <w:top w:w="80" w:type="dxa"/>
              <w:left w:w="90" w:type="dxa"/>
              <w:bottom w:w="80" w:type="dxa"/>
              <w:right w:w="90" w:type="dxa"/>
            </w:tcMar>
            <w:vAlign w:val="center"/>
          </w:tcPr>
          <w:p w14:paraId="1CF3662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Requirement</w:t>
            </w:r>
          </w:p>
        </w:tc>
        <w:tc>
          <w:tcPr>
            <w:tcW w:w="3096" w:type="dxa"/>
            <w:shd w:val="clear" w:color="auto" w:fill="17365D"/>
            <w:tcMar>
              <w:top w:w="80" w:type="dxa"/>
              <w:left w:w="90" w:type="dxa"/>
              <w:bottom w:w="80" w:type="dxa"/>
              <w:right w:w="90" w:type="dxa"/>
            </w:tcMar>
            <w:vAlign w:val="center"/>
          </w:tcPr>
          <w:p w14:paraId="40A27A8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Design response</w:t>
            </w:r>
          </w:p>
        </w:tc>
        <w:tc>
          <w:tcPr>
            <w:tcW w:w="2491" w:type="dxa"/>
            <w:shd w:val="clear" w:color="auto" w:fill="17365D"/>
            <w:tcMar>
              <w:top w:w="80" w:type="dxa"/>
              <w:left w:w="90" w:type="dxa"/>
              <w:bottom w:w="80" w:type="dxa"/>
              <w:right w:w="90" w:type="dxa"/>
            </w:tcMar>
            <w:vAlign w:val="center"/>
          </w:tcPr>
          <w:p w14:paraId="34443649"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Evidence</w:t>
            </w:r>
          </w:p>
        </w:tc>
      </w:tr>
      <w:tr w:rsidR="00FE2287" w:rsidRPr="00E4528F" w14:paraId="65C75FDA" w14:textId="77777777">
        <w:trPr>
          <w:cantSplit/>
          <w:jc w:val="center"/>
        </w:trPr>
        <w:tc>
          <w:tcPr>
            <w:tcW w:w="605" w:type="dxa"/>
            <w:tcMar>
              <w:top w:w="80" w:type="dxa"/>
              <w:left w:w="90" w:type="dxa"/>
              <w:bottom w:w="80" w:type="dxa"/>
              <w:right w:w="90" w:type="dxa"/>
            </w:tcMar>
            <w:vAlign w:val="center"/>
          </w:tcPr>
          <w:p w14:paraId="27AC1FA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w:t>
            </w:r>
          </w:p>
        </w:tc>
        <w:tc>
          <w:tcPr>
            <w:tcW w:w="2448" w:type="dxa"/>
            <w:tcMar>
              <w:top w:w="80" w:type="dxa"/>
              <w:left w:w="90" w:type="dxa"/>
              <w:bottom w:w="80" w:type="dxa"/>
              <w:right w:w="90" w:type="dxa"/>
            </w:tcMar>
            <w:vAlign w:val="center"/>
          </w:tcPr>
          <w:p w14:paraId="1147FF4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claimant or authorised representative may register only after identity, policy eligibility and insurer authorisation are bound to the exact request.</w:t>
            </w:r>
          </w:p>
        </w:tc>
        <w:tc>
          <w:tcPr>
            <w:tcW w:w="3096" w:type="dxa"/>
            <w:tcMar>
              <w:top w:w="80" w:type="dxa"/>
              <w:left w:w="90" w:type="dxa"/>
              <w:bottom w:w="80" w:type="dxa"/>
              <w:right w:w="90" w:type="dxa"/>
            </w:tcMar>
            <w:vAlign w:val="center"/>
          </w:tcPr>
          <w:p w14:paraId="1218E897" w14:textId="011714BD" w:rsidR="00FE2287" w:rsidRPr="00E4528F" w:rsidRDefault="00000000">
            <w:pPr>
              <w:spacing w:after="0" w:line="240" w:lineRule="auto"/>
              <w:rPr>
                <w:rFonts w:cs="Times New Roman"/>
                <w:color w:val="000000" w:themeColor="text1"/>
              </w:rPr>
            </w:pPr>
            <w:r>
              <w:rPr>
                <w:rFonts w:cs="Times New Roman"/>
                <w:color w:val="000000" w:themeColor="text1"/>
                <w:sz w:val="15"/>
              </w:rPr>
              <w:t>One-time wallet session, authoritative policy-adapter result, single-use insurer ClaimPermit and exact ERC-2771 signature.</w:t>
            </w:r>
          </w:p>
        </w:tc>
        <w:tc>
          <w:tcPr>
            <w:tcW w:w="2491" w:type="dxa"/>
            <w:tcMar>
              <w:top w:w="80" w:type="dxa"/>
              <w:left w:w="90" w:type="dxa"/>
              <w:bottom w:w="80" w:type="dxa"/>
              <w:right w:w="90" w:type="dxa"/>
            </w:tcMar>
            <w:vAlign w:val="center"/>
          </w:tcPr>
          <w:p w14:paraId="609F9942" w14:textId="2CE36E6B" w:rsidR="00FE2287" w:rsidRPr="00E4528F" w:rsidRDefault="00000000">
            <w:pPr>
              <w:spacing w:after="0" w:line="240" w:lineRule="auto"/>
              <w:rPr>
                <w:rFonts w:cs="Times New Roman"/>
                <w:color w:val="000000" w:themeColor="text1"/>
              </w:rPr>
            </w:pPr>
            <w:r>
              <w:rPr>
                <w:rFonts w:cs="Times New Roman"/>
                <w:color w:val="000000" w:themeColor="text1"/>
                <w:sz w:val="15"/>
              </w:rPr>
              <w:t>Wallet-authentication, policy, permit, forwarder and contract tests.</w:t>
            </w:r>
          </w:p>
        </w:tc>
      </w:tr>
      <w:tr w:rsidR="00FE2287" w:rsidRPr="00E4528F" w14:paraId="08449638" w14:textId="77777777">
        <w:trPr>
          <w:cantSplit/>
          <w:jc w:val="center"/>
        </w:trPr>
        <w:tc>
          <w:tcPr>
            <w:tcW w:w="605" w:type="dxa"/>
            <w:shd w:val="clear" w:color="auto" w:fill="F3F6F9"/>
            <w:tcMar>
              <w:top w:w="80" w:type="dxa"/>
              <w:left w:w="90" w:type="dxa"/>
              <w:bottom w:w="80" w:type="dxa"/>
              <w:right w:w="90" w:type="dxa"/>
            </w:tcMar>
            <w:vAlign w:val="center"/>
          </w:tcPr>
          <w:p w14:paraId="2CB51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w:t>
            </w:r>
          </w:p>
        </w:tc>
        <w:tc>
          <w:tcPr>
            <w:tcW w:w="2448" w:type="dxa"/>
            <w:shd w:val="clear" w:color="auto" w:fill="F3F6F9"/>
            <w:tcMar>
              <w:top w:w="80" w:type="dxa"/>
              <w:left w:w="90" w:type="dxa"/>
              <w:bottom w:w="80" w:type="dxa"/>
              <w:right w:w="90" w:type="dxa"/>
            </w:tcMar>
            <w:vAlign w:val="center"/>
          </w:tcPr>
          <w:p w14:paraId="3A43D8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57E6A4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465364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Content verification and schema tests.</w:t>
            </w:r>
          </w:p>
        </w:tc>
      </w:tr>
      <w:tr w:rsidR="00FE2287" w:rsidRPr="00E4528F" w14:paraId="06FF24A2" w14:textId="77777777">
        <w:trPr>
          <w:cantSplit/>
          <w:jc w:val="center"/>
        </w:trPr>
        <w:tc>
          <w:tcPr>
            <w:tcW w:w="605" w:type="dxa"/>
            <w:tcMar>
              <w:top w:w="80" w:type="dxa"/>
              <w:left w:w="90" w:type="dxa"/>
              <w:bottom w:w="80" w:type="dxa"/>
              <w:right w:w="90" w:type="dxa"/>
            </w:tcMar>
            <w:vAlign w:val="center"/>
          </w:tcPr>
          <w:p w14:paraId="4A4389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R3</w:t>
            </w:r>
          </w:p>
        </w:tc>
        <w:tc>
          <w:tcPr>
            <w:tcW w:w="2448" w:type="dxa"/>
            <w:tcMar>
              <w:top w:w="80" w:type="dxa"/>
              <w:left w:w="90" w:type="dxa"/>
              <w:bottom w:w="80" w:type="dxa"/>
              <w:right w:w="90" w:type="dxa"/>
            </w:tcMar>
            <w:vAlign w:val="center"/>
          </w:tcPr>
          <w:p w14:paraId="1C00002C"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transitions and participant attribution must be forward-only and auditable.</w:t>
            </w:r>
          </w:p>
        </w:tc>
        <w:tc>
          <w:tcPr>
            <w:tcW w:w="3096" w:type="dxa"/>
            <w:tcMar>
              <w:top w:w="80" w:type="dxa"/>
              <w:left w:w="90" w:type="dxa"/>
              <w:bottom w:w="80" w:type="dxa"/>
              <w:right w:w="90" w:type="dxa"/>
            </w:tcMar>
            <w:vAlign w:val="center"/>
          </w:tcPr>
          <w:p w14:paraId="471362B0"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Contract state machine plus ClaimPartiesRecorded for claimant, submitter and insurer.</w:t>
            </w:r>
          </w:p>
        </w:tc>
        <w:tc>
          <w:tcPr>
            <w:tcW w:w="2491" w:type="dxa"/>
            <w:tcMar>
              <w:top w:w="80" w:type="dxa"/>
              <w:left w:w="90" w:type="dxa"/>
              <w:bottom w:w="80" w:type="dxa"/>
              <w:right w:w="90" w:type="dxa"/>
            </w:tcMar>
            <w:vAlign w:val="center"/>
          </w:tcPr>
          <w:p w14:paraId="4DBDD77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Solidity lifecycle, role, permit and party-attribution tests.</w:t>
            </w:r>
          </w:p>
        </w:tc>
      </w:tr>
      <w:tr w:rsidR="00FE2287" w:rsidRPr="00E4528F" w14:paraId="28CA2E40" w14:textId="77777777">
        <w:trPr>
          <w:cantSplit/>
          <w:jc w:val="center"/>
        </w:trPr>
        <w:tc>
          <w:tcPr>
            <w:tcW w:w="605" w:type="dxa"/>
            <w:shd w:val="clear" w:color="auto" w:fill="F3F6F9"/>
            <w:tcMar>
              <w:top w:w="80" w:type="dxa"/>
              <w:left w:w="90" w:type="dxa"/>
              <w:bottom w:w="80" w:type="dxa"/>
              <w:right w:w="90" w:type="dxa"/>
            </w:tcMar>
            <w:vAlign w:val="center"/>
          </w:tcPr>
          <w:p w14:paraId="052D03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w:t>
            </w:r>
          </w:p>
        </w:tc>
        <w:tc>
          <w:tcPr>
            <w:tcW w:w="2448" w:type="dxa"/>
            <w:shd w:val="clear" w:color="auto" w:fill="F3F6F9"/>
            <w:tcMar>
              <w:top w:w="80" w:type="dxa"/>
              <w:left w:w="90" w:type="dxa"/>
              <w:bottom w:w="80" w:type="dxa"/>
              <w:right w:w="90" w:type="dxa"/>
            </w:tcMar>
            <w:vAlign w:val="center"/>
          </w:tcPr>
          <w:p w14:paraId="2AF6306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41AC7E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1173F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outbox and idempotency tests.</w:t>
            </w:r>
          </w:p>
        </w:tc>
      </w:tr>
      <w:tr w:rsidR="00FE2287" w:rsidRPr="00E4528F" w14:paraId="462C94A9" w14:textId="77777777">
        <w:trPr>
          <w:cantSplit/>
          <w:jc w:val="center"/>
        </w:trPr>
        <w:tc>
          <w:tcPr>
            <w:tcW w:w="605" w:type="dxa"/>
            <w:tcMar>
              <w:top w:w="80" w:type="dxa"/>
              <w:left w:w="90" w:type="dxa"/>
              <w:bottom w:w="80" w:type="dxa"/>
              <w:right w:w="90" w:type="dxa"/>
            </w:tcMar>
            <w:vAlign w:val="center"/>
          </w:tcPr>
          <w:p w14:paraId="6F5D0E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w:t>
            </w:r>
          </w:p>
        </w:tc>
        <w:tc>
          <w:tcPr>
            <w:tcW w:w="2448" w:type="dxa"/>
            <w:tcMar>
              <w:top w:w="80" w:type="dxa"/>
              <w:left w:w="90" w:type="dxa"/>
              <w:bottom w:w="80" w:type="dxa"/>
              <w:right w:w="90" w:type="dxa"/>
            </w:tcMar>
            <w:vAlign w:val="center"/>
          </w:tcPr>
          <w:p w14:paraId="6013D8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Repeated delivery must not create conflicting assessments.</w:t>
            </w:r>
          </w:p>
        </w:tc>
        <w:tc>
          <w:tcPr>
            <w:tcW w:w="3096" w:type="dxa"/>
            <w:tcMar>
              <w:top w:w="80" w:type="dxa"/>
              <w:left w:w="90" w:type="dxa"/>
              <w:bottom w:w="80" w:type="dxa"/>
              <w:right w:w="90" w:type="dxa"/>
            </w:tcMar>
            <w:vAlign w:val="center"/>
          </w:tcPr>
          <w:p w14:paraId="746C082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Completed-result reuse, unique persistence keys and commit-after-side-effect ordering.</w:t>
            </w:r>
          </w:p>
        </w:tc>
        <w:tc>
          <w:tcPr>
            <w:tcW w:w="2491" w:type="dxa"/>
            <w:tcMar>
              <w:top w:w="80" w:type="dxa"/>
              <w:left w:w="90" w:type="dxa"/>
              <w:bottom w:w="80" w:type="dxa"/>
              <w:right w:w="90" w:type="dxa"/>
            </w:tcMar>
            <w:vAlign w:val="center"/>
          </w:tcPr>
          <w:p w14:paraId="6F8115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replay and persistence tests.</w:t>
            </w:r>
          </w:p>
        </w:tc>
      </w:tr>
      <w:tr w:rsidR="00FE2287" w:rsidRPr="00E4528F" w14:paraId="6836B931" w14:textId="77777777">
        <w:trPr>
          <w:cantSplit/>
          <w:jc w:val="center"/>
        </w:trPr>
        <w:tc>
          <w:tcPr>
            <w:tcW w:w="605" w:type="dxa"/>
            <w:shd w:val="clear" w:color="auto" w:fill="F3F6F9"/>
            <w:tcMar>
              <w:top w:w="80" w:type="dxa"/>
              <w:left w:w="90" w:type="dxa"/>
              <w:bottom w:w="80" w:type="dxa"/>
              <w:right w:w="90" w:type="dxa"/>
            </w:tcMar>
            <w:vAlign w:val="center"/>
          </w:tcPr>
          <w:p w14:paraId="374FE1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w:t>
            </w:r>
          </w:p>
        </w:tc>
        <w:tc>
          <w:tcPr>
            <w:tcW w:w="2448" w:type="dxa"/>
            <w:shd w:val="clear" w:color="auto" w:fill="F3F6F9"/>
            <w:tcMar>
              <w:top w:w="80" w:type="dxa"/>
              <w:left w:w="90" w:type="dxa"/>
              <w:bottom w:w="80" w:type="dxa"/>
              <w:right w:w="90" w:type="dxa"/>
            </w:tcMar>
            <w:vAlign w:val="center"/>
          </w:tcPr>
          <w:p w14:paraId="0E8AB7A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Immutable public data must be minimised and its disclosure boundary stated.</w:t>
            </w:r>
          </w:p>
        </w:tc>
        <w:tc>
          <w:tcPr>
            <w:tcW w:w="3096" w:type="dxa"/>
            <w:shd w:val="clear" w:color="auto" w:fill="F3F6F9"/>
            <w:tcMar>
              <w:top w:w="80" w:type="dxa"/>
              <w:left w:w="90" w:type="dxa"/>
              <w:bottom w:w="80" w:type="dxa"/>
              <w:right w:w="90" w:type="dxa"/>
            </w:tcMar>
            <w:vAlign w:val="center"/>
          </w:tcPr>
          <w:p w14:paraId="7AB363F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No free text, raw policy identifier or evidence body on-chain; fictional claim JSON remains public on IPFS.</w:t>
            </w:r>
          </w:p>
        </w:tc>
        <w:tc>
          <w:tcPr>
            <w:tcW w:w="2491" w:type="dxa"/>
            <w:shd w:val="clear" w:color="auto" w:fill="F3F6F9"/>
            <w:tcMar>
              <w:top w:w="80" w:type="dxa"/>
              <w:left w:w="90" w:type="dxa"/>
              <w:bottom w:w="80" w:type="dxa"/>
              <w:right w:w="90" w:type="dxa"/>
            </w:tcMar>
            <w:vAlign w:val="center"/>
          </w:tcPr>
          <w:p w14:paraId="4F0E073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Schema, contract and storage-path inspection.</w:t>
            </w:r>
          </w:p>
        </w:tc>
      </w:tr>
      <w:tr w:rsidR="00FE2287" w:rsidRPr="00E4528F" w14:paraId="63A90322" w14:textId="77777777">
        <w:trPr>
          <w:cantSplit/>
          <w:jc w:val="center"/>
        </w:trPr>
        <w:tc>
          <w:tcPr>
            <w:tcW w:w="605" w:type="dxa"/>
            <w:tcMar>
              <w:top w:w="80" w:type="dxa"/>
              <w:left w:w="90" w:type="dxa"/>
              <w:bottom w:w="80" w:type="dxa"/>
              <w:right w:w="90" w:type="dxa"/>
            </w:tcMar>
            <w:vAlign w:val="center"/>
          </w:tcPr>
          <w:p w14:paraId="166B77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w:t>
            </w:r>
          </w:p>
        </w:tc>
        <w:tc>
          <w:tcPr>
            <w:tcW w:w="2448" w:type="dxa"/>
            <w:tcMar>
              <w:top w:w="80" w:type="dxa"/>
              <w:left w:w="90" w:type="dxa"/>
              <w:bottom w:w="80" w:type="dxa"/>
              <w:right w:w="90" w:type="dxa"/>
            </w:tcMar>
            <w:vAlign w:val="center"/>
          </w:tcPr>
          <w:p w14:paraId="33C8B6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Duplicate screening must not publish raw cross-insurer identifiers.</w:t>
            </w:r>
          </w:p>
        </w:tc>
        <w:tc>
          <w:tcPr>
            <w:tcW w:w="3096" w:type="dxa"/>
            <w:tcMar>
              <w:top w:w="80" w:type="dxa"/>
              <w:left w:w="90" w:type="dxa"/>
              <w:bottom w:w="80" w:type="dxa"/>
              <w:right w:w="90" w:type="dxa"/>
            </w:tcMar>
            <w:vAlign w:val="center"/>
          </w:tcPr>
          <w:p w14:paraId="3614A1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Canonical keyed HMAC fingerprint within the private service boundary.</w:t>
            </w:r>
          </w:p>
        </w:tc>
        <w:tc>
          <w:tcPr>
            <w:tcW w:w="2491" w:type="dxa"/>
            <w:tcMar>
              <w:top w:w="80" w:type="dxa"/>
              <w:left w:w="90" w:type="dxa"/>
              <w:bottom w:w="80" w:type="dxa"/>
              <w:right w:w="90" w:type="dxa"/>
            </w:tcMar>
            <w:vAlign w:val="center"/>
          </w:tcPr>
          <w:p w14:paraId="508399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and duplicate-screening tests.</w:t>
            </w:r>
          </w:p>
        </w:tc>
      </w:tr>
      <w:tr w:rsidR="00FE2287" w:rsidRPr="00E4528F" w14:paraId="424C57D2" w14:textId="77777777">
        <w:trPr>
          <w:cantSplit/>
          <w:jc w:val="center"/>
        </w:trPr>
        <w:tc>
          <w:tcPr>
            <w:tcW w:w="605" w:type="dxa"/>
            <w:shd w:val="clear" w:color="auto" w:fill="F3F6F9"/>
            <w:tcMar>
              <w:top w:w="80" w:type="dxa"/>
              <w:left w:w="90" w:type="dxa"/>
              <w:bottom w:w="80" w:type="dxa"/>
              <w:right w:w="90" w:type="dxa"/>
            </w:tcMar>
            <w:vAlign w:val="center"/>
          </w:tcPr>
          <w:p w14:paraId="65EA2D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w:t>
            </w:r>
          </w:p>
        </w:tc>
        <w:tc>
          <w:tcPr>
            <w:tcW w:w="2448" w:type="dxa"/>
            <w:shd w:val="clear" w:color="auto" w:fill="F3F6F9"/>
            <w:tcMar>
              <w:top w:w="80" w:type="dxa"/>
              <w:left w:w="90" w:type="dxa"/>
              <w:bottom w:w="80" w:type="dxa"/>
              <w:right w:w="90" w:type="dxa"/>
            </w:tcMar>
            <w:vAlign w:val="center"/>
          </w:tcPr>
          <w:p w14:paraId="63D330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37F47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39671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metadata and held-out results.</w:t>
            </w:r>
          </w:p>
        </w:tc>
      </w:tr>
      <w:tr w:rsidR="00FE2287" w:rsidRPr="00E4528F" w14:paraId="55D44DCC" w14:textId="77777777">
        <w:trPr>
          <w:cantSplit/>
          <w:jc w:val="center"/>
        </w:trPr>
        <w:tc>
          <w:tcPr>
            <w:tcW w:w="605" w:type="dxa"/>
            <w:tcMar>
              <w:top w:w="80" w:type="dxa"/>
              <w:left w:w="90" w:type="dxa"/>
              <w:bottom w:w="80" w:type="dxa"/>
              <w:right w:w="90" w:type="dxa"/>
            </w:tcMar>
            <w:vAlign w:val="center"/>
          </w:tcPr>
          <w:p w14:paraId="05D1E6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w:t>
            </w:r>
          </w:p>
        </w:tc>
        <w:tc>
          <w:tcPr>
            <w:tcW w:w="2448" w:type="dxa"/>
            <w:tcMar>
              <w:top w:w="80" w:type="dxa"/>
              <w:left w:w="90" w:type="dxa"/>
              <w:bottom w:w="80" w:type="dxa"/>
              <w:right w:w="90" w:type="dxa"/>
            </w:tcMar>
            <w:vAlign w:val="center"/>
          </w:tcPr>
          <w:p w14:paraId="6083082B"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score and investigative outcome must support review rather than automated accusation or adjudication.</w:t>
            </w:r>
          </w:p>
        </w:tc>
        <w:tc>
          <w:tcPr>
            <w:tcW w:w="3096" w:type="dxa"/>
            <w:tcMar>
              <w:top w:w="80" w:type="dxa"/>
              <w:left w:w="90" w:type="dxa"/>
              <w:bottom w:w="80" w:type="dxa"/>
              <w:right w:w="90" w:type="dxa"/>
            </w:tcMar>
            <w:vAlign w:val="center"/>
          </w:tcPr>
          <w:p w14:paraId="1DDD4884" w14:textId="2C0FD1F8" w:rsidR="00FE2287" w:rsidRPr="00E4528F" w:rsidRDefault="00000000">
            <w:pPr>
              <w:spacing w:after="0" w:line="240" w:lineRule="auto"/>
              <w:rPr>
                <w:rFonts w:cs="Times New Roman"/>
                <w:color w:val="000000" w:themeColor="text1"/>
              </w:rPr>
            </w:pPr>
            <w:r>
              <w:rPr>
                <w:rFonts w:cs="Times New Roman"/>
                <w:color w:val="000000" w:themeColor="text1"/>
                <w:sz w:val="15"/>
              </w:rPr>
              <w:t>Advisory model status plus append-only human outcomes; no automatic claim decision, chain transition or retraining.</w:t>
            </w:r>
          </w:p>
        </w:tc>
        <w:tc>
          <w:tcPr>
            <w:tcW w:w="2491" w:type="dxa"/>
            <w:tcMar>
              <w:top w:w="80" w:type="dxa"/>
              <w:left w:w="90" w:type="dxa"/>
              <w:bottom w:w="80" w:type="dxa"/>
              <w:right w:w="90" w:type="dxa"/>
            </w:tcMar>
            <w:vAlign w:val="center"/>
          </w:tcPr>
          <w:p w14:paraId="4D33C33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API, repository and interface tests, including correction revisions and prohibited effects.</w:t>
            </w:r>
          </w:p>
        </w:tc>
      </w:tr>
    </w:tbl>
    <w:p w14:paraId="4CB975E2" w14:textId="77777777" w:rsidR="00FE2287" w:rsidRPr="00E4528F" w:rsidRDefault="00FE2287">
      <w:pPr>
        <w:spacing w:after="0"/>
        <w:rPr>
          <w:rFonts w:cs="Times New Roman"/>
          <w:color w:val="000000" w:themeColor="text1"/>
        </w:rPr>
      </w:pPr>
    </w:p>
    <w:p w14:paraId="01EC32BA" w14:textId="405ACE6D" w:rsidR="00FE2287" w:rsidRDefault="00000000">
      <w:pPr>
        <w:rPr>
          <w:rFonts w:cs="Times New Roman"/>
          <w:color w:val="000000" w:themeColor="text1"/>
        </w:rPr>
      </w:pPr>
      <w:r w:rsidRPr="00E4528F">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I state these limits because smart-contract weaknesses can appear in architecture, code, cryptography, business rules and operations. Current smart-contract and secure-development guidance treats these areas as connected controls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O</w:t>
      </w:r>
      <w:r w:rsidRPr="00E4528F">
        <w:rPr>
          <w:rFonts w:cs="Times New Roman"/>
          <w:color w:val="000000" w:themeColor="text1"/>
        </w:rPr>
        <w:t xml:space="preserve">ne </w:t>
      </w:r>
      <w:r w:rsidR="00813CEA" w:rsidRPr="00E4528F">
        <w:rPr>
          <w:rFonts w:cs="Times New Roman"/>
          <w:color w:val="000000" w:themeColor="text1"/>
        </w:rPr>
        <w:t>analyzer</w:t>
      </w:r>
      <w:r w:rsidRPr="00E4528F">
        <w:rPr>
          <w:rFonts w:cs="Times New Roman"/>
          <w:color w:val="000000" w:themeColor="text1"/>
        </w:rPr>
        <w:t xml:space="preserve"> or test suite is not enough </w:t>
      </w:r>
      <w:sdt>
        <w:sdtPr>
          <w:rPr>
            <w:rFonts w:cs="Times New Roman"/>
            <w:color w:val="000000" w:themeColor="text1"/>
          </w:rPr>
          <w:id w:val="12000003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r w:rsidRPr="00E4528F">
        <w:rPr>
          <w:rFonts w:cs="Times New Roman"/>
          <w:color w:val="000000" w:themeColor="text1"/>
        </w:rPr>
        <w:t>.</w:t>
      </w:r>
    </w:p>
    <w:p w14:paraId="0DE821CB" w14:textId="77777777" w:rsidR="00813CEA" w:rsidRDefault="00813CEA">
      <w:pPr>
        <w:rPr>
          <w:rFonts w:cs="Times New Roman"/>
          <w:color w:val="000000" w:themeColor="text1"/>
        </w:rPr>
      </w:pPr>
    </w:p>
    <w:p w14:paraId="4B3205CB" w14:textId="77777777" w:rsidR="00813CEA" w:rsidRDefault="00813CEA">
      <w:pPr>
        <w:rPr>
          <w:rFonts w:cs="Times New Roman"/>
          <w:color w:val="000000" w:themeColor="text1"/>
        </w:rPr>
      </w:pPr>
    </w:p>
    <w:p w14:paraId="055DED03" w14:textId="77777777" w:rsidR="00813CEA" w:rsidRDefault="00813CEA">
      <w:pPr>
        <w:rPr>
          <w:rFonts w:cs="Times New Roman"/>
          <w:color w:val="000000" w:themeColor="text1"/>
        </w:rPr>
      </w:pPr>
    </w:p>
    <w:p w14:paraId="47AB102C" w14:textId="77777777" w:rsidR="00813CEA" w:rsidRDefault="00813CEA">
      <w:pPr>
        <w:rPr>
          <w:rFonts w:cs="Times New Roman"/>
          <w:color w:val="000000" w:themeColor="text1"/>
        </w:rPr>
      </w:pPr>
    </w:p>
    <w:p w14:paraId="1418E99E" w14:textId="77777777" w:rsidR="00813CEA" w:rsidRPr="00E4528F" w:rsidRDefault="00813CEA">
      <w:pPr>
        <w:rPr>
          <w:rFonts w:cs="Times New Roman"/>
          <w:color w:val="000000" w:themeColor="text1"/>
        </w:rPr>
      </w:pPr>
    </w:p>
    <w:p w14:paraId="5D62B1F5" w14:textId="77777777" w:rsidR="00FE2287" w:rsidRPr="00E4528F" w:rsidRDefault="00000000" w:rsidP="00C76C0C">
      <w:pPr>
        <w:pStyle w:val="Caption"/>
        <w:rPr>
          <w:rFonts w:cs="Times New Roman"/>
          <w:color w:val="000000" w:themeColor="text1"/>
        </w:rPr>
      </w:pPr>
      <w:bookmarkStart w:id="25" w:name="bm_tab_threat"/>
      <w:r w:rsidRPr="00E4528F">
        <w:rPr>
          <w:rFonts w:cs="Times New Roman"/>
          <w:color w:val="000000" w:themeColor="text1"/>
        </w:rPr>
        <w:lastRenderedPageBreak/>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E4528F" w14:paraId="48F4F351" w14:textId="77777777">
        <w:trPr>
          <w:cantSplit/>
          <w:tblHeader/>
          <w:jc w:val="center"/>
        </w:trPr>
        <w:tc>
          <w:tcPr>
            <w:tcW w:w="1944" w:type="dxa"/>
            <w:shd w:val="clear" w:color="auto" w:fill="17365D"/>
            <w:tcMar>
              <w:top w:w="80" w:type="dxa"/>
              <w:left w:w="90" w:type="dxa"/>
              <w:bottom w:w="80" w:type="dxa"/>
              <w:right w:w="90" w:type="dxa"/>
            </w:tcMar>
            <w:vAlign w:val="center"/>
          </w:tcPr>
          <w:p w14:paraId="2E51DA2D"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Threat</w:t>
            </w:r>
          </w:p>
        </w:tc>
        <w:tc>
          <w:tcPr>
            <w:tcW w:w="3744" w:type="dxa"/>
            <w:shd w:val="clear" w:color="auto" w:fill="17365D"/>
            <w:tcMar>
              <w:top w:w="80" w:type="dxa"/>
              <w:left w:w="90" w:type="dxa"/>
              <w:bottom w:w="80" w:type="dxa"/>
              <w:right w:w="90" w:type="dxa"/>
            </w:tcMar>
            <w:vAlign w:val="center"/>
          </w:tcPr>
          <w:p w14:paraId="152BB67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Implemented control</w:t>
            </w:r>
          </w:p>
        </w:tc>
        <w:tc>
          <w:tcPr>
            <w:tcW w:w="2952" w:type="dxa"/>
            <w:shd w:val="clear" w:color="auto" w:fill="17365D"/>
            <w:tcMar>
              <w:top w:w="80" w:type="dxa"/>
              <w:left w:w="90" w:type="dxa"/>
              <w:bottom w:w="80" w:type="dxa"/>
              <w:right w:w="90" w:type="dxa"/>
            </w:tcMar>
            <w:vAlign w:val="center"/>
          </w:tcPr>
          <w:p w14:paraId="4904671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Residual risk / production requirement</w:t>
            </w:r>
          </w:p>
        </w:tc>
      </w:tr>
      <w:tr w:rsidR="00FE2287" w:rsidRPr="00E4528F" w14:paraId="29FF5E50" w14:textId="77777777">
        <w:trPr>
          <w:cantSplit/>
          <w:jc w:val="center"/>
        </w:trPr>
        <w:tc>
          <w:tcPr>
            <w:tcW w:w="1944" w:type="dxa"/>
            <w:tcMar>
              <w:top w:w="80" w:type="dxa"/>
              <w:left w:w="90" w:type="dxa"/>
              <w:bottom w:w="80" w:type="dxa"/>
              <w:right w:w="90" w:type="dxa"/>
            </w:tcMar>
            <w:vAlign w:val="center"/>
          </w:tcPr>
          <w:p w14:paraId="7827493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or ineligible public submission</w:t>
            </w:r>
          </w:p>
        </w:tc>
        <w:tc>
          <w:tcPr>
            <w:tcW w:w="3744" w:type="dxa"/>
            <w:tcMar>
              <w:top w:w="80" w:type="dxa"/>
              <w:left w:w="90" w:type="dxa"/>
              <w:bottom w:w="80" w:type="dxa"/>
              <w:right w:w="90" w:type="dxa"/>
            </w:tcMar>
            <w:vAlign w:val="center"/>
          </w:tcPr>
          <w:p w14:paraId="16306DD8"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Readable wallet challenge, short-lived session, policy eligibility, single-use insurer permit, exact forwarder signature, nonces and expiries.</w:t>
            </w:r>
          </w:p>
        </w:tc>
        <w:tc>
          <w:tcPr>
            <w:tcW w:w="2952" w:type="dxa"/>
            <w:tcMar>
              <w:top w:w="80" w:type="dxa"/>
              <w:left w:w="90" w:type="dxa"/>
              <w:bottom w:w="80" w:type="dxa"/>
              <w:right w:w="90" w:type="dxa"/>
            </w:tcMar>
            <w:vAlign w:val="center"/>
          </w:tcPr>
          <w:p w14:paraId="5AF2A70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Identity, policy-adapter or signing-key compromise remains possible; production needs authoritative sources, managed keys, quotas and recovery.</w:t>
            </w:r>
          </w:p>
        </w:tc>
      </w:tr>
      <w:tr w:rsidR="00FE2287" w:rsidRPr="00E4528F" w14:paraId="334457E9" w14:textId="77777777">
        <w:trPr>
          <w:cantSplit/>
          <w:jc w:val="center"/>
        </w:trPr>
        <w:tc>
          <w:tcPr>
            <w:tcW w:w="1944" w:type="dxa"/>
            <w:shd w:val="clear" w:color="auto" w:fill="F3F6F9"/>
            <w:tcMar>
              <w:top w:w="80" w:type="dxa"/>
              <w:left w:w="90" w:type="dxa"/>
              <w:bottom w:w="80" w:type="dxa"/>
              <w:right w:w="90" w:type="dxa"/>
            </w:tcMar>
            <w:vAlign w:val="center"/>
          </w:tcPr>
          <w:p w14:paraId="44D1EC9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scoring or human outcome</w:t>
            </w:r>
          </w:p>
        </w:tc>
        <w:tc>
          <w:tcPr>
            <w:tcW w:w="3744" w:type="dxa"/>
            <w:shd w:val="clear" w:color="auto" w:fill="F3F6F9"/>
            <w:tcMar>
              <w:top w:w="80" w:type="dxa"/>
              <w:left w:w="90" w:type="dxa"/>
              <w:bottom w:w="80" w:type="dxa"/>
              <w:right w:w="90" w:type="dxa"/>
            </w:tcMar>
            <w:vAlign w:val="center"/>
          </w:tcPr>
          <w:p w14:paraId="446D57C8" w14:textId="2228104E" w:rsidR="00FE2287" w:rsidRPr="00E4528F" w:rsidRDefault="00000000">
            <w:pPr>
              <w:spacing w:after="0" w:line="240" w:lineRule="auto"/>
              <w:rPr>
                <w:rFonts w:cs="Times New Roman"/>
                <w:color w:val="000000" w:themeColor="text1"/>
              </w:rPr>
            </w:pPr>
            <w:r>
              <w:rPr>
                <w:rFonts w:cs="Times New Roman"/>
                <w:color w:val="000000" w:themeColor="text1"/>
                <w:sz w:val="16"/>
              </w:rPr>
              <w:t>Insurer-scoped on-chain scoring role; separate digest-key assessor API and append-only outcome revisions.</w:t>
            </w:r>
          </w:p>
        </w:tc>
        <w:tc>
          <w:tcPr>
            <w:tcW w:w="2952" w:type="dxa"/>
            <w:shd w:val="clear" w:color="auto" w:fill="F3F6F9"/>
            <w:tcMar>
              <w:top w:w="80" w:type="dxa"/>
              <w:left w:w="90" w:type="dxa"/>
              <w:bottom w:w="80" w:type="dxa"/>
              <w:right w:w="90" w:type="dxa"/>
            </w:tcMar>
            <w:vAlign w:val="center"/>
          </w:tcPr>
          <w:p w14:paraId="31CD7D15" w14:textId="04214E23" w:rsidR="00FE2287" w:rsidRPr="00E4528F" w:rsidRDefault="00000000">
            <w:pPr>
              <w:spacing w:after="0" w:line="240" w:lineRule="auto"/>
              <w:rPr>
                <w:rFonts w:cs="Times New Roman"/>
                <w:color w:val="000000" w:themeColor="text1"/>
              </w:rPr>
            </w:pPr>
            <w:r>
              <w:rPr>
                <w:rFonts w:cs="Times New Roman"/>
                <w:color w:val="000000" w:themeColor="text1"/>
                <w:sz w:val="16"/>
              </w:rPr>
              <w:t>Administrative roles and API credentials remain sensitive; production needs enterprise identity, dual control, monitoring and revocation.</w:t>
            </w:r>
          </w:p>
        </w:tc>
      </w:tr>
      <w:tr w:rsidR="00FE2287" w:rsidRPr="00E4528F" w14:paraId="535BF41E" w14:textId="77777777">
        <w:trPr>
          <w:cantSplit/>
          <w:jc w:val="center"/>
        </w:trPr>
        <w:tc>
          <w:tcPr>
            <w:tcW w:w="1944" w:type="dxa"/>
            <w:tcMar>
              <w:top w:w="80" w:type="dxa"/>
              <w:left w:w="90" w:type="dxa"/>
              <w:bottom w:w="80" w:type="dxa"/>
              <w:right w:w="90" w:type="dxa"/>
            </w:tcMar>
            <w:vAlign w:val="center"/>
          </w:tcPr>
          <w:p w14:paraId="5FED51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substitution</w:t>
            </w:r>
          </w:p>
        </w:tc>
        <w:tc>
          <w:tcPr>
            <w:tcW w:w="3744" w:type="dxa"/>
            <w:tcMar>
              <w:top w:w="80" w:type="dxa"/>
              <w:left w:w="90" w:type="dxa"/>
              <w:bottom w:w="80" w:type="dxa"/>
              <w:right w:w="90" w:type="dxa"/>
            </w:tcMar>
            <w:vAlign w:val="center"/>
          </w:tcPr>
          <w:p w14:paraId="2E69C1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 and explicit content hash checked before feature processing.</w:t>
            </w:r>
          </w:p>
        </w:tc>
        <w:tc>
          <w:tcPr>
            <w:tcW w:w="2952" w:type="dxa"/>
            <w:tcMar>
              <w:top w:w="80" w:type="dxa"/>
              <w:left w:w="90" w:type="dxa"/>
              <w:bottom w:w="80" w:type="dxa"/>
              <w:right w:w="90" w:type="dxa"/>
            </w:tcMar>
            <w:vAlign w:val="center"/>
          </w:tcPr>
          <w:p w14:paraId="2A27C9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 legitimately submitted false document remains an oracle problem.</w:t>
            </w:r>
          </w:p>
        </w:tc>
      </w:tr>
      <w:tr w:rsidR="00FE2287" w:rsidRPr="00E4528F" w14:paraId="35BB5693" w14:textId="77777777">
        <w:trPr>
          <w:cantSplit/>
          <w:jc w:val="center"/>
        </w:trPr>
        <w:tc>
          <w:tcPr>
            <w:tcW w:w="1944" w:type="dxa"/>
            <w:shd w:val="clear" w:color="auto" w:fill="F3F6F9"/>
            <w:tcMar>
              <w:top w:w="80" w:type="dxa"/>
              <w:left w:w="90" w:type="dxa"/>
              <w:bottom w:w="80" w:type="dxa"/>
              <w:right w:w="90" w:type="dxa"/>
            </w:tcMar>
            <w:vAlign w:val="center"/>
          </w:tcPr>
          <w:p w14:paraId="09B109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Event loss on crash</w:t>
            </w:r>
          </w:p>
        </w:tc>
        <w:tc>
          <w:tcPr>
            <w:tcW w:w="3744" w:type="dxa"/>
            <w:shd w:val="clear" w:color="auto" w:fill="F3F6F9"/>
            <w:tcMar>
              <w:top w:w="80" w:type="dxa"/>
              <w:left w:w="90" w:type="dxa"/>
              <w:bottom w:w="80" w:type="dxa"/>
              <w:right w:w="90" w:type="dxa"/>
            </w:tcMar>
            <w:vAlign w:val="center"/>
          </w:tcPr>
          <w:p w14:paraId="67D0D9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2417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Broker/database outage delays progress and requires monitoring.</w:t>
            </w:r>
          </w:p>
        </w:tc>
      </w:tr>
      <w:tr w:rsidR="00FE2287" w:rsidRPr="00E4528F" w14:paraId="6B9AC487" w14:textId="77777777">
        <w:trPr>
          <w:cantSplit/>
          <w:jc w:val="center"/>
        </w:trPr>
        <w:tc>
          <w:tcPr>
            <w:tcW w:w="1944" w:type="dxa"/>
            <w:tcMar>
              <w:top w:w="80" w:type="dxa"/>
              <w:left w:w="90" w:type="dxa"/>
              <w:bottom w:w="80" w:type="dxa"/>
              <w:right w:w="90" w:type="dxa"/>
            </w:tcMar>
            <w:vAlign w:val="center"/>
          </w:tcPr>
          <w:p w14:paraId="6EF512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 processing</w:t>
            </w:r>
          </w:p>
        </w:tc>
        <w:tc>
          <w:tcPr>
            <w:tcW w:w="3744" w:type="dxa"/>
            <w:tcMar>
              <w:top w:w="80" w:type="dxa"/>
              <w:left w:w="90" w:type="dxa"/>
              <w:bottom w:w="80" w:type="dxa"/>
              <w:right w:w="90" w:type="dxa"/>
            </w:tcMar>
            <w:vAlign w:val="center"/>
          </w:tcPr>
          <w:p w14:paraId="4AC835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Deterministic identity, unique state and idempotent completed-assessment reuse.</w:t>
            </w:r>
          </w:p>
        </w:tc>
        <w:tc>
          <w:tcPr>
            <w:tcW w:w="2952" w:type="dxa"/>
            <w:tcMar>
              <w:top w:w="80" w:type="dxa"/>
              <w:left w:w="90" w:type="dxa"/>
              <w:bottom w:w="80" w:type="dxa"/>
              <w:right w:w="90" w:type="dxa"/>
            </w:tcMar>
            <w:vAlign w:val="center"/>
          </w:tcPr>
          <w:p w14:paraId="7DC0E1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Non-idempotent external side effects would need their own deduplication keys.</w:t>
            </w:r>
          </w:p>
        </w:tc>
      </w:tr>
      <w:tr w:rsidR="00FE2287" w:rsidRPr="00E4528F" w14:paraId="0F4EC0C4" w14:textId="77777777">
        <w:trPr>
          <w:cantSplit/>
          <w:jc w:val="center"/>
        </w:trPr>
        <w:tc>
          <w:tcPr>
            <w:tcW w:w="1944" w:type="dxa"/>
            <w:shd w:val="clear" w:color="auto" w:fill="F3F6F9"/>
            <w:tcMar>
              <w:top w:w="80" w:type="dxa"/>
              <w:left w:w="90" w:type="dxa"/>
              <w:bottom w:w="80" w:type="dxa"/>
              <w:right w:w="90" w:type="dxa"/>
            </w:tcMar>
            <w:vAlign w:val="center"/>
          </w:tcPr>
          <w:p w14:paraId="2B7260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disclosure</w:t>
            </w:r>
          </w:p>
        </w:tc>
        <w:tc>
          <w:tcPr>
            <w:tcW w:w="3744" w:type="dxa"/>
            <w:shd w:val="clear" w:color="auto" w:fill="F3F6F9"/>
            <w:tcMar>
              <w:top w:w="80" w:type="dxa"/>
              <w:left w:w="90" w:type="dxa"/>
              <w:bottom w:w="80" w:type="dxa"/>
              <w:right w:w="90" w:type="dxa"/>
            </w:tcMar>
            <w:vAlign w:val="center"/>
          </w:tcPr>
          <w:p w14:paraId="5DDDEFC1" w14:textId="4D8B394E" w:rsidR="00FE2287" w:rsidRPr="00E4528F" w:rsidRDefault="00000000">
            <w:pPr>
              <w:spacing w:after="0" w:line="240" w:lineRule="auto"/>
              <w:rPr>
                <w:rFonts w:cs="Times New Roman"/>
                <w:color w:val="000000" w:themeColor="text1"/>
              </w:rPr>
            </w:pPr>
            <w:r>
              <w:rPr>
                <w:rFonts w:cs="Times New Roman"/>
                <w:color w:val="000000" w:themeColor="text1"/>
                <w:sz w:val="16"/>
              </w:rPr>
              <w:t>Minimal contract fields and fictional data only; raw policy references use separate keyed commitments.</w:t>
            </w:r>
          </w:p>
        </w:tc>
        <w:tc>
          <w:tcPr>
            <w:tcW w:w="2952" w:type="dxa"/>
            <w:shd w:val="clear" w:color="auto" w:fill="F3F6F9"/>
            <w:tcMar>
              <w:top w:w="80" w:type="dxa"/>
              <w:left w:w="90" w:type="dxa"/>
              <w:bottom w:w="80" w:type="dxa"/>
              <w:right w:w="90" w:type="dxa"/>
            </w:tcMar>
            <w:vAlign w:val="center"/>
          </w:tcPr>
          <w:p w14:paraId="2643BA4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Claim JSON, CID/hash linkability and transaction metadata remain public; real evidence requires encrypted controlled storage.</w:t>
            </w:r>
          </w:p>
        </w:tc>
      </w:tr>
      <w:tr w:rsidR="00FE2287" w:rsidRPr="00E4528F" w14:paraId="31DE0C43" w14:textId="77777777">
        <w:trPr>
          <w:cantSplit/>
          <w:jc w:val="center"/>
        </w:trPr>
        <w:tc>
          <w:tcPr>
            <w:tcW w:w="1944" w:type="dxa"/>
            <w:tcMar>
              <w:top w:w="80" w:type="dxa"/>
              <w:left w:w="90" w:type="dxa"/>
              <w:bottom w:w="80" w:type="dxa"/>
              <w:right w:w="90" w:type="dxa"/>
            </w:tcMar>
            <w:vAlign w:val="center"/>
          </w:tcPr>
          <w:p w14:paraId="5B45D9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Duplicate-fingerprint guessing</w:t>
            </w:r>
          </w:p>
        </w:tc>
        <w:tc>
          <w:tcPr>
            <w:tcW w:w="3744" w:type="dxa"/>
            <w:tcMar>
              <w:top w:w="80" w:type="dxa"/>
              <w:left w:w="90" w:type="dxa"/>
              <w:bottom w:w="80" w:type="dxa"/>
              <w:right w:w="90" w:type="dxa"/>
            </w:tcMar>
            <w:vAlign w:val="center"/>
          </w:tcPr>
          <w:p w14:paraId="21C142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Keyed HMAC rather than a plain hash.</w:t>
            </w:r>
          </w:p>
        </w:tc>
        <w:tc>
          <w:tcPr>
            <w:tcW w:w="2952" w:type="dxa"/>
            <w:tcMar>
              <w:top w:w="80" w:type="dxa"/>
              <w:left w:w="90" w:type="dxa"/>
              <w:bottom w:w="80" w:type="dxa"/>
              <w:right w:w="90" w:type="dxa"/>
            </w:tcMar>
            <w:vAlign w:val="center"/>
          </w:tcPr>
          <w:p w14:paraId="0E24B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Secret rotation and canonicalisation governance are not fully implemented.</w:t>
            </w:r>
          </w:p>
        </w:tc>
      </w:tr>
      <w:tr w:rsidR="00FE2287" w:rsidRPr="00E4528F" w14:paraId="727F535F" w14:textId="77777777">
        <w:trPr>
          <w:cantSplit/>
          <w:jc w:val="center"/>
        </w:trPr>
        <w:tc>
          <w:tcPr>
            <w:tcW w:w="1944" w:type="dxa"/>
            <w:shd w:val="clear" w:color="auto" w:fill="F3F6F9"/>
            <w:tcMar>
              <w:top w:w="80" w:type="dxa"/>
              <w:left w:w="90" w:type="dxa"/>
              <w:bottom w:w="80" w:type="dxa"/>
              <w:right w:w="90" w:type="dxa"/>
            </w:tcMar>
            <w:vAlign w:val="center"/>
          </w:tcPr>
          <w:p w14:paraId="2E893C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misuse</w:t>
            </w:r>
          </w:p>
        </w:tc>
        <w:tc>
          <w:tcPr>
            <w:tcW w:w="3744" w:type="dxa"/>
            <w:shd w:val="clear" w:color="auto" w:fill="F3F6F9"/>
            <w:tcMar>
              <w:top w:w="80" w:type="dxa"/>
              <w:left w:w="90" w:type="dxa"/>
              <w:bottom w:w="80" w:type="dxa"/>
              <w:right w:w="90" w:type="dxa"/>
            </w:tcMar>
            <w:vAlign w:val="center"/>
          </w:tcPr>
          <w:p w14:paraId="61EE9C3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Human-review status, versioned threshold and SHAP context; append-only outcomes have no automatic chain or training effect.</w:t>
            </w:r>
          </w:p>
        </w:tc>
        <w:tc>
          <w:tcPr>
            <w:tcW w:w="2952" w:type="dxa"/>
            <w:shd w:val="clear" w:color="auto" w:fill="F3F6F9"/>
            <w:tcMar>
              <w:top w:w="80" w:type="dxa"/>
              <w:left w:w="90" w:type="dxa"/>
              <w:bottom w:w="80" w:type="dxa"/>
              <w:right w:w="90" w:type="dxa"/>
            </w:tcMar>
            <w:vAlign w:val="center"/>
          </w:tcPr>
          <w:p w14:paraId="19EB49E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Bias, automation bias and domain shift require monitoring, independent supervision and a contest route.</w:t>
            </w:r>
          </w:p>
        </w:tc>
      </w:tr>
    </w:tbl>
    <w:p w14:paraId="19AE5AA6" w14:textId="77777777" w:rsidR="00FE2287" w:rsidRPr="00E4528F" w:rsidRDefault="00FE2287">
      <w:pPr>
        <w:spacing w:after="0"/>
        <w:rPr>
          <w:rFonts w:cs="Times New Roman"/>
          <w:color w:val="000000" w:themeColor="text1"/>
        </w:rPr>
      </w:pPr>
    </w:p>
    <w:p w14:paraId="50D864CD" w14:textId="77777777" w:rsidR="00FE2287" w:rsidRPr="00E4528F" w:rsidRDefault="00000000">
      <w:pPr>
        <w:pStyle w:val="Heading2"/>
        <w:rPr>
          <w:rFonts w:ascii="Times New Roman" w:hAnsi="Times New Roman" w:cs="Times New Roman"/>
          <w:color w:val="000000" w:themeColor="text1"/>
          <w:sz w:val="32"/>
          <w:szCs w:val="32"/>
        </w:rPr>
      </w:pPr>
      <w:bookmarkStart w:id="26" w:name="bm_s3_3"/>
      <w:r w:rsidRPr="00E4528F">
        <w:rPr>
          <w:rFonts w:ascii="Times New Roman" w:hAnsi="Times New Roman" w:cs="Times New Roman"/>
          <w:color w:val="000000" w:themeColor="text1"/>
          <w:sz w:val="32"/>
          <w:szCs w:val="32"/>
        </w:rPr>
        <w:t>3.3 Implemented architecture</w:t>
      </w:r>
      <w:bookmarkEnd w:id="26"/>
    </w:p>
    <w:p w14:paraId="189FE5CA" w14:textId="727798C5" w:rsidR="00FE2287" w:rsidRPr="00E4528F" w:rsidRDefault="00000000">
      <w:pPr>
        <w:rPr>
          <w:rFonts w:cs="Times New Roman"/>
          <w:color w:val="000000" w:themeColor="text1"/>
        </w:rPr>
      </w:pPr>
      <w:r>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Pr>
          <w:rFonts w:cs="Times New Roman"/>
          <w:color w:val="000000" w:themeColor="text1"/>
        </w:rPr>
        <w:t>.</w:t>
      </w:r>
      <w:r>
        <w:rPr>
          <w:rFonts w:cs="Times New Roman"/>
          <w:color w:val="000000" w:themeColor="text1"/>
        </w:rPr>
        <w:t xml:space="preserve"> </w:t>
      </w:r>
      <w:r w:rsidR="00813CEA">
        <w:rPr>
          <w:rFonts w:cs="Times New Roman"/>
          <w:color w:val="000000" w:themeColor="text1"/>
        </w:rPr>
        <w:t>S</w:t>
      </w:r>
      <w:r>
        <w:rPr>
          <w:rFonts w:cs="Times New Roman"/>
          <w:color w:val="000000" w:themeColor="text1"/>
        </w:rPr>
        <w:t>eparable components are an architectural seam, not evidence of production scale.</w:t>
      </w:r>
    </w:p>
    <w:p w14:paraId="493F3DA4"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1A2C8C74" w14:textId="77777777" w:rsidR="00FE2287" w:rsidRDefault="00000000" w:rsidP="00C76C0C">
      <w:pPr>
        <w:pStyle w:val="Caption"/>
        <w:rPr>
          <w:rFonts w:cs="Times New Roman"/>
          <w:color w:val="000000" w:themeColor="text1"/>
        </w:rPr>
      </w:pPr>
      <w:bookmarkStart w:id="27" w:name="bm_fig_arch"/>
      <w:r w:rsidRPr="00E4528F">
        <w:rPr>
          <w:rFonts w:cs="Times New Roman"/>
          <w:color w:val="000000" w:themeColor="text1"/>
        </w:rPr>
        <w:t>Figure 3.1. Implemented architecture and trust boundaries</w:t>
      </w:r>
      <w:bookmarkEnd w:id="27"/>
    </w:p>
    <w:p w14:paraId="5D1CD8DD" w14:textId="77777777" w:rsidR="00813CEA" w:rsidRPr="00813CEA" w:rsidRDefault="00813CEA" w:rsidP="00813CEA"/>
    <w:p w14:paraId="3A1509BE" w14:textId="77777777" w:rsidR="00FE2287" w:rsidRPr="00E4528F" w:rsidRDefault="00000000">
      <w:pPr>
        <w:rPr>
          <w:rFonts w:cs="Times New Roman"/>
          <w:color w:val="000000" w:themeColor="text1"/>
        </w:rPr>
      </w:pPr>
      <w:r>
        <w:rPr>
          <w:rFonts w:cs="Times New Roman"/>
          <w:color w:val="000000" w:themeColor="text1"/>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sdt>
        <w:sdtPr>
          <w:rPr>
            <w:rFonts w:cs="Times New Roman"/>
            <w:color w:val="000000" w:themeColor="text1"/>
          </w:rPr>
          <w:id w:val="12000003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5423A26D" w14:textId="77777777" w:rsidR="00FE2287" w:rsidRPr="00E4528F" w:rsidRDefault="00000000">
      <w:pPr>
        <w:rPr>
          <w:rFonts w:cs="Times New Roman"/>
          <w:color w:val="000000" w:themeColor="text1"/>
        </w:rPr>
      </w:pPr>
      <w:r w:rsidRPr="00E4528F">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E4528F">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761B18B8" w14:textId="77777777" w:rsidR="00FE2287" w:rsidRPr="00E4528F" w:rsidRDefault="00000000">
      <w:pPr>
        <w:rPr>
          <w:rFonts w:cs="Times New Roman"/>
          <w:color w:val="000000" w:themeColor="text1"/>
        </w:rPr>
      </w:pPr>
      <w:r w:rsidRPr="00E4528F">
        <w:rPr>
          <w:rFonts w:cs="Times New Roman"/>
          <w:color w:val="000000" w:themeColor="text1"/>
        </w:rPr>
        <w:t xml:space="preserve">I assigned each technology a narrow job.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089044FB" w14:textId="77777777" w:rsidR="00FE2287" w:rsidRPr="00E4528F" w:rsidRDefault="00000000">
      <w:pPr>
        <w:pStyle w:val="Heading2"/>
        <w:rPr>
          <w:rFonts w:ascii="Times New Roman" w:hAnsi="Times New Roman" w:cs="Times New Roman"/>
          <w:color w:val="000000" w:themeColor="text1"/>
          <w:sz w:val="32"/>
          <w:szCs w:val="32"/>
        </w:rPr>
      </w:pPr>
      <w:bookmarkStart w:id="28" w:name="bm_s3_4"/>
      <w:r w:rsidRPr="00E4528F">
        <w:rPr>
          <w:rFonts w:ascii="Times New Roman" w:hAnsi="Times New Roman" w:cs="Times New Roman"/>
          <w:color w:val="000000" w:themeColor="text1"/>
          <w:sz w:val="32"/>
          <w:szCs w:val="32"/>
        </w:rPr>
        <w:t>3.4 On-chain registry and gasless authorisation</w:t>
      </w:r>
      <w:bookmarkEnd w:id="28"/>
    </w:p>
    <w:p w14:paraId="21B30782" w14:textId="4446734A" w:rsidR="00FE2287" w:rsidRPr="00E4528F" w:rsidRDefault="00000000">
      <w:pPr>
        <w:rPr>
          <w:rFonts w:cs="Times New Roman"/>
          <w:color w:val="000000" w:themeColor="text1"/>
        </w:rPr>
      </w:pPr>
      <w:r>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Pr>
          <w:rFonts w:cs="Times New Roman"/>
          <w:color w:val="000000" w:themeColor="text1"/>
        </w:rPr>
        <w:t>relayer</w:t>
      </w:r>
      <w:proofErr w:type="spellEnd"/>
      <w:r>
        <w:rPr>
          <w:rFonts w:cs="Times New Roman"/>
          <w:color w:val="000000" w:themeColor="text1"/>
        </w:rPr>
        <w:t xml:space="preserve"> only </w:t>
      </w:r>
      <w:proofErr w:type="gramStart"/>
      <w:r>
        <w:rPr>
          <w:rFonts w:cs="Times New Roman"/>
          <w:color w:val="000000" w:themeColor="text1"/>
        </w:rPr>
        <w:t>sponsors</w:t>
      </w:r>
      <w:proofErr w:type="gramEnd"/>
      <w:r>
        <w:rPr>
          <w:rFonts w:cs="Times New Roman"/>
          <w:color w:val="000000" w:themeColor="text1"/>
        </w:rPr>
        <w:t xml:space="preserve"> gas. ClaimPartiesRecorded preserves claimant, submitter and insurer attribution. The on-chain ASSESSOR_ROLE belongs to the scoring worker and is scoped to an insurer contract</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I</w:t>
      </w:r>
      <w:r>
        <w:rPr>
          <w:rFonts w:cs="Times New Roman"/>
          <w:color w:val="000000" w:themeColor="text1"/>
        </w:rPr>
        <w:t>t is distinct from the off-chain human-assessor console. Lifecycle transitions remain forward-only, and the first completed model assessment is immutable at contract level.</w:t>
      </w:r>
    </w:p>
    <w:p w14:paraId="6C33D426" w14:textId="5DB58CE7" w:rsidR="00FE2287" w:rsidRPr="00E4528F" w:rsidRDefault="00000000">
      <w:pPr>
        <w:rPr>
          <w:rFonts w:cs="Times New Roman"/>
          <w:color w:val="000000" w:themeColor="text1"/>
        </w:rPr>
      </w:pPr>
      <w:r>
        <w:rPr>
          <w:rFonts w:cs="Times New Roman"/>
          <w:color w:val="000000" w:themeColor="text1"/>
        </w:rPr>
        <w:t>Gas sponsorship uses two related EIP-712 authorisations. The insurer-side ClaimPermit binds the claimant, registry, insurer, content commitment, nonce and expiry. The claimant or authorised representative separately signs the exact ERC-2771 request. Changing signed calldata invalidates the request. The forwarder checks the wallet nonce and deadline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 xml:space="preserve">he registry checks the permit issuer, scope and one-time use. EIP-712 alone does not prevent </w:t>
      </w:r>
      <w:r w:rsidR="00182B92">
        <w:rPr>
          <w:rFonts w:cs="Times New Roman"/>
          <w:color w:val="000000" w:themeColor="text1"/>
        </w:rPr>
        <w:t>replay,</w:t>
      </w:r>
      <w:r>
        <w:rPr>
          <w:rFonts w:cs="Times New Roman"/>
          <w:color w:val="000000" w:themeColor="text1"/>
        </w:rPr>
        <w:t xml:space="preserve"> so domain separation, independent nonces, expiries and consumed-permit tracking are all required. The </w:t>
      </w:r>
      <w:proofErr w:type="spellStart"/>
      <w:r>
        <w:rPr>
          <w:rFonts w:cs="Times New Roman"/>
          <w:color w:val="000000" w:themeColor="text1"/>
        </w:rPr>
        <w:t>relayer</w:t>
      </w:r>
      <w:proofErr w:type="spellEnd"/>
      <w:r>
        <w:rPr>
          <w:rFonts w:cs="Times New Roman"/>
          <w:color w:val="000000" w:themeColor="text1"/>
        </w:rPr>
        <w:t xml:space="preserve"> pays gas but neither signature delegates authority to rewrite the claim. </w:t>
      </w:r>
      <w:sdt>
        <w:sdtPr>
          <w:rPr>
            <w:rFonts w:cs="Times New Roman"/>
            <w:color w:val="000000" w:themeColor="text1"/>
          </w:rPr>
          <w:id w:val="12000004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1B5EB26A" w14:textId="3C32AEB9" w:rsidR="00FE2287" w:rsidRPr="00E4528F" w:rsidRDefault="00000000">
      <w:pPr>
        <w:rPr>
          <w:rFonts w:cs="Times New Roman"/>
          <w:color w:val="000000" w:themeColor="text1"/>
        </w:rPr>
      </w:pPr>
      <w:r>
        <w:rPr>
          <w:rFonts w:cs="Times New Roman"/>
          <w:color w:val="000000" w:themeColor="text1"/>
        </w:rPr>
        <w:t xml:space="preserve">The current public-intake research deployment is identified as sepolia-public-intake-v1. The registry address is </w:t>
      </w:r>
      <w:r w:rsidRPr="00182B92">
        <w:rPr>
          <w:rFonts w:cs="Times New Roman"/>
          <w:b/>
          <w:bCs/>
          <w:color w:val="000000" w:themeColor="text1"/>
        </w:rPr>
        <w:t>0xb64BaB321e0Fb19b2295f8182D5A37bAf85F7dff</w:t>
      </w:r>
      <w:r>
        <w:rPr>
          <w:rFonts w:cs="Times New Roman"/>
          <w:color w:val="000000" w:themeColor="text1"/>
        </w:rPr>
        <w:t xml:space="preserve">, the forwarder address is </w:t>
      </w:r>
      <w:r w:rsidRPr="00182B92">
        <w:rPr>
          <w:rFonts w:cs="Times New Roman"/>
          <w:b/>
          <w:bCs/>
          <w:color w:val="000000" w:themeColor="text1"/>
        </w:rPr>
        <w:t>0xeff61937C6a11236D87863e763c13cd7083f0BD0</w:t>
      </w:r>
      <w:r>
        <w:rPr>
          <w:rFonts w:cs="Times New Roman"/>
          <w:color w:val="000000" w:themeColor="text1"/>
        </w:rPr>
        <w:t xml:space="preserve">, the registry start block is </w:t>
      </w:r>
      <w:r w:rsidRPr="00182B92">
        <w:rPr>
          <w:rFonts w:cs="Times New Roman"/>
          <w:b/>
          <w:bCs/>
          <w:color w:val="000000" w:themeColor="text1"/>
        </w:rPr>
        <w:t>11,516,697</w:t>
      </w:r>
      <w:r>
        <w:rPr>
          <w:rFonts w:cs="Times New Roman"/>
          <w:color w:val="000000" w:themeColor="text1"/>
        </w:rPr>
        <w:t xml:space="preserve"> and the chain identifier is </w:t>
      </w:r>
      <w:r w:rsidRPr="00182B92">
        <w:rPr>
          <w:rFonts w:cs="Times New Roman"/>
          <w:b/>
          <w:bCs/>
          <w:color w:val="000000" w:themeColor="text1"/>
        </w:rPr>
        <w:t>11155111</w:t>
      </w:r>
      <w:r>
        <w:rPr>
          <w:rFonts w:cs="Times New Roman"/>
          <w:color w:val="000000" w:themeColor="text1"/>
        </w:rPr>
        <w:t xml:space="preserve">. These values identify the </w:t>
      </w:r>
      <w:r>
        <w:rPr>
          <w:rFonts w:cs="Times New Roman"/>
          <w:color w:val="000000" w:themeColor="text1"/>
        </w:rPr>
        <w:lastRenderedPageBreak/>
        <w:t>configured Sepolia deployment, not a service-level commitment. The earlier sepolia-gasless-v1 addresses are retained only for read-only historical reference and cannot issue public-intake permits.</w:t>
      </w:r>
    </w:p>
    <w:p w14:paraId="1AEF42AF" w14:textId="77777777" w:rsidR="00FE2287" w:rsidRPr="00E4528F" w:rsidRDefault="00000000">
      <w:pPr>
        <w:rPr>
          <w:rFonts w:cs="Times New Roman"/>
          <w:color w:val="000000" w:themeColor="text1"/>
        </w:rPr>
      </w:pPr>
      <w:r>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67DDF390" w14:textId="77777777" w:rsidR="00FE2287" w:rsidRPr="00E4528F" w:rsidRDefault="00000000">
      <w:pPr>
        <w:pStyle w:val="Heading2"/>
        <w:rPr>
          <w:rFonts w:ascii="Times New Roman" w:hAnsi="Times New Roman" w:cs="Times New Roman"/>
          <w:color w:val="000000" w:themeColor="text1"/>
          <w:sz w:val="32"/>
          <w:szCs w:val="32"/>
        </w:rPr>
      </w:pPr>
      <w:bookmarkStart w:id="29" w:name="bm_s3_5"/>
      <w:r w:rsidRPr="00E4528F">
        <w:rPr>
          <w:rFonts w:ascii="Times New Roman" w:hAnsi="Times New Roman" w:cs="Times New Roman"/>
          <w:color w:val="000000" w:themeColor="text1"/>
          <w:sz w:val="32"/>
          <w:szCs w:val="32"/>
        </w:rPr>
        <w:t>3.5 Off-chain storage and replay safety</w:t>
      </w:r>
      <w:bookmarkEnd w:id="29"/>
    </w:p>
    <w:p w14:paraId="48D5B9CC" w14:textId="3D8D1041" w:rsidR="00FE2287" w:rsidRDefault="00000000">
      <w:pPr>
        <w:rPr>
          <w:rFonts w:cs="Times New Roman"/>
          <w:color w:val="000000" w:themeColor="text1"/>
        </w:rPr>
      </w:pPr>
      <w:r>
        <w:rPr>
          <w:rFonts w:cs="Times New Roman"/>
          <w:color w:val="000000" w:themeColor="text1"/>
        </w:rPr>
        <w:t>I kept detailed claim fields out of the contract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he canonical fictional claim JSON is uploaded to public, unencrypted IPFS and is available to anyone who obtains its CID. The research deployment must not receive real claims. When the worker reads IPFS content, it verifies both CID and expected hash before feature extraction</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S</w:t>
      </w:r>
      <w:r>
        <w:rPr>
          <w:rFonts w:cs="Times New Roman"/>
          <w:color w:val="000000" w:themeColor="text1"/>
        </w:rPr>
        <w:t>uccessful retrieval alone is not proof that the bytes match the committed claim.</w:t>
      </w:r>
    </w:p>
    <w:p w14:paraId="329BB034" w14:textId="77777777" w:rsidR="00182B92" w:rsidRPr="00E4528F" w:rsidRDefault="00182B92">
      <w:pPr>
        <w:rPr>
          <w:rFonts w:cs="Times New Roman"/>
          <w:color w:val="000000" w:themeColor="text1"/>
        </w:rPr>
      </w:pPr>
    </w:p>
    <w:p w14:paraId="4A45A2D2"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4EA1650" wp14:editId="7F23FC16">
            <wp:extent cx="5452294" cy="2615565"/>
            <wp:effectExtent l="0" t="0" r="0" b="635"/>
            <wp:docPr id="2" name="Picture 2" descr="Failure-aware sequence showing database outbox commit, blockchain event indexing, Kafka acknowledgement and worker offset commit after durable assessment side effects." title="Figure 3.2. Replay and commi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boundaries.png"/>
                    <pic:cNvPicPr/>
                  </pic:nvPicPr>
                  <pic:blipFill>
                    <a:blip r:embed="rId13"/>
                    <a:stretch>
                      <a:fillRect/>
                    </a:stretch>
                  </pic:blipFill>
                  <pic:spPr>
                    <a:xfrm>
                      <a:off x="0" y="0"/>
                      <a:ext cx="5466360" cy="2622313"/>
                    </a:xfrm>
                    <a:prstGeom prst="rect">
                      <a:avLst/>
                    </a:prstGeom>
                  </pic:spPr>
                </pic:pic>
              </a:graphicData>
            </a:graphic>
          </wp:inline>
        </w:drawing>
      </w:r>
    </w:p>
    <w:p w14:paraId="6C8438B7" w14:textId="77777777" w:rsidR="00FE2287" w:rsidRDefault="00000000" w:rsidP="00C76C0C">
      <w:pPr>
        <w:pStyle w:val="Caption"/>
        <w:rPr>
          <w:rFonts w:cs="Times New Roman"/>
          <w:color w:val="000000" w:themeColor="text1"/>
        </w:rPr>
      </w:pPr>
      <w:bookmarkStart w:id="30" w:name="bm_fig_replay"/>
      <w:r w:rsidRPr="00E4528F">
        <w:rPr>
          <w:rFonts w:cs="Times New Roman"/>
          <w:color w:val="000000" w:themeColor="text1"/>
        </w:rPr>
        <w:t>Figure 3.2. Replay and commit boundaries</w:t>
      </w:r>
      <w:bookmarkEnd w:id="30"/>
    </w:p>
    <w:p w14:paraId="329CBDDA" w14:textId="77777777" w:rsidR="00182B92" w:rsidRPr="00182B92" w:rsidRDefault="00182B92" w:rsidP="00182B92"/>
    <w:p w14:paraId="2780A9EF" w14:textId="7D6A5739" w:rsidR="00FE2287" w:rsidRPr="00E4528F" w:rsidRDefault="00000000">
      <w:pPr>
        <w:rPr>
          <w:rFonts w:cs="Times New Roman"/>
          <w:color w:val="000000" w:themeColor="text1"/>
        </w:rPr>
      </w:pPr>
      <w:r>
        <w:rPr>
          <w:rFonts w:cs="Times New Roman"/>
          <w:color w:val="000000" w:themeColor="text1"/>
        </w:rPr>
        <w:t>Figure 3.2 makes the commit and replay boundaries explicit. The API transaction stores the canonical claim intent, policy and claimant commitments, permit state and outbox item together. The claimant signs the exact forwarding request only after that state is fixed. Before broadcasting, the relayer durably records the raw transaction so that a timeout does not cause a different request to be invented. The wallet nonce, permit nonce and consumed-permit record make repeated delivery safe. After confirmation, the listener persists indexed events and publishes Kafka work</w:t>
      </w:r>
      <w:r w:rsidR="00182B92">
        <w:rPr>
          <w:rFonts w:cs="Times New Roman"/>
          <w:color w:val="000000" w:themeColor="text1"/>
        </w:rPr>
        <w:t>. O</w:t>
      </w:r>
      <w:r>
        <w:rPr>
          <w:rFonts w:cs="Times New Roman"/>
          <w:color w:val="000000" w:themeColor="text1"/>
        </w:rPr>
        <w:t>nly acknowledged publication advances the range checkpoint. If it fails earlier the same block range is reconsidered.</w:t>
      </w:r>
    </w:p>
    <w:p w14:paraId="0E040D6B" w14:textId="59FB0F1E" w:rsidR="00FE2287" w:rsidRPr="00E4528F" w:rsidRDefault="00000000">
      <w:pPr>
        <w:rPr>
          <w:rFonts w:cs="Times New Roman"/>
          <w:color w:val="000000" w:themeColor="text1"/>
        </w:rPr>
      </w:pPr>
      <w:r w:rsidRPr="00E4528F">
        <w:rPr>
          <w:rFonts w:cs="Times New Roman"/>
          <w:color w:val="000000" w:themeColor="text1"/>
        </w:rPr>
        <w:t xml:space="preserve">The worker also assumes that Kafka may deliver a message again. It derives a deterministic event identifier, checks for a completed assessment, verifies content, runs inference where needed, persists the result and attempts the contract update. Only then may the offset be committed. After a restart, the same message can return without creating a conflicting second assessment. I describe this narrowly as </w:t>
      </w:r>
      <w:r w:rsidR="00182B92" w:rsidRPr="00E4528F">
        <w:rPr>
          <w:rFonts w:cs="Times New Roman"/>
          <w:color w:val="000000" w:themeColor="text1"/>
        </w:rPr>
        <w:t>effectively once</w:t>
      </w:r>
      <w:r w:rsidRPr="00E4528F">
        <w:rPr>
          <w:rFonts w:cs="Times New Roman"/>
          <w:color w:val="000000" w:themeColor="text1"/>
        </w:rPr>
        <w:t xml:space="preserve"> </w:t>
      </w:r>
      <w:r w:rsidR="00182B92" w:rsidRPr="00E4528F">
        <w:rPr>
          <w:rFonts w:cs="Times New Roman"/>
          <w:color w:val="000000" w:themeColor="text1"/>
        </w:rPr>
        <w:t>behaviour</w:t>
      </w:r>
      <w:r w:rsidRPr="00E4528F">
        <w:rPr>
          <w:rFonts w:cs="Times New Roman"/>
          <w:color w:val="000000" w:themeColor="text1"/>
        </w:rPr>
        <w:t xml:space="preserve"> for the side effects covered by the idempotency rules, not as a system-wide </w:t>
      </w:r>
      <w:r w:rsidR="00182B92" w:rsidRPr="00E4528F">
        <w:rPr>
          <w:rFonts w:cs="Times New Roman"/>
          <w:color w:val="000000" w:themeColor="text1"/>
        </w:rPr>
        <w:t>exactly once</w:t>
      </w:r>
      <w:r w:rsidRPr="00E4528F">
        <w:rPr>
          <w:rFonts w:cs="Times New Roman"/>
          <w:color w:val="000000" w:themeColor="text1"/>
        </w:rPr>
        <w:t xml:space="preserve"> guarantee </w:t>
      </w:r>
      <w:sdt>
        <w:sdtPr>
          <w:rPr>
            <w:rFonts w:cs="Times New Roman"/>
            <w:color w:val="000000" w:themeColor="text1"/>
          </w:rPr>
          <w:id w:val="12000004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83824F" w14:textId="5F88CC48" w:rsidR="00FE2287" w:rsidRPr="00E4528F" w:rsidRDefault="00000000">
      <w:pPr>
        <w:rPr>
          <w:rFonts w:cs="Times New Roman"/>
          <w:color w:val="000000" w:themeColor="text1"/>
        </w:rPr>
      </w:pPr>
      <w:r w:rsidRPr="00E4528F">
        <w:rPr>
          <w:rFonts w:cs="Times New Roman"/>
          <w:color w:val="000000" w:themeColor="text1"/>
        </w:rPr>
        <w:t>Chain reorganisation is a related but distinct concern. The listener uses confirmed ranges and a recorded start point</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A</w:t>
      </w:r>
      <w:r w:rsidRPr="00E4528F">
        <w:rPr>
          <w:rFonts w:cs="Times New Roman"/>
          <w:color w:val="000000" w:themeColor="text1"/>
        </w:rPr>
        <w:t xml:space="preserve"> production configuration would need a documented confirmation-depth or finality policy, reorganisation detection and reconciliation for </w:t>
      </w:r>
      <w:r w:rsidRPr="00E4528F">
        <w:rPr>
          <w:rFonts w:cs="Times New Roman"/>
          <w:color w:val="000000" w:themeColor="text1"/>
        </w:rPr>
        <w:lastRenderedPageBreak/>
        <w:t>already published events. Public-test-network observation under deliberately induced reorganisations was outside the evaluation.</w:t>
      </w:r>
    </w:p>
    <w:p w14:paraId="6C2AF2A1" w14:textId="77777777" w:rsidR="00FE2287" w:rsidRPr="00E4528F" w:rsidRDefault="00000000">
      <w:pPr>
        <w:pStyle w:val="Heading2"/>
        <w:rPr>
          <w:rFonts w:ascii="Times New Roman" w:hAnsi="Times New Roman" w:cs="Times New Roman"/>
          <w:color w:val="000000" w:themeColor="text1"/>
        </w:rPr>
      </w:pPr>
      <w:bookmarkStart w:id="31" w:name="bm_s3_6"/>
      <w:r w:rsidRPr="00E4528F">
        <w:rPr>
          <w:rFonts w:ascii="Times New Roman" w:hAnsi="Times New Roman" w:cs="Times New Roman"/>
          <w:color w:val="000000" w:themeColor="text1"/>
        </w:rPr>
        <w:t>3.6 Feature and duplicate engineering</w:t>
      </w:r>
      <w:bookmarkEnd w:id="31"/>
    </w:p>
    <w:p w14:paraId="46AAF3D6" w14:textId="1F17389E" w:rsidR="00FE2287" w:rsidRPr="00E4528F" w:rsidRDefault="00000000">
      <w:pPr>
        <w:rPr>
          <w:rFonts w:cs="Times New Roman"/>
          <w:color w:val="000000" w:themeColor="text1"/>
        </w:rPr>
      </w:pPr>
      <w:r w:rsidRPr="00E4528F">
        <w:rPr>
          <w:rFonts w:cs="Times New Roman"/>
          <w:color w:val="000000" w:themeColor="text1"/>
        </w:rPr>
        <w:t>Feature engineering is governed by an allow-list. Numerical inputs include claim amount, premium, vehicle age, reporting delay, prior claim counts and related ratios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2759416B" w14:textId="77777777" w:rsidR="00FE2287" w:rsidRPr="00E4528F" w:rsidRDefault="00000000">
      <w:pPr>
        <w:rPr>
          <w:rFonts w:cs="Times New Roman"/>
          <w:color w:val="000000" w:themeColor="text1"/>
        </w:rPr>
      </w:pPr>
      <w:r w:rsidRPr="00E4528F">
        <w:rPr>
          <w:rFonts w:cs="Times New Roman"/>
          <w:color w:val="000000" w:themeColor="text1"/>
        </w:rPr>
        <w:t xml:space="preserve">Duplicate screening uses a canonical representation of selected incident fields and a server-held HMAC-SHA-256 key.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 </w:t>
      </w:r>
      <w:sdt>
        <w:sdtPr>
          <w:rPr>
            <w:rFonts w:cs="Times New Roman"/>
            <w:color w:val="000000" w:themeColor="text1"/>
          </w:rPr>
          <w:id w:val="12000004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62F7632" w14:textId="77777777" w:rsidR="00FE2287" w:rsidRPr="00E4528F" w:rsidRDefault="00000000">
      <w:pPr>
        <w:rPr>
          <w:rFonts w:cs="Times New Roman"/>
          <w:color w:val="000000" w:themeColor="text1"/>
        </w:rPr>
      </w:pPr>
      <w:r w:rsidRPr="00E4528F">
        <w:rPr>
          <w:rFonts w:cs="Times New Roman"/>
          <w:color w:val="000000" w:themeColor="text1"/>
        </w:rPr>
        <w:t>A production implementation would need governance for which fields enter the fingerprint, how corrections are handled, who holds the secret, and how key rotation preserves or intentionally invalidates prior matches. It would also need controls against membership inference through repeated authorised queries. The prototype shows the engineering pattern but not a mature consortium privacy protocol.</w:t>
      </w:r>
    </w:p>
    <w:p w14:paraId="05D62B38" w14:textId="77777777" w:rsidR="00FE2287" w:rsidRPr="00E4528F" w:rsidRDefault="00000000">
      <w:pPr>
        <w:pStyle w:val="Heading2"/>
        <w:rPr>
          <w:rFonts w:ascii="Times New Roman" w:hAnsi="Times New Roman" w:cs="Times New Roman"/>
          <w:color w:val="000000" w:themeColor="text1"/>
          <w:sz w:val="32"/>
          <w:szCs w:val="32"/>
        </w:rPr>
      </w:pPr>
      <w:bookmarkStart w:id="32" w:name="bm_s3_7"/>
      <w:r w:rsidRPr="00E4528F">
        <w:rPr>
          <w:rFonts w:ascii="Times New Roman" w:hAnsi="Times New Roman" w:cs="Times New Roman"/>
          <w:color w:val="000000" w:themeColor="text1"/>
          <w:sz w:val="32"/>
          <w:szCs w:val="32"/>
        </w:rPr>
        <w:t>3.7 Predictive modelling method</w:t>
      </w:r>
      <w:bookmarkEnd w:id="32"/>
    </w:p>
    <w:p w14:paraId="0444A8A9" w14:textId="77777777" w:rsidR="00FE2287" w:rsidRPr="00E4528F" w:rsidRDefault="00000000">
      <w:pPr>
        <w:rPr>
          <w:rFonts w:cs="Times New Roman"/>
          <w:color w:val="000000" w:themeColor="text1"/>
        </w:rPr>
      </w:pPr>
      <w:r w:rsidRPr="00E4528F">
        <w:rPr>
          <w:rFonts w:cs="Times New Roman"/>
          <w:color w:val="000000" w:themeColor="text1"/>
        </w:rPr>
        <w:t xml:space="preserve">I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ESA26 \l 1033 </w:instrText>
          </w:r>
          <w:r w:rsidRPr="00E4528F">
            <w:rPr>
              <w:rFonts w:cs="Times New Roman"/>
              <w:color w:val="000000" w:themeColor="text1"/>
            </w:rPr>
            <w:fldChar w:fldCharType="separate"/>
          </w:r>
          <w:r w:rsidRPr="00E4528F">
            <w:rPr>
              <w:rFonts w:cs="Times New Roman"/>
              <w:noProof/>
              <w:color w:val="000000" w:themeColor="text1"/>
            </w:rPr>
            <w:t>(Electric Sheep Africa, 2026)</w:t>
          </w:r>
          <w:r w:rsidRPr="00E4528F">
            <w:rPr>
              <w:rFonts w:cs="Times New Roman"/>
              <w:color w:val="000000" w:themeColor="text1"/>
            </w:rPr>
            <w:fldChar w:fldCharType="end"/>
          </w:r>
        </w:sdtContent>
      </w:sdt>
      <w:r w:rsidRPr="00E4528F">
        <w:rPr>
          <w:rFonts w:cs="Times New Roman"/>
          <w:color w:val="000000" w:themeColor="text1"/>
        </w:rPr>
        <w:t xml:space="preserve">. I ordered records chronologically and split them 70/15/15 into training, validation and test partitions. The test partition was not used for fitting or threshold selection. This reduces adaptation to the reported hold-out and </w:t>
      </w:r>
      <w:r w:rsidRPr="00E4528F">
        <w:rPr>
          <w:rFonts w:cs="Times New Roman"/>
          <w:color w:val="000000" w:themeColor="text1"/>
        </w:rPr>
        <w:lastRenderedPageBreak/>
        <w:t xml:space="preserve">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59072067"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0172F46D" w14:textId="77777777" w:rsidR="00FE2287" w:rsidRDefault="00000000" w:rsidP="00C76C0C">
      <w:pPr>
        <w:pStyle w:val="Caption"/>
        <w:rPr>
          <w:rFonts w:cs="Times New Roman"/>
          <w:color w:val="000000" w:themeColor="text1"/>
        </w:rPr>
      </w:pPr>
      <w:bookmarkStart w:id="33" w:name="bm_fig_eval"/>
      <w:r w:rsidRPr="00E4528F">
        <w:rPr>
          <w:rFonts w:cs="Times New Roman"/>
          <w:color w:val="000000" w:themeColor="text1"/>
        </w:rPr>
        <w:t>Figure 3.3. Chronological model-evaluation pipeline</w:t>
      </w:r>
      <w:bookmarkEnd w:id="33"/>
    </w:p>
    <w:p w14:paraId="62CDD067" w14:textId="77777777" w:rsidR="001A6733" w:rsidRPr="001A6733" w:rsidRDefault="001A6733" w:rsidP="001A6733"/>
    <w:p w14:paraId="3217A761" w14:textId="77777777" w:rsidR="00FE2287" w:rsidRPr="00E4528F" w:rsidRDefault="00000000">
      <w:pPr>
        <w:rPr>
          <w:rFonts w:cs="Times New Roman"/>
          <w:color w:val="000000" w:themeColor="text1"/>
        </w:rPr>
      </w:pPr>
      <w:r w:rsidRPr="00E4528F">
        <w:rPr>
          <w:rFonts w:cs="Times New Roman"/>
          <w:color w:val="000000" w:themeColor="text1"/>
        </w:rPr>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universal definition of fraud </w:t>
      </w:r>
      <w:sdt>
        <w:sdtPr>
          <w:rPr>
            <w:rFonts w:cs="Times New Roman"/>
            <w:color w:val="000000" w:themeColor="text1"/>
          </w:rPr>
          <w:id w:val="12000004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507D0D67" w14:textId="77777777" w:rsidR="00FE2287" w:rsidRPr="00E4528F" w:rsidRDefault="00000000">
      <w:pPr>
        <w:rPr>
          <w:rFonts w:cs="Times New Roman"/>
          <w:color w:val="000000" w:themeColor="text1"/>
        </w:rPr>
      </w:pPr>
      <w:r w:rsidRPr="00E4528F">
        <w:rPr>
          <w:rFonts w:cs="Times New Roman"/>
          <w:color w:val="000000" w:themeColor="text1"/>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color w:val="000000" w:themeColor="text1"/>
          </w:rPr>
          <w:id w:val="12000004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 xml:space="preserve">. SHAP supports diagnostic review, subject to the limitations of post-hoc feature attribution and recipient comprehension </w:t>
      </w:r>
      <w:sdt>
        <w:sdtPr>
          <w:rPr>
            <w:rFonts w:cs="Times New Roman"/>
            <w:color w:val="000000" w:themeColor="text1"/>
          </w:rPr>
          <w:id w:val="12000004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6878139A" w14:textId="77777777" w:rsidR="00FE2287" w:rsidRPr="00E4528F" w:rsidRDefault="00000000">
      <w:pPr>
        <w:pStyle w:val="Heading2"/>
        <w:rPr>
          <w:rFonts w:ascii="Times New Roman" w:hAnsi="Times New Roman" w:cs="Times New Roman"/>
          <w:color w:val="000000" w:themeColor="text1"/>
          <w:sz w:val="32"/>
          <w:szCs w:val="32"/>
        </w:rPr>
      </w:pPr>
      <w:bookmarkStart w:id="34" w:name="bm_s3_8"/>
      <w:r w:rsidRPr="00E4528F">
        <w:rPr>
          <w:rFonts w:ascii="Times New Roman" w:hAnsi="Times New Roman" w:cs="Times New Roman"/>
          <w:color w:val="000000" w:themeColor="text1"/>
          <w:sz w:val="32"/>
          <w:szCs w:val="32"/>
        </w:rPr>
        <w:lastRenderedPageBreak/>
        <w:t>3.8 Evaluation design</w:t>
      </w:r>
      <w:bookmarkEnd w:id="34"/>
    </w:p>
    <w:p w14:paraId="6194E1BF" w14:textId="77777777" w:rsidR="00FE2287" w:rsidRPr="00E4528F" w:rsidRDefault="00000000">
      <w:pPr>
        <w:rPr>
          <w:rFonts w:cs="Times New Roman"/>
          <w:color w:val="000000" w:themeColor="text1"/>
        </w:rPr>
      </w:pPr>
      <w:r w:rsidRPr="00E4528F">
        <w:rPr>
          <w:rFonts w:cs="Times New Roman"/>
          <w:color w:val="000000" w:themeColor="text1"/>
        </w:rPr>
        <w:t>I organised the evaluation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would have measured performance under controlled load and failure, but that evidence was not captured. Table 3.3 keeps the missing stream visible instead of treating it as completed work.</w:t>
      </w:r>
    </w:p>
    <w:p w14:paraId="27A53E52" w14:textId="77777777" w:rsidR="00FE2287" w:rsidRPr="00E4528F" w:rsidRDefault="00000000" w:rsidP="00C76C0C">
      <w:pPr>
        <w:pStyle w:val="Caption"/>
        <w:rPr>
          <w:rFonts w:cs="Times New Roman"/>
          <w:color w:val="000000" w:themeColor="text1"/>
        </w:rPr>
      </w:pPr>
      <w:bookmarkStart w:id="35" w:name="bm_tab_eval"/>
      <w:r w:rsidRPr="00E4528F">
        <w:rPr>
          <w:rFonts w:cs="Times New Roman"/>
          <w:color w:val="000000" w:themeColor="text1"/>
        </w:rPr>
        <w:t>Table 3.3. Evaluation questions, measures and evidence</w:t>
      </w:r>
      <w:bookmarkEnd w:id="3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05B1FAAD"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95492C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Question</w:t>
            </w:r>
          </w:p>
        </w:tc>
        <w:tc>
          <w:tcPr>
            <w:tcW w:w="2309" w:type="dxa"/>
            <w:shd w:val="clear" w:color="auto" w:fill="17365D"/>
            <w:tcMar>
              <w:top w:w="80" w:type="dxa"/>
              <w:left w:w="90" w:type="dxa"/>
              <w:bottom w:w="80" w:type="dxa"/>
              <w:right w:w="90" w:type="dxa"/>
            </w:tcMar>
            <w:vAlign w:val="center"/>
          </w:tcPr>
          <w:p w14:paraId="0C8F9E9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Measure</w:t>
            </w:r>
          </w:p>
        </w:tc>
        <w:tc>
          <w:tcPr>
            <w:tcW w:w="1867" w:type="dxa"/>
            <w:shd w:val="clear" w:color="auto" w:fill="17365D"/>
            <w:tcMar>
              <w:top w:w="80" w:type="dxa"/>
              <w:left w:w="90" w:type="dxa"/>
              <w:bottom w:w="80" w:type="dxa"/>
              <w:right w:w="90" w:type="dxa"/>
            </w:tcMar>
            <w:vAlign w:val="center"/>
          </w:tcPr>
          <w:p w14:paraId="7CC470A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Evidence status</w:t>
            </w:r>
          </w:p>
        </w:tc>
        <w:tc>
          <w:tcPr>
            <w:tcW w:w="2520" w:type="dxa"/>
            <w:shd w:val="clear" w:color="auto" w:fill="17365D"/>
            <w:tcMar>
              <w:top w:w="80" w:type="dxa"/>
              <w:left w:w="90" w:type="dxa"/>
              <w:bottom w:w="80" w:type="dxa"/>
              <w:right w:w="90" w:type="dxa"/>
            </w:tcMar>
            <w:vAlign w:val="center"/>
          </w:tcPr>
          <w:p w14:paraId="1721C5E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Interpretive boundary</w:t>
            </w:r>
          </w:p>
        </w:tc>
      </w:tr>
      <w:tr w:rsidR="00FE2287" w:rsidRPr="00E4528F" w14:paraId="6C5F6645" w14:textId="77777777" w:rsidTr="00C74B7B">
        <w:trPr>
          <w:cantSplit/>
          <w:jc w:val="center"/>
        </w:trPr>
        <w:tc>
          <w:tcPr>
            <w:tcW w:w="1944" w:type="dxa"/>
            <w:tcMar>
              <w:top w:w="80" w:type="dxa"/>
              <w:left w:w="90" w:type="dxa"/>
              <w:bottom w:w="80" w:type="dxa"/>
              <w:right w:w="90" w:type="dxa"/>
            </w:tcMar>
            <w:vAlign w:val="center"/>
          </w:tcPr>
          <w:p w14:paraId="17EA64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the model prioritise positives?</w:t>
            </w:r>
          </w:p>
        </w:tc>
        <w:tc>
          <w:tcPr>
            <w:tcW w:w="2309" w:type="dxa"/>
            <w:tcMar>
              <w:top w:w="80" w:type="dxa"/>
              <w:left w:w="90" w:type="dxa"/>
              <w:bottom w:w="80" w:type="dxa"/>
              <w:right w:w="90" w:type="dxa"/>
            </w:tcMar>
            <w:vAlign w:val="center"/>
          </w:tcPr>
          <w:p w14:paraId="161CE3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PR-AUC, ROC-AUC and recall on chronological test set.</w:t>
            </w:r>
          </w:p>
        </w:tc>
        <w:tc>
          <w:tcPr>
            <w:tcW w:w="1867" w:type="dxa"/>
            <w:tcMar>
              <w:top w:w="80" w:type="dxa"/>
              <w:left w:w="90" w:type="dxa"/>
              <w:bottom w:w="80" w:type="dxa"/>
              <w:right w:w="90" w:type="dxa"/>
            </w:tcMar>
            <w:vAlign w:val="center"/>
          </w:tcPr>
          <w:p w14:paraId="6D5A11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in versioned model metadata.</w:t>
            </w:r>
          </w:p>
        </w:tc>
        <w:tc>
          <w:tcPr>
            <w:tcW w:w="2520" w:type="dxa"/>
            <w:tcMar>
              <w:top w:w="80" w:type="dxa"/>
              <w:left w:w="90" w:type="dxa"/>
              <w:bottom w:w="80" w:type="dxa"/>
              <w:right w:w="90" w:type="dxa"/>
            </w:tcMar>
            <w:vAlign w:val="center"/>
          </w:tcPr>
          <w:p w14:paraId="335559B6" w14:textId="531F950E"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Synthetic dataset</w:t>
            </w:r>
            <w:r w:rsidR="001765B6" w:rsidRPr="00E4528F">
              <w:rPr>
                <w:rFonts w:cs="Times New Roman"/>
                <w:color w:val="000000" w:themeColor="text1"/>
                <w:sz w:val="16"/>
              </w:rPr>
              <w:t>,</w:t>
            </w:r>
            <w:r w:rsidRPr="00E4528F">
              <w:rPr>
                <w:rFonts w:cs="Times New Roman"/>
                <w:color w:val="000000" w:themeColor="text1"/>
                <w:sz w:val="16"/>
              </w:rPr>
              <w:t xml:space="preserve"> no real-portfolio external validity.</w:t>
            </w:r>
          </w:p>
        </w:tc>
      </w:tr>
      <w:tr w:rsidR="00FE2287" w:rsidRPr="00E4528F" w14:paraId="10D9EE29" w14:textId="77777777" w:rsidTr="00C74B7B">
        <w:trPr>
          <w:cantSplit/>
          <w:jc w:val="center"/>
        </w:trPr>
        <w:tc>
          <w:tcPr>
            <w:tcW w:w="1944" w:type="dxa"/>
            <w:shd w:val="clear" w:color="auto" w:fill="F3F6F9"/>
            <w:tcMar>
              <w:top w:w="80" w:type="dxa"/>
              <w:left w:w="90" w:type="dxa"/>
              <w:bottom w:w="80" w:type="dxa"/>
              <w:right w:w="90" w:type="dxa"/>
            </w:tcMar>
            <w:vAlign w:val="center"/>
          </w:tcPr>
          <w:p w14:paraId="22E346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What review workload follows?</w:t>
            </w:r>
          </w:p>
        </w:tc>
        <w:tc>
          <w:tcPr>
            <w:tcW w:w="2309" w:type="dxa"/>
            <w:shd w:val="clear" w:color="auto" w:fill="F3F6F9"/>
            <w:tcMar>
              <w:top w:w="80" w:type="dxa"/>
              <w:left w:w="90" w:type="dxa"/>
              <w:bottom w:w="80" w:type="dxa"/>
              <w:right w:w="90" w:type="dxa"/>
            </w:tcMar>
            <w:vAlign w:val="center"/>
          </w:tcPr>
          <w:p w14:paraId="04022F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Precision, F1, threshold and confusion matrix.</w:t>
            </w:r>
          </w:p>
        </w:tc>
        <w:tc>
          <w:tcPr>
            <w:tcW w:w="1867" w:type="dxa"/>
            <w:shd w:val="clear" w:color="auto" w:fill="F3F6F9"/>
            <w:tcMar>
              <w:top w:w="80" w:type="dxa"/>
              <w:left w:w="90" w:type="dxa"/>
              <w:bottom w:w="80" w:type="dxa"/>
              <w:right w:w="90" w:type="dxa"/>
            </w:tcMar>
            <w:vAlign w:val="center"/>
          </w:tcPr>
          <w:p w14:paraId="62EB84A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logistic and XGBoost artifacts.</w:t>
            </w:r>
          </w:p>
        </w:tc>
        <w:tc>
          <w:tcPr>
            <w:tcW w:w="2520" w:type="dxa"/>
            <w:shd w:val="clear" w:color="auto" w:fill="F3F6F9"/>
            <w:tcMar>
              <w:top w:w="80" w:type="dxa"/>
              <w:left w:w="90" w:type="dxa"/>
              <w:bottom w:w="80" w:type="dxa"/>
              <w:right w:w="90" w:type="dxa"/>
            </w:tcMar>
            <w:vAlign w:val="center"/>
          </w:tcPr>
          <w:p w14:paraId="004C796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Investigation costs were not monetised.</w:t>
            </w:r>
          </w:p>
        </w:tc>
      </w:tr>
      <w:tr w:rsidR="00FE2287" w:rsidRPr="00E4528F" w14:paraId="555D9819" w14:textId="77777777" w:rsidTr="00C74B7B">
        <w:trPr>
          <w:cantSplit/>
          <w:jc w:val="center"/>
        </w:trPr>
        <w:tc>
          <w:tcPr>
            <w:tcW w:w="1944" w:type="dxa"/>
            <w:tcMar>
              <w:top w:w="80" w:type="dxa"/>
              <w:left w:w="90" w:type="dxa"/>
              <w:bottom w:w="80" w:type="dxa"/>
              <w:right w:w="90" w:type="dxa"/>
            </w:tcMar>
            <w:vAlign w:val="center"/>
          </w:tcPr>
          <w:p w14:paraId="139265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Can a reviewer inspect drivers?</w:t>
            </w:r>
          </w:p>
        </w:tc>
        <w:tc>
          <w:tcPr>
            <w:tcW w:w="2309" w:type="dxa"/>
            <w:tcMar>
              <w:top w:w="80" w:type="dxa"/>
              <w:left w:w="90" w:type="dxa"/>
              <w:bottom w:w="80" w:type="dxa"/>
              <w:right w:w="90" w:type="dxa"/>
            </w:tcMar>
            <w:vAlign w:val="center"/>
          </w:tcPr>
          <w:p w14:paraId="725C09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Global SHAP summary and stored explanation path.</w:t>
            </w:r>
          </w:p>
        </w:tc>
        <w:tc>
          <w:tcPr>
            <w:tcW w:w="1867" w:type="dxa"/>
            <w:tcMar>
              <w:top w:w="80" w:type="dxa"/>
              <w:left w:w="90" w:type="dxa"/>
              <w:bottom w:w="80" w:type="dxa"/>
              <w:right w:w="90" w:type="dxa"/>
            </w:tcMar>
            <w:vAlign w:val="center"/>
          </w:tcPr>
          <w:p w14:paraId="4FF649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integrated XGBoost artifact.</w:t>
            </w:r>
          </w:p>
        </w:tc>
        <w:tc>
          <w:tcPr>
            <w:tcW w:w="2520" w:type="dxa"/>
            <w:tcMar>
              <w:top w:w="80" w:type="dxa"/>
              <w:left w:w="90" w:type="dxa"/>
              <w:bottom w:w="80" w:type="dxa"/>
              <w:right w:w="90" w:type="dxa"/>
            </w:tcMar>
            <w:vAlign w:val="center"/>
          </w:tcPr>
          <w:p w14:paraId="36682B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Attribution is not causality or fairness assurance.</w:t>
            </w:r>
          </w:p>
        </w:tc>
      </w:tr>
      <w:tr w:rsidR="00FE2287" w:rsidRPr="00E4528F" w14:paraId="09BCD656" w14:textId="77777777" w:rsidTr="00C74B7B">
        <w:trPr>
          <w:cantSplit/>
          <w:jc w:val="center"/>
        </w:trPr>
        <w:tc>
          <w:tcPr>
            <w:tcW w:w="1944" w:type="dxa"/>
            <w:shd w:val="clear" w:color="auto" w:fill="F3F6F9"/>
            <w:tcMar>
              <w:top w:w="80" w:type="dxa"/>
              <w:left w:w="90" w:type="dxa"/>
              <w:bottom w:w="80" w:type="dxa"/>
              <w:right w:w="90" w:type="dxa"/>
            </w:tcMar>
            <w:vAlign w:val="center"/>
          </w:tcPr>
          <w:p w14:paraId="02A0D9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Are contract and pipeline rules enforced?</w:t>
            </w:r>
          </w:p>
        </w:tc>
        <w:tc>
          <w:tcPr>
            <w:tcW w:w="2309" w:type="dxa"/>
            <w:shd w:val="clear" w:color="auto" w:fill="F3F6F9"/>
            <w:tcMar>
              <w:top w:w="80" w:type="dxa"/>
              <w:left w:w="90" w:type="dxa"/>
              <w:bottom w:w="80" w:type="dxa"/>
              <w:right w:w="90" w:type="dxa"/>
            </w:tcMar>
            <w:vAlign w:val="center"/>
          </w:tcPr>
          <w:p w14:paraId="6FB7F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fuzz, component and isolated browser tests.</w:t>
            </w:r>
          </w:p>
        </w:tc>
        <w:tc>
          <w:tcPr>
            <w:tcW w:w="1867" w:type="dxa"/>
            <w:shd w:val="clear" w:color="auto" w:fill="F3F6F9"/>
            <w:tcMar>
              <w:top w:w="80" w:type="dxa"/>
              <w:left w:w="90" w:type="dxa"/>
              <w:bottom w:w="80" w:type="dxa"/>
              <w:right w:w="90" w:type="dxa"/>
            </w:tcMar>
            <w:vAlign w:val="center"/>
          </w:tcPr>
          <w:p w14:paraId="7EAC5224" w14:textId="4BAD2054" w:rsidR="00FE2287" w:rsidRPr="00E4528F" w:rsidRDefault="00000000">
            <w:pPr>
              <w:spacing w:after="0" w:line="240" w:lineRule="auto"/>
              <w:rPr>
                <w:rFonts w:cs="Times New Roman"/>
                <w:color w:val="000000" w:themeColor="text1"/>
              </w:rPr>
            </w:pPr>
            <w:r>
              <w:rPr>
                <w:rFonts w:cs="Times New Roman"/>
                <w:color w:val="000000" w:themeColor="text1"/>
                <w:sz w:val="16"/>
              </w:rPr>
              <w:t>Executed in isolated suites; 310 behavioural checks passed.</w:t>
            </w:r>
          </w:p>
        </w:tc>
        <w:tc>
          <w:tcPr>
            <w:tcW w:w="2520" w:type="dxa"/>
            <w:shd w:val="clear" w:color="auto" w:fill="F3F6F9"/>
            <w:tcMar>
              <w:top w:w="80" w:type="dxa"/>
              <w:left w:w="90" w:type="dxa"/>
              <w:bottom w:w="80" w:type="dxa"/>
              <w:right w:w="90" w:type="dxa"/>
            </w:tcMar>
            <w:vAlign w:val="center"/>
          </w:tcPr>
          <w:p w14:paraId="33D83D8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Eight infrastructure-backed Python tests were deselected; two browser paths were exercised.</w:t>
            </w:r>
          </w:p>
        </w:tc>
      </w:tr>
      <w:tr w:rsidR="00FE2287" w:rsidRPr="00E4528F" w14:paraId="748F0687" w14:textId="77777777" w:rsidTr="00C74B7B">
        <w:trPr>
          <w:cantSplit/>
          <w:jc w:val="center"/>
        </w:trPr>
        <w:tc>
          <w:tcPr>
            <w:tcW w:w="1944" w:type="dxa"/>
            <w:tcMar>
              <w:top w:w="80" w:type="dxa"/>
              <w:left w:w="90" w:type="dxa"/>
              <w:bottom w:w="80" w:type="dxa"/>
              <w:right w:w="90" w:type="dxa"/>
            </w:tcMar>
            <w:vAlign w:val="center"/>
          </w:tcPr>
          <w:p w14:paraId="2C774B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 implementation quality monitored?</w:t>
            </w:r>
          </w:p>
        </w:tc>
        <w:tc>
          <w:tcPr>
            <w:tcW w:w="2309" w:type="dxa"/>
            <w:tcMar>
              <w:top w:w="80" w:type="dxa"/>
              <w:left w:w="90" w:type="dxa"/>
              <w:bottom w:w="80" w:type="dxa"/>
              <w:right w:w="90" w:type="dxa"/>
            </w:tcMar>
            <w:vAlign w:val="center"/>
          </w:tcPr>
          <w:p w14:paraId="7798586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Branch-aware coverage, lint and production frontend build.</w:t>
            </w:r>
          </w:p>
        </w:tc>
        <w:tc>
          <w:tcPr>
            <w:tcW w:w="1867" w:type="dxa"/>
            <w:tcMar>
              <w:top w:w="80" w:type="dxa"/>
              <w:left w:w="90" w:type="dxa"/>
              <w:bottom w:w="80" w:type="dxa"/>
              <w:right w:w="90" w:type="dxa"/>
            </w:tcMar>
            <w:vAlign w:val="center"/>
          </w:tcPr>
          <w:p w14:paraId="2A8508CB" w14:textId="4BBE2004"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Python coverage; Ruff, frontend lint and production build passed.</w:t>
            </w:r>
          </w:p>
        </w:tc>
        <w:tc>
          <w:tcPr>
            <w:tcW w:w="2520" w:type="dxa"/>
            <w:tcMar>
              <w:top w:w="80" w:type="dxa"/>
              <w:left w:w="90" w:type="dxa"/>
              <w:bottom w:w="80" w:type="dxa"/>
              <w:right w:w="90" w:type="dxa"/>
            </w:tcMar>
            <w:vAlign w:val="center"/>
          </w:tcPr>
          <w:p w14:paraId="4CAF1A4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Coverage missed the configured 75% gate by 0.29 percentage points.</w:t>
            </w:r>
          </w:p>
        </w:tc>
      </w:tr>
      <w:tr w:rsidR="00FE2287" w:rsidRPr="00E4528F" w14:paraId="2D490440" w14:textId="77777777" w:rsidTr="00C74B7B">
        <w:trPr>
          <w:cantSplit/>
          <w:jc w:val="center"/>
        </w:trPr>
        <w:tc>
          <w:tcPr>
            <w:tcW w:w="1944" w:type="dxa"/>
            <w:shd w:val="clear" w:color="auto" w:fill="F3F6F9"/>
            <w:tcMar>
              <w:top w:w="80" w:type="dxa"/>
              <w:left w:w="90" w:type="dxa"/>
              <w:bottom w:w="80" w:type="dxa"/>
              <w:right w:w="90" w:type="dxa"/>
            </w:tcMar>
            <w:vAlign w:val="center"/>
          </w:tcPr>
          <w:p w14:paraId="2DFA5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it scale under production load?</w:t>
            </w:r>
          </w:p>
        </w:tc>
        <w:tc>
          <w:tcPr>
            <w:tcW w:w="2309" w:type="dxa"/>
            <w:shd w:val="clear" w:color="auto" w:fill="F3F6F9"/>
            <w:tcMar>
              <w:top w:w="80" w:type="dxa"/>
              <w:left w:w="90" w:type="dxa"/>
              <w:bottom w:w="80" w:type="dxa"/>
              <w:right w:w="90" w:type="dxa"/>
            </w:tcMar>
            <w:vAlign w:val="center"/>
          </w:tcPr>
          <w:p w14:paraId="78EF7B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Latency percentiles, throughput, queue lag, gas and recovery time.</w:t>
            </w:r>
          </w:p>
        </w:tc>
        <w:tc>
          <w:tcPr>
            <w:tcW w:w="1867" w:type="dxa"/>
            <w:shd w:val="clear" w:color="auto" w:fill="F3F6F9"/>
            <w:tcMar>
              <w:top w:w="80" w:type="dxa"/>
              <w:left w:w="90" w:type="dxa"/>
              <w:bottom w:w="80" w:type="dxa"/>
              <w:right w:w="90" w:type="dxa"/>
            </w:tcMar>
            <w:vAlign w:val="center"/>
          </w:tcPr>
          <w:p w14:paraId="1659B2D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Not captured in a controlled evidence bundle.</w:t>
            </w:r>
          </w:p>
        </w:tc>
        <w:tc>
          <w:tcPr>
            <w:tcW w:w="2520" w:type="dxa"/>
            <w:shd w:val="clear" w:color="auto" w:fill="F3F6F9"/>
            <w:tcMar>
              <w:top w:w="80" w:type="dxa"/>
              <w:left w:w="90" w:type="dxa"/>
              <w:bottom w:w="80" w:type="dxa"/>
              <w:right w:w="90" w:type="dxa"/>
            </w:tcMar>
            <w:vAlign w:val="center"/>
          </w:tcPr>
          <w:p w14:paraId="0A2E4C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production scalability claim is made.</w:t>
            </w:r>
          </w:p>
        </w:tc>
      </w:tr>
    </w:tbl>
    <w:p w14:paraId="6534C5EB" w14:textId="77777777" w:rsidR="00FE2287" w:rsidRPr="00E4528F" w:rsidRDefault="00FE2287">
      <w:pPr>
        <w:spacing w:after="0"/>
        <w:rPr>
          <w:rFonts w:cs="Times New Roman"/>
          <w:color w:val="000000" w:themeColor="text1"/>
        </w:rPr>
      </w:pPr>
    </w:p>
    <w:p w14:paraId="3499AAD4" w14:textId="77777777" w:rsidR="00FE2287" w:rsidRPr="00E4528F" w:rsidRDefault="00000000">
      <w:pPr>
        <w:pStyle w:val="Heading2"/>
        <w:rPr>
          <w:rFonts w:ascii="Times New Roman" w:hAnsi="Times New Roman" w:cs="Times New Roman"/>
          <w:color w:val="000000" w:themeColor="text1"/>
          <w:sz w:val="32"/>
          <w:szCs w:val="32"/>
        </w:rPr>
      </w:pPr>
      <w:bookmarkStart w:id="36" w:name="bm_s3_9"/>
      <w:r w:rsidRPr="00E4528F">
        <w:rPr>
          <w:rFonts w:ascii="Times New Roman" w:hAnsi="Times New Roman" w:cs="Times New Roman"/>
          <w:color w:val="000000" w:themeColor="text1"/>
          <w:sz w:val="32"/>
          <w:szCs w:val="32"/>
        </w:rPr>
        <w:t>3.9 Ethics, privacy and validity</w:t>
      </w:r>
      <w:bookmarkEnd w:id="36"/>
    </w:p>
    <w:p w14:paraId="063B546C" w14:textId="186331C0" w:rsidR="00FE2287" w:rsidRPr="00E4528F" w:rsidRDefault="00000000">
      <w:pPr>
        <w:rPr>
          <w:rFonts w:cs="Times New Roman"/>
          <w:color w:val="000000" w:themeColor="text1"/>
        </w:rPr>
      </w:pPr>
      <w:r w:rsidRPr="00E4528F">
        <w:rPr>
          <w:rFonts w:cs="Times New Roman"/>
          <w:color w:val="000000" w:themeColor="text1"/>
        </w:rPr>
        <w:t xml:space="preserve">I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T</w:t>
      </w:r>
      <w:r w:rsidRPr="00E4528F">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 xml:space="preserve">. I </w:t>
      </w:r>
      <w:r w:rsidRPr="00E4528F">
        <w:rPr>
          <w:rFonts w:cs="Times New Roman"/>
          <w:color w:val="000000" w:themeColor="text1"/>
        </w:rPr>
        <w:lastRenderedPageBreak/>
        <w:t>report the results as artifact evaluation, not as evidence that the model is fair or deployable.</w:t>
      </w:r>
    </w:p>
    <w:p w14:paraId="2D2258B3" w14:textId="68B03FD8" w:rsidR="00FE2287" w:rsidRPr="00E4528F" w:rsidRDefault="00000000">
      <w:pPr>
        <w:rPr>
          <w:rFonts w:cs="Times New Roman"/>
          <w:color w:val="000000" w:themeColor="text1"/>
        </w:rPr>
      </w:pPr>
      <w:r w:rsidRPr="00E4528F">
        <w:rPr>
          <w:rFonts w:cs="Times New Roman"/>
          <w:color w:val="000000" w:themeColor="text1"/>
        </w:rPr>
        <w:t xml:space="preserve">Privacy was addressed through separation and </w:t>
      </w:r>
      <w:r w:rsidR="001A6733">
        <w:rPr>
          <w:rFonts w:cs="Times New Roman"/>
          <w:color w:val="000000" w:themeColor="text1"/>
        </w:rPr>
        <w:t>minimisation.</w:t>
      </w:r>
      <w:r w:rsidRPr="00E4528F">
        <w:rPr>
          <w:rFonts w:cs="Times New Roman"/>
          <w:color w:val="000000" w:themeColor="text1"/>
        </w:rPr>
        <w:t xml:space="preserve"> </w:t>
      </w:r>
      <w:r w:rsidR="001A6733">
        <w:rPr>
          <w:rFonts w:cs="Times New Roman"/>
          <w:color w:val="000000" w:themeColor="text1"/>
        </w:rPr>
        <w:t>P</w:t>
      </w:r>
      <w:r w:rsidRPr="00E4528F">
        <w:rPr>
          <w:rFonts w:cs="Times New Roman"/>
          <w:color w:val="000000" w:themeColor="text1"/>
        </w:rPr>
        <w:t>rivate structured data is off-chain</w:t>
      </w:r>
      <w:r w:rsidR="001A6733">
        <w:rPr>
          <w:rFonts w:cs="Times New Roman"/>
          <w:color w:val="000000" w:themeColor="text1"/>
        </w:rPr>
        <w:t xml:space="preserve"> and</w:t>
      </w:r>
      <w:r w:rsidRPr="00E4528F">
        <w:rPr>
          <w:rFonts w:cs="Times New Roman"/>
          <w:color w:val="000000" w:themeColor="text1"/>
        </w:rPr>
        <w:t xml:space="preserve"> public state is bounded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M</w:t>
      </w:r>
      <w:r w:rsidRPr="00E4528F">
        <w:rPr>
          <w:rFonts w:cs="Times New Roman"/>
          <w:color w:val="000000" w:themeColor="text1"/>
        </w:rPr>
        <w:t xml:space="preserve">odel features exclude free text and raw policy </w:t>
      </w:r>
      <w:r w:rsidR="001A6733" w:rsidRPr="00E4528F">
        <w:rPr>
          <w:rFonts w:cs="Times New Roman"/>
          <w:color w:val="000000" w:themeColor="text1"/>
        </w:rPr>
        <w:t>references</w:t>
      </w:r>
      <w:r w:rsidR="001A6733">
        <w:rPr>
          <w:rFonts w:cs="Times New Roman"/>
          <w:color w:val="000000" w:themeColor="text1"/>
        </w:rPr>
        <w:t>.</w:t>
      </w:r>
      <w:r w:rsidRPr="00E4528F">
        <w:rPr>
          <w:rFonts w:cs="Times New Roman"/>
          <w:color w:val="000000" w:themeColor="text1"/>
        </w:rPr>
        <w:t xml:space="preserve"> </w:t>
      </w:r>
      <w:r w:rsidR="001A6733">
        <w:rPr>
          <w:rFonts w:cs="Times New Roman"/>
          <w:color w:val="000000" w:themeColor="text1"/>
        </w:rPr>
        <w:t>D</w:t>
      </w:r>
      <w:r w:rsidRPr="00E4528F">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19B19DFA" w14:textId="0F33A77D" w:rsidR="00FE2287" w:rsidRPr="00E4528F" w:rsidRDefault="00000000">
      <w:pPr>
        <w:rPr>
          <w:rFonts w:cs="Times New Roman"/>
          <w:color w:val="000000" w:themeColor="text1"/>
        </w:rPr>
      </w:pPr>
      <w:r w:rsidRPr="00E4528F">
        <w:rPr>
          <w:rFonts w:cs="Times New Roman"/>
          <w:color w:val="000000" w:themeColor="text1"/>
        </w:rPr>
        <w:t>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reproduction has not occurred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4E063638" w14:textId="77777777" w:rsidR="00FE2287" w:rsidRPr="00E4528F" w:rsidRDefault="00000000">
      <w:pPr>
        <w:pStyle w:val="Heading1"/>
        <w:pageBreakBefore/>
        <w:rPr>
          <w:rFonts w:ascii="Times New Roman" w:hAnsi="Times New Roman" w:cs="Times New Roman"/>
          <w:color w:val="000000" w:themeColor="text1"/>
          <w:sz w:val="40"/>
          <w:szCs w:val="40"/>
        </w:rPr>
      </w:pPr>
      <w:bookmarkStart w:id="37" w:name="bm_ch4"/>
      <w:r w:rsidRPr="00E4528F">
        <w:rPr>
          <w:rFonts w:ascii="Times New Roman" w:hAnsi="Times New Roman" w:cs="Times New Roman"/>
          <w:color w:val="000000" w:themeColor="text1"/>
          <w:sz w:val="40"/>
          <w:szCs w:val="40"/>
        </w:rPr>
        <w:lastRenderedPageBreak/>
        <w:t>Chapter 4: Implementation</w:t>
      </w:r>
      <w:bookmarkEnd w:id="37"/>
    </w:p>
    <w:p w14:paraId="5F5AD73C" w14:textId="77777777" w:rsidR="00FE2287" w:rsidRPr="00E4528F" w:rsidRDefault="00000000">
      <w:pPr>
        <w:rPr>
          <w:rFonts w:cs="Times New Roman"/>
          <w:color w:val="000000" w:themeColor="text1"/>
        </w:rPr>
      </w:pPr>
      <w:r>
        <w:rPr>
          <w:rFonts w:cs="Times New Roman"/>
          <w:color w:val="000000" w:themeColor="text1"/>
        </w:rPr>
        <w:t>This chapter describes what I implemented and verified. I report the predictive experiment separately in Chapter 5 so that the architecture, software evidence and interpretation remain distinguishable. The repository is a multi-service research artifact, not a production insurance platform. The main branch contains a React claims application and separate assessor console, FastAPI services for wallet sessions, policy eligibility, permits, relaying and assessor outcomes, PostgreSQL, a Sepolia registry and forwarder, public IPFS, a listener, Kafka and a Python scoring worker.</w:t>
      </w:r>
    </w:p>
    <w:p w14:paraId="3B001148" w14:textId="77777777" w:rsidR="00FE2287" w:rsidRPr="00E4528F" w:rsidRDefault="00000000">
      <w:pPr>
        <w:pStyle w:val="Heading2"/>
        <w:rPr>
          <w:rFonts w:ascii="Times New Roman" w:hAnsi="Times New Roman" w:cs="Times New Roman"/>
          <w:color w:val="000000" w:themeColor="text1"/>
          <w:sz w:val="32"/>
          <w:szCs w:val="32"/>
        </w:rPr>
      </w:pPr>
      <w:bookmarkStart w:id="38" w:name="bm_s4_1"/>
      <w:r w:rsidRPr="00E4528F">
        <w:rPr>
          <w:rFonts w:ascii="Times New Roman" w:hAnsi="Times New Roman" w:cs="Times New Roman"/>
          <w:color w:val="000000" w:themeColor="text1"/>
          <w:sz w:val="32"/>
          <w:szCs w:val="32"/>
        </w:rPr>
        <w:t>4.1 Prototype implementation</w:t>
      </w:r>
      <w:bookmarkEnd w:id="38"/>
    </w:p>
    <w:p w14:paraId="0CA3D3FF" w14:textId="77777777" w:rsidR="00FE2287" w:rsidRPr="00E4528F" w:rsidRDefault="00000000">
      <w:pPr>
        <w:rPr>
          <w:rFonts w:cs="Times New Roman"/>
          <w:color w:val="000000" w:themeColor="text1"/>
        </w:rPr>
      </w:pPr>
      <w:r>
        <w:rPr>
          <w:rFonts w:cs="Times New Roman"/>
          <w:color w:val="000000" w:themeColor="text1"/>
        </w:rPr>
        <w:t xml:space="preserve">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04089324" w14:textId="12F0CB73" w:rsidR="00FE2287" w:rsidRPr="00E4528F" w:rsidRDefault="00000000">
      <w:pPr>
        <w:rPr>
          <w:rFonts w:cs="Times New Roman"/>
          <w:color w:val="000000" w:themeColor="text1"/>
        </w:rPr>
      </w:pPr>
      <w:r w:rsidRPr="00E4528F">
        <w:rPr>
          <w:rFonts w:cs="Times New Roman"/>
          <w:color w:val="000000" w:themeColor="text1"/>
        </w:rPr>
        <w:t xml:space="preserve">The public record is intentionally small: an identifier, authorised address, content commitment, lifecycle state and assessment metadata. Full fictional evidence remains off-chain. An IPFS content identifier makes a byte sequence verifiable, but content addressing does not supply access control, confidentiality or guaranteed retention. Network measurements show that IPFS is a decentralised retrieval layer with availability and replication </w:t>
      </w:r>
      <w:proofErr w:type="spellStart"/>
      <w:r w:rsidRPr="00E4528F">
        <w:rPr>
          <w:rFonts w:cs="Times New Roman"/>
          <w:color w:val="000000" w:themeColor="text1"/>
        </w:rPr>
        <w:t>behaviour</w:t>
      </w:r>
      <w:proofErr w:type="spellEnd"/>
      <w:r w:rsidRPr="00E4528F">
        <w:rPr>
          <w:rFonts w:cs="Times New Roman"/>
          <w:color w:val="000000" w:themeColor="text1"/>
        </w:rPr>
        <w:t xml:space="preserve"> of its own privacy-oriented designs therefore add controlled peers, encryption or cryptographic access mechanisms </w:t>
      </w:r>
      <w:sdt>
        <w:sdtPr>
          <w:rPr>
            <w:rFonts w:cs="Times New Roman"/>
            <w:color w:val="000000" w:themeColor="text1"/>
          </w:rPr>
          <w:id w:val="12000005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The prototype is suitable for synthetic demonstrations, not for publishing real claim evidence on public IPFS.</w:t>
      </w:r>
    </w:p>
    <w:p w14:paraId="580173B7" w14:textId="77777777" w:rsidR="00FE2287" w:rsidRPr="00E4528F" w:rsidRDefault="00000000">
      <w:pPr>
        <w:rPr>
          <w:rFonts w:cs="Times New Roman"/>
          <w:color w:val="000000" w:themeColor="text1"/>
        </w:rPr>
      </w:pPr>
      <w:r w:rsidRPr="00E4528F">
        <w:rPr>
          <w:rFonts w:cs="Times New Roman"/>
          <w:color w:val="000000" w:themeColor="text1"/>
        </w:rPr>
        <w:lastRenderedPageBreak/>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4AC110B1" w14:textId="77777777" w:rsidR="00FE2287" w:rsidRPr="00E4528F" w:rsidRDefault="00000000">
      <w:pPr>
        <w:rPr>
          <w:rFonts w:cs="Times New Roman"/>
          <w:color w:val="000000" w:themeColor="text1"/>
        </w:rPr>
      </w:pPr>
      <w:r w:rsidRPr="00E4528F">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BAA2EA4" w14:textId="77777777" w:rsidR="00FE2287" w:rsidRPr="00E4528F" w:rsidRDefault="00000000">
      <w:pPr>
        <w:pStyle w:val="Heading2"/>
        <w:rPr>
          <w:rFonts w:ascii="Times New Roman" w:hAnsi="Times New Roman" w:cs="Times New Roman"/>
          <w:color w:val="000000" w:themeColor="text1"/>
          <w:sz w:val="32"/>
          <w:szCs w:val="32"/>
        </w:rPr>
      </w:pPr>
      <w:bookmarkStart w:id="39" w:name="bm_s4_2"/>
      <w:r w:rsidRPr="00E4528F">
        <w:rPr>
          <w:rFonts w:ascii="Times New Roman" w:hAnsi="Times New Roman" w:cs="Times New Roman"/>
          <w:color w:val="000000" w:themeColor="text1"/>
          <w:sz w:val="32"/>
          <w:szCs w:val="32"/>
        </w:rPr>
        <w:t>4.2 Data and model implementation</w:t>
      </w:r>
      <w:bookmarkEnd w:id="39"/>
    </w:p>
    <w:p w14:paraId="7ACC2955" w14:textId="77777777" w:rsidR="00FE2287" w:rsidRPr="00E4528F" w:rsidRDefault="00000000">
      <w:pPr>
        <w:rPr>
          <w:rFonts w:cs="Times New Roman"/>
          <w:color w:val="000000" w:themeColor="text1"/>
        </w:rPr>
      </w:pPr>
      <w:r w:rsidRPr="00E4528F">
        <w:rPr>
          <w:rFonts w:cs="Times New Roman"/>
          <w:color w:val="000000" w:themeColor="text1"/>
        </w:rPr>
        <w:t xml:space="preserve">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55AA755" w14:textId="77777777" w:rsidR="00FE2287" w:rsidRPr="00E4528F" w:rsidRDefault="00000000">
      <w:pPr>
        <w:rPr>
          <w:rFonts w:cs="Times New Roman"/>
          <w:color w:val="000000" w:themeColor="text1"/>
        </w:rPr>
      </w:pPr>
      <w:r w:rsidRPr="00E4528F">
        <w:rPr>
          <w:rFonts w:cs="Times New Roman"/>
          <w:color w:val="000000" w:themeColor="text1"/>
        </w:rPr>
        <w:t xml:space="preserve">The revised experiment keeps the original logistic regression and deployed XGBoost model, and adds a 24-trial randomised search. The search covers tree depth, learning rate, number of estimators, child weight, sampling, regularisation and class weighting. I fitted the models on the training period, selected PR-AUC and the operating threshold on validation data, and used the chronological test period once. Random search and paired resampling were used because model selection and uncertainty are part of the experiment, </w:t>
      </w:r>
      <w:r w:rsidRPr="00E4528F">
        <w:rPr>
          <w:rFonts w:cs="Times New Roman"/>
          <w:color w:val="000000" w:themeColor="text1"/>
        </w:rPr>
        <w:lastRenderedPageBreak/>
        <w:t xml:space="preserve">not additions made after seeing the result </w:t>
      </w:r>
      <w:sdt>
        <w:sdtPr>
          <w:rPr>
            <w:rFonts w:cs="Times New Roman"/>
            <w:color w:val="000000" w:themeColor="text1"/>
          </w:rPr>
          <w:id w:val="12000005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 Appendix D records the reported seed, parameters and outputs.</w:t>
      </w:r>
    </w:p>
    <w:p w14:paraId="01D20854" w14:textId="77777777" w:rsidR="00FE2287" w:rsidRPr="00E4528F" w:rsidRDefault="00000000">
      <w:pPr>
        <w:pStyle w:val="Heading2"/>
        <w:rPr>
          <w:rFonts w:ascii="Times New Roman" w:hAnsi="Times New Roman" w:cs="Times New Roman"/>
          <w:color w:val="000000" w:themeColor="text1"/>
          <w:sz w:val="32"/>
          <w:szCs w:val="32"/>
        </w:rPr>
      </w:pPr>
      <w:bookmarkStart w:id="40" w:name="bm_s4_3"/>
      <w:r w:rsidRPr="00E4528F">
        <w:rPr>
          <w:rFonts w:ascii="Times New Roman" w:hAnsi="Times New Roman" w:cs="Times New Roman"/>
          <w:color w:val="000000" w:themeColor="text1"/>
          <w:sz w:val="32"/>
          <w:szCs w:val="32"/>
        </w:rPr>
        <w:t>4.3 Explainability and review support</w:t>
      </w:r>
      <w:bookmarkEnd w:id="40"/>
    </w:p>
    <w:p w14:paraId="71962494" w14:textId="731F606A" w:rsidR="00FE2287" w:rsidRPr="00E4528F" w:rsidRDefault="00000000">
      <w:pPr>
        <w:rPr>
          <w:rFonts w:cs="Times New Roman"/>
          <w:color w:val="000000" w:themeColor="text1"/>
        </w:rPr>
      </w:pPr>
      <w:r w:rsidRPr="00E4528F">
        <w:rPr>
          <w:rFonts w:cs="Times New Roman"/>
          <w:color w:val="000000" w:themeColor="text1"/>
        </w:rPr>
        <w:t>The worker returns a score, thresholded status, model version and local SHAP contributions. Figure 4.1 shows the saved global summary. Claim frequency is the largest average driver, followed by theft-related incident information, premium, country, vehicle age and claim amount. These values describe the fitted model</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 xml:space="preserve">hey do not show that a feature caused fraud. The prominent country contribution motivated the subgroup audit in Section 5.4 rather than an operational rule </w:t>
      </w:r>
      <w:sdt>
        <w:sdtPr>
          <w:rPr>
            <w:rFonts w:cs="Times New Roman"/>
            <w:color w:val="000000" w:themeColor="text1"/>
          </w:rPr>
          <w:id w:val="12000006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28062619"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5"/>
                    <a:stretch>
                      <a:fillRect/>
                    </a:stretch>
                  </pic:blipFill>
                  <pic:spPr>
                    <a:xfrm>
                      <a:off x="0" y="0"/>
                      <a:ext cx="5303520" cy="4928566"/>
                    </a:xfrm>
                    <a:prstGeom prst="rect">
                      <a:avLst/>
                    </a:prstGeom>
                  </pic:spPr>
                </pic:pic>
              </a:graphicData>
            </a:graphic>
          </wp:inline>
        </w:drawing>
      </w:r>
    </w:p>
    <w:p w14:paraId="0EF05FE2" w14:textId="77777777" w:rsidR="00FE2287" w:rsidRPr="00E4528F" w:rsidRDefault="00000000" w:rsidP="00C76C0C">
      <w:pPr>
        <w:pStyle w:val="Caption"/>
        <w:rPr>
          <w:rFonts w:cs="Times New Roman"/>
          <w:color w:val="000000" w:themeColor="text1"/>
        </w:rPr>
      </w:pPr>
      <w:bookmarkStart w:id="41" w:name="bm_fig_shap"/>
      <w:r w:rsidRPr="00E4528F">
        <w:rPr>
          <w:rFonts w:cs="Times New Roman"/>
          <w:color w:val="000000" w:themeColor="text1"/>
        </w:rPr>
        <w:t>Figure 4.1. SHAP summary for the integrated XGBoost artifact</w:t>
      </w:r>
      <w:bookmarkEnd w:id="41"/>
    </w:p>
    <w:p w14:paraId="369B0990" w14:textId="3AB9B359" w:rsidR="00FE2287" w:rsidRPr="00E4528F" w:rsidRDefault="00000000">
      <w:pPr>
        <w:rPr>
          <w:rFonts w:cs="Times New Roman"/>
          <w:color w:val="000000" w:themeColor="text1"/>
        </w:rPr>
      </w:pPr>
      <w:r>
        <w:rPr>
          <w:rFonts w:cs="Times New Roman"/>
          <w:color w:val="000000" w:themeColor="text1"/>
        </w:rPr>
        <w:lastRenderedPageBreak/>
        <w:t xml:space="preserve">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Her22 \l 1033  \m Tab23</w:instrText>
          </w:r>
          <w:r w:rsidRPr="00E4528F">
            <w:rPr>
              <w:rFonts w:cs="Times New Roman"/>
              <w:color w:val="000000" w:themeColor="text1"/>
            </w:rPr>
            <w:fldChar w:fldCharType="separate"/>
          </w:r>
          <w:r w:rsidRPr="00E4528F">
            <w:rPr>
              <w:rFonts w:cs="Times New Roman"/>
              <w:noProof/>
              <w:color w:val="000000" w:themeColor="text1"/>
            </w:rPr>
            <w:t>(Herm et al., 2022; Tabassi, 2023)</w:t>
          </w:r>
          <w:r w:rsidRPr="00E4528F">
            <w:rPr>
              <w:rFonts w:cs="Times New Roman"/>
              <w:color w:val="000000" w:themeColor="text1"/>
            </w:rPr>
            <w:fldChar w:fldCharType="end"/>
          </w:r>
        </w:sdtContent>
      </w:sdt>
    </w:p>
    <w:p w14:paraId="74CAB672" w14:textId="77777777" w:rsidR="00FE2287" w:rsidRPr="00E4528F" w:rsidRDefault="00000000">
      <w:pPr>
        <w:pStyle w:val="Heading2"/>
        <w:rPr>
          <w:rFonts w:ascii="Times New Roman" w:hAnsi="Times New Roman" w:cs="Times New Roman"/>
          <w:color w:val="000000" w:themeColor="text1"/>
          <w:sz w:val="32"/>
          <w:szCs w:val="32"/>
        </w:rPr>
      </w:pPr>
      <w:bookmarkStart w:id="42" w:name="bm_s4_4"/>
      <w:r w:rsidRPr="00E4528F">
        <w:rPr>
          <w:rFonts w:ascii="Times New Roman" w:hAnsi="Times New Roman" w:cs="Times New Roman"/>
          <w:color w:val="000000" w:themeColor="text1"/>
          <w:sz w:val="32"/>
          <w:szCs w:val="32"/>
        </w:rPr>
        <w:t>4.4 Software verification</w:t>
      </w:r>
      <w:bookmarkEnd w:id="42"/>
    </w:p>
    <w:p w14:paraId="1FC62B27" w14:textId="5B82A398" w:rsidR="00FE2287" w:rsidRPr="00E4528F" w:rsidRDefault="00000000">
      <w:pPr>
        <w:rPr>
          <w:rFonts w:cs="Times New Roman"/>
          <w:color w:val="000000" w:themeColor="text1"/>
        </w:rPr>
      </w:pPr>
      <w:r>
        <w:rPr>
          <w:rFonts w:cs="Times New Roman"/>
          <w:color w:val="000000" w:themeColor="text1"/>
        </w:rPr>
        <w:t xml:space="preserve">The isolated suites passed 310 behavioural checks: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Branch-aware Python coverage was 74.71%, however, so the configured 75% gate failed by 0.29 percentage points. This evidence remains incomplete without infrastructure validation, independent security assessment and operational assurance. </w:t>
      </w:r>
      <w:sdt>
        <w:sdtPr>
          <w:rPr>
            <w:rFonts w:cs="Times New Roman"/>
            <w:color w:val="000000" w:themeColor="text1"/>
          </w:rPr>
          <w:id w:val="12000006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p>
    <w:p w14:paraId="107234B0" w14:textId="77777777" w:rsidR="00FE2287" w:rsidRPr="00E4528F" w:rsidRDefault="00000000" w:rsidP="00C76C0C">
      <w:pPr>
        <w:pStyle w:val="Caption"/>
        <w:rPr>
          <w:rFonts w:cs="Times New Roman"/>
          <w:color w:val="000000" w:themeColor="text1"/>
        </w:rPr>
      </w:pPr>
      <w:bookmarkStart w:id="43" w:name="bm_tab_tests"/>
      <w:r w:rsidRPr="00E4528F">
        <w:rPr>
          <w:rFonts w:cs="Times New Roman"/>
          <w:color w:val="000000" w:themeColor="text1"/>
        </w:rPr>
        <w:t>Table 4.1. Executed software verification evidence</w:t>
      </w:r>
      <w:bookmarkEnd w:id="43"/>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E4528F" w14:paraId="350BA14C" w14:textId="77777777" w:rsidTr="00C74B7B">
        <w:trPr>
          <w:cantSplit/>
          <w:trHeight w:val="389"/>
          <w:tblHeader/>
          <w:jc w:val="center"/>
        </w:trPr>
        <w:tc>
          <w:tcPr>
            <w:tcW w:w="1512" w:type="dxa"/>
            <w:shd w:val="clear" w:color="auto" w:fill="17365D"/>
            <w:tcMar>
              <w:top w:w="80" w:type="dxa"/>
              <w:left w:w="90" w:type="dxa"/>
              <w:bottom w:w="80" w:type="dxa"/>
              <w:right w:w="90" w:type="dxa"/>
            </w:tcMar>
            <w:vAlign w:val="center"/>
          </w:tcPr>
          <w:p w14:paraId="085BFC4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Layer</w:t>
            </w:r>
          </w:p>
        </w:tc>
        <w:tc>
          <w:tcPr>
            <w:tcW w:w="2952" w:type="dxa"/>
            <w:shd w:val="clear" w:color="auto" w:fill="17365D"/>
            <w:tcMar>
              <w:top w:w="80" w:type="dxa"/>
              <w:left w:w="90" w:type="dxa"/>
              <w:bottom w:w="80" w:type="dxa"/>
              <w:right w:w="90" w:type="dxa"/>
            </w:tcMar>
            <w:vAlign w:val="center"/>
          </w:tcPr>
          <w:p w14:paraId="4BEA46C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Executed evidence</w:t>
            </w:r>
          </w:p>
        </w:tc>
        <w:tc>
          <w:tcPr>
            <w:tcW w:w="1490" w:type="dxa"/>
            <w:shd w:val="clear" w:color="auto" w:fill="17365D"/>
            <w:tcMar>
              <w:top w:w="80" w:type="dxa"/>
              <w:left w:w="90" w:type="dxa"/>
              <w:bottom w:w="80" w:type="dxa"/>
              <w:right w:w="90" w:type="dxa"/>
            </w:tcMar>
            <w:vAlign w:val="center"/>
          </w:tcPr>
          <w:p w14:paraId="75A9F3FE"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Result</w:t>
            </w:r>
          </w:p>
        </w:tc>
        <w:tc>
          <w:tcPr>
            <w:tcW w:w="2686" w:type="dxa"/>
            <w:shd w:val="clear" w:color="auto" w:fill="17365D"/>
            <w:tcMar>
              <w:top w:w="80" w:type="dxa"/>
              <w:left w:w="90" w:type="dxa"/>
              <w:bottom w:w="80" w:type="dxa"/>
              <w:right w:w="90" w:type="dxa"/>
            </w:tcMar>
            <w:vAlign w:val="center"/>
          </w:tcPr>
          <w:p w14:paraId="14023DD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Boundary</w:t>
            </w:r>
          </w:p>
        </w:tc>
      </w:tr>
      <w:tr w:rsidR="00FE2287" w:rsidRPr="00E4528F" w14:paraId="0C30413F" w14:textId="77777777" w:rsidTr="00C74B7B">
        <w:trPr>
          <w:cantSplit/>
          <w:jc w:val="center"/>
        </w:trPr>
        <w:tc>
          <w:tcPr>
            <w:tcW w:w="1512" w:type="dxa"/>
            <w:tcMar>
              <w:top w:w="80" w:type="dxa"/>
              <w:left w:w="90" w:type="dxa"/>
              <w:bottom w:w="80" w:type="dxa"/>
              <w:right w:w="90" w:type="dxa"/>
            </w:tcMar>
            <w:vAlign w:val="center"/>
          </w:tcPr>
          <w:p w14:paraId="1A37B6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services</w:t>
            </w:r>
          </w:p>
        </w:tc>
        <w:tc>
          <w:tcPr>
            <w:tcW w:w="2952" w:type="dxa"/>
            <w:tcMar>
              <w:top w:w="80" w:type="dxa"/>
              <w:left w:w="90" w:type="dxa"/>
              <w:bottom w:w="80" w:type="dxa"/>
              <w:right w:w="90" w:type="dxa"/>
            </w:tcMar>
            <w:vAlign w:val="center"/>
          </w:tcPr>
          <w:p w14:paraId="66718587"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pytest excluding infrastructure-backed tests</w:t>
            </w:r>
          </w:p>
        </w:tc>
        <w:tc>
          <w:tcPr>
            <w:tcW w:w="1490" w:type="dxa"/>
            <w:tcMar>
              <w:top w:w="80" w:type="dxa"/>
              <w:left w:w="90" w:type="dxa"/>
              <w:bottom w:w="80" w:type="dxa"/>
              <w:right w:w="90" w:type="dxa"/>
            </w:tcMar>
            <w:vAlign w:val="center"/>
          </w:tcPr>
          <w:p w14:paraId="2C1C674F" w14:textId="05402858" w:rsidR="00FE2287" w:rsidRPr="00E4528F" w:rsidRDefault="00000000">
            <w:pPr>
              <w:spacing w:after="0" w:line="240" w:lineRule="auto"/>
              <w:rPr>
                <w:rFonts w:cs="Times New Roman"/>
                <w:color w:val="000000" w:themeColor="text1"/>
              </w:rPr>
            </w:pPr>
            <w:r>
              <w:rPr>
                <w:rFonts w:cs="Times New Roman"/>
                <w:color w:val="000000" w:themeColor="text1"/>
                <w:sz w:val="16"/>
              </w:rPr>
              <w:t>232 passed, 8 deselected</w:t>
            </w:r>
          </w:p>
        </w:tc>
        <w:tc>
          <w:tcPr>
            <w:tcW w:w="2686" w:type="dxa"/>
            <w:tcMar>
              <w:top w:w="80" w:type="dxa"/>
              <w:left w:w="90" w:type="dxa"/>
              <w:bottom w:w="80" w:type="dxa"/>
              <w:right w:w="90" w:type="dxa"/>
            </w:tcMar>
            <w:vAlign w:val="center"/>
          </w:tcPr>
          <w:p w14:paraId="58B3FE51" w14:textId="0F544BDB"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coverage; four warnings; configured gate failed.</w:t>
            </w:r>
          </w:p>
        </w:tc>
      </w:tr>
      <w:tr w:rsidR="00FE2287" w:rsidRPr="00E4528F" w14:paraId="70E1FC5A" w14:textId="77777777" w:rsidTr="00C74B7B">
        <w:trPr>
          <w:cantSplit/>
          <w:jc w:val="center"/>
        </w:trPr>
        <w:tc>
          <w:tcPr>
            <w:tcW w:w="1512" w:type="dxa"/>
            <w:shd w:val="clear" w:color="auto" w:fill="F3F6F9"/>
            <w:tcMar>
              <w:top w:w="80" w:type="dxa"/>
              <w:left w:w="90" w:type="dxa"/>
              <w:bottom w:w="80" w:type="dxa"/>
              <w:right w:w="90" w:type="dxa"/>
            </w:tcMar>
            <w:vAlign w:val="center"/>
          </w:tcPr>
          <w:p w14:paraId="3243B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React frontend</w:t>
            </w:r>
          </w:p>
        </w:tc>
        <w:tc>
          <w:tcPr>
            <w:tcW w:w="2952" w:type="dxa"/>
            <w:shd w:val="clear" w:color="auto" w:fill="F3F6F9"/>
            <w:tcMar>
              <w:top w:w="80" w:type="dxa"/>
              <w:left w:w="90" w:type="dxa"/>
              <w:bottom w:w="80" w:type="dxa"/>
              <w:right w:w="90" w:type="dxa"/>
            </w:tcMar>
            <w:vAlign w:val="center"/>
          </w:tcPr>
          <w:p w14:paraId="6BB1663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Unit/component tests</w:t>
            </w:r>
          </w:p>
        </w:tc>
        <w:tc>
          <w:tcPr>
            <w:tcW w:w="1490" w:type="dxa"/>
            <w:shd w:val="clear" w:color="auto" w:fill="F3F6F9"/>
            <w:tcMar>
              <w:top w:w="80" w:type="dxa"/>
              <w:left w:w="90" w:type="dxa"/>
              <w:bottom w:w="80" w:type="dxa"/>
              <w:right w:w="90" w:type="dxa"/>
            </w:tcMar>
            <w:vAlign w:val="center"/>
          </w:tcPr>
          <w:p w14:paraId="0FAB367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34 passed in 6 files</w:t>
            </w:r>
          </w:p>
        </w:tc>
        <w:tc>
          <w:tcPr>
            <w:tcW w:w="2686" w:type="dxa"/>
            <w:shd w:val="clear" w:color="auto" w:fill="F3F6F9"/>
            <w:tcMar>
              <w:top w:w="80" w:type="dxa"/>
              <w:left w:w="90" w:type="dxa"/>
              <w:bottom w:w="80" w:type="dxa"/>
              <w:right w:w="90" w:type="dxa"/>
            </w:tcMar>
            <w:vAlign w:val="center"/>
          </w:tcPr>
          <w:p w14:paraId="3654DE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Selected behaviour, not every browser/device.</w:t>
            </w:r>
          </w:p>
        </w:tc>
      </w:tr>
      <w:tr w:rsidR="00FE2287" w:rsidRPr="00E4528F" w14:paraId="149F1AEC" w14:textId="77777777" w:rsidTr="00C74B7B">
        <w:trPr>
          <w:cantSplit/>
          <w:jc w:val="center"/>
        </w:trPr>
        <w:tc>
          <w:tcPr>
            <w:tcW w:w="1512" w:type="dxa"/>
            <w:tcMar>
              <w:top w:w="80" w:type="dxa"/>
              <w:left w:w="90" w:type="dxa"/>
              <w:bottom w:w="80" w:type="dxa"/>
              <w:right w:w="90" w:type="dxa"/>
            </w:tcMar>
            <w:vAlign w:val="center"/>
          </w:tcPr>
          <w:p w14:paraId="289AFF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Smart contracts</w:t>
            </w:r>
          </w:p>
        </w:tc>
        <w:tc>
          <w:tcPr>
            <w:tcW w:w="2952" w:type="dxa"/>
            <w:tcMar>
              <w:top w:w="80" w:type="dxa"/>
              <w:left w:w="90" w:type="dxa"/>
              <w:bottom w:w="80" w:type="dxa"/>
              <w:right w:w="90" w:type="dxa"/>
            </w:tcMar>
            <w:vAlign w:val="center"/>
          </w:tcPr>
          <w:p w14:paraId="5D4CC15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Hardhat Solidity, Node.js and fuzz tests</w:t>
            </w:r>
          </w:p>
        </w:tc>
        <w:tc>
          <w:tcPr>
            <w:tcW w:w="1490" w:type="dxa"/>
            <w:tcMar>
              <w:top w:w="80" w:type="dxa"/>
              <w:left w:w="90" w:type="dxa"/>
              <w:bottom w:w="80" w:type="dxa"/>
              <w:right w:w="90" w:type="dxa"/>
            </w:tcMar>
            <w:vAlign w:val="center"/>
          </w:tcPr>
          <w:p w14:paraId="64A1ECE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42 passed: 25 Solidity, 17 Node.js</w:t>
            </w:r>
          </w:p>
        </w:tc>
        <w:tc>
          <w:tcPr>
            <w:tcW w:w="2686" w:type="dxa"/>
            <w:tcMar>
              <w:top w:w="80" w:type="dxa"/>
              <w:left w:w="90" w:type="dxa"/>
              <w:bottom w:w="80" w:type="dxa"/>
              <w:right w:w="90" w:type="dxa"/>
            </w:tcMar>
            <w:vAlign w:val="center"/>
          </w:tcPr>
          <w:p w14:paraId="3309A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256-run fuzzing is not formal verification.</w:t>
            </w:r>
          </w:p>
        </w:tc>
      </w:tr>
      <w:tr w:rsidR="00FE2287" w:rsidRPr="00E4528F" w14:paraId="0D6217D5" w14:textId="77777777" w:rsidTr="00C74B7B">
        <w:trPr>
          <w:cantSplit/>
          <w:jc w:val="center"/>
        </w:trPr>
        <w:tc>
          <w:tcPr>
            <w:tcW w:w="1512" w:type="dxa"/>
            <w:shd w:val="clear" w:color="auto" w:fill="F3F6F9"/>
            <w:tcMar>
              <w:top w:w="80" w:type="dxa"/>
              <w:left w:w="90" w:type="dxa"/>
              <w:bottom w:w="80" w:type="dxa"/>
              <w:right w:w="90" w:type="dxa"/>
            </w:tcMar>
            <w:vAlign w:val="center"/>
          </w:tcPr>
          <w:p w14:paraId="36D888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flow</w:t>
            </w:r>
          </w:p>
        </w:tc>
        <w:tc>
          <w:tcPr>
            <w:tcW w:w="2952" w:type="dxa"/>
            <w:shd w:val="clear" w:color="auto" w:fill="F3F6F9"/>
            <w:tcMar>
              <w:top w:w="80" w:type="dxa"/>
              <w:left w:w="90" w:type="dxa"/>
              <w:bottom w:w="80" w:type="dxa"/>
              <w:right w:w="90" w:type="dxa"/>
            </w:tcMar>
            <w:vAlign w:val="center"/>
          </w:tcPr>
          <w:p w14:paraId="2C08F6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Isolated Playwright scenarios</w:t>
            </w:r>
          </w:p>
        </w:tc>
        <w:tc>
          <w:tcPr>
            <w:tcW w:w="1490" w:type="dxa"/>
            <w:shd w:val="clear" w:color="auto" w:fill="F3F6F9"/>
            <w:tcMar>
              <w:top w:w="80" w:type="dxa"/>
              <w:left w:w="90" w:type="dxa"/>
              <w:bottom w:w="80" w:type="dxa"/>
              <w:right w:w="90" w:type="dxa"/>
            </w:tcMar>
            <w:vAlign w:val="center"/>
          </w:tcPr>
          <w:p w14:paraId="6EE3DF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 passed</w:t>
            </w:r>
          </w:p>
        </w:tc>
        <w:tc>
          <w:tcPr>
            <w:tcW w:w="2686" w:type="dxa"/>
            <w:shd w:val="clear" w:color="auto" w:fill="F3F6F9"/>
            <w:tcMar>
              <w:top w:w="80" w:type="dxa"/>
              <w:left w:w="90" w:type="dxa"/>
              <w:bottom w:w="80" w:type="dxa"/>
              <w:right w:w="90" w:type="dxa"/>
            </w:tcMar>
            <w:vAlign w:val="center"/>
          </w:tcPr>
          <w:p w14:paraId="3713CB1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Assessment polling and duplicate-screening paths only.</w:t>
            </w:r>
          </w:p>
        </w:tc>
      </w:tr>
      <w:tr w:rsidR="00FE2287" w:rsidRPr="00E4528F" w14:paraId="3AD12A2D" w14:textId="77777777" w:rsidTr="00C74B7B">
        <w:trPr>
          <w:cantSplit/>
          <w:jc w:val="center"/>
        </w:trPr>
        <w:tc>
          <w:tcPr>
            <w:tcW w:w="1512" w:type="dxa"/>
            <w:tcMar>
              <w:top w:w="80" w:type="dxa"/>
              <w:left w:w="90" w:type="dxa"/>
              <w:bottom w:w="80" w:type="dxa"/>
              <w:right w:w="90" w:type="dxa"/>
            </w:tcMar>
            <w:vAlign w:val="center"/>
          </w:tcPr>
          <w:p w14:paraId="0738F2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Quality gates</w:t>
            </w:r>
          </w:p>
        </w:tc>
        <w:tc>
          <w:tcPr>
            <w:tcW w:w="2952" w:type="dxa"/>
            <w:tcMar>
              <w:top w:w="80" w:type="dxa"/>
              <w:left w:w="90" w:type="dxa"/>
              <w:bottom w:w="80" w:type="dxa"/>
              <w:right w:w="90" w:type="dxa"/>
            </w:tcMar>
            <w:vAlign w:val="center"/>
          </w:tcPr>
          <w:p w14:paraId="2ECAC4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Ruff, frontend lint and production build</w:t>
            </w:r>
          </w:p>
        </w:tc>
        <w:tc>
          <w:tcPr>
            <w:tcW w:w="1490" w:type="dxa"/>
            <w:tcMar>
              <w:top w:w="80" w:type="dxa"/>
              <w:left w:w="90" w:type="dxa"/>
              <w:bottom w:w="80" w:type="dxa"/>
              <w:right w:w="90" w:type="dxa"/>
            </w:tcMar>
            <w:vAlign w:val="center"/>
          </w:tcPr>
          <w:p w14:paraId="33D7F0F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Passed</w:t>
            </w:r>
          </w:p>
        </w:tc>
        <w:tc>
          <w:tcPr>
            <w:tcW w:w="2686" w:type="dxa"/>
            <w:tcMar>
              <w:top w:w="80" w:type="dxa"/>
              <w:left w:w="90" w:type="dxa"/>
              <w:bottom w:w="80" w:type="dxa"/>
              <w:right w:w="90" w:type="dxa"/>
            </w:tcMar>
            <w:vAlign w:val="center"/>
          </w:tcPr>
          <w:p w14:paraId="7E451204"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Static gates passed; Python coverage left the overall verification gate incomplete.</w:t>
            </w:r>
          </w:p>
        </w:tc>
      </w:tr>
    </w:tbl>
    <w:p w14:paraId="054BCA75" w14:textId="77777777" w:rsidR="00FE2287" w:rsidRPr="00E4528F" w:rsidRDefault="00FE2287">
      <w:pPr>
        <w:spacing w:after="0"/>
        <w:rPr>
          <w:rFonts w:cs="Times New Roman"/>
          <w:color w:val="000000" w:themeColor="text1"/>
        </w:rPr>
      </w:pPr>
    </w:p>
    <w:p w14:paraId="47A29045" w14:textId="77777777" w:rsidR="00FE2287" w:rsidRPr="00E4528F" w:rsidRDefault="00000000">
      <w:pPr>
        <w:rPr>
          <w:rFonts w:cs="Times New Roman"/>
          <w:color w:val="000000" w:themeColor="text1"/>
        </w:rPr>
      </w:pPr>
      <w:r>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p>
    <w:p w14:paraId="42856F86" w14:textId="77777777" w:rsidR="00FE2287" w:rsidRPr="00E4528F" w:rsidRDefault="00000000">
      <w:pPr>
        <w:pStyle w:val="Heading1"/>
        <w:pageBreakBefore/>
        <w:rPr>
          <w:rFonts w:ascii="Times New Roman" w:hAnsi="Times New Roman" w:cs="Times New Roman"/>
          <w:color w:val="000000" w:themeColor="text1"/>
          <w:sz w:val="40"/>
          <w:szCs w:val="40"/>
        </w:rPr>
      </w:pPr>
      <w:bookmarkStart w:id="44" w:name="bm_ch5"/>
      <w:r w:rsidRPr="00E4528F">
        <w:rPr>
          <w:rFonts w:ascii="Times New Roman" w:hAnsi="Times New Roman" w:cs="Times New Roman"/>
          <w:color w:val="000000" w:themeColor="text1"/>
          <w:sz w:val="40"/>
          <w:szCs w:val="40"/>
        </w:rPr>
        <w:lastRenderedPageBreak/>
        <w:t>Chapter 5: Results</w:t>
      </w:r>
      <w:bookmarkEnd w:id="44"/>
    </w:p>
    <w:p w14:paraId="141433F6" w14:textId="77777777" w:rsidR="00FE2287" w:rsidRPr="00E4528F" w:rsidRDefault="00000000">
      <w:pPr>
        <w:rPr>
          <w:rFonts w:cs="Times New Roman"/>
          <w:color w:val="000000" w:themeColor="text1"/>
        </w:rPr>
      </w:pPr>
      <w:r w:rsidRPr="00E4528F">
        <w:rPr>
          <w:rFonts w:cs="Times New Roman"/>
          <w:color w:val="000000" w:themeColor="text1"/>
        </w:rPr>
        <w:t>This chapter reports two levels of evidence. The pinned dataset, split, base models and held-out metrics are present in the repository and were checked against the saved hashes. The tuning, bootstrap, permutation, country and calibration analyses are preserved in the dissertation’s tables and figures, but their cited script and JSON artifact are not present in the audited commit. I therefore treat those extensions as supplementary reported results and do not claim repository-level reproducibility for them. The test period contains 14,998 records, including 1,676 synthetic fraud labels (11.1748%).</w:t>
      </w:r>
    </w:p>
    <w:p w14:paraId="661A1465" w14:textId="77777777" w:rsidR="00FE2287" w:rsidRPr="00E4528F" w:rsidRDefault="00000000">
      <w:pPr>
        <w:pStyle w:val="Heading2"/>
        <w:rPr>
          <w:rFonts w:ascii="Times New Roman" w:hAnsi="Times New Roman" w:cs="Times New Roman"/>
          <w:color w:val="000000" w:themeColor="text1"/>
          <w:sz w:val="32"/>
          <w:szCs w:val="32"/>
        </w:rPr>
      </w:pPr>
      <w:bookmarkStart w:id="45" w:name="bm_s5_1"/>
      <w:r w:rsidRPr="00E4528F">
        <w:rPr>
          <w:rFonts w:ascii="Times New Roman" w:hAnsi="Times New Roman" w:cs="Times New Roman"/>
          <w:color w:val="000000" w:themeColor="text1"/>
          <w:sz w:val="32"/>
          <w:szCs w:val="32"/>
        </w:rPr>
        <w:t>5.1 Predictive performance and uncertainty</w:t>
      </w:r>
      <w:bookmarkEnd w:id="45"/>
    </w:p>
    <w:p w14:paraId="118D5118" w14:textId="77777777" w:rsidR="00FE2287" w:rsidRPr="00E4528F" w:rsidRDefault="00000000" w:rsidP="00C76C0C">
      <w:pPr>
        <w:pStyle w:val="Caption"/>
        <w:rPr>
          <w:rFonts w:cs="Times New Roman"/>
          <w:color w:val="000000" w:themeColor="text1"/>
        </w:rPr>
      </w:pPr>
      <w:bookmarkStart w:id="46" w:name="bm_tab_data"/>
      <w:r w:rsidRPr="00E4528F">
        <w:rPr>
          <w:rFonts w:cs="Times New Roman"/>
          <w:color w:val="000000" w:themeColor="text1"/>
        </w:rPr>
        <w:t>Table 5.1. Dataset composition and chronological split</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560888" w14:paraId="3D3C553C" w14:textId="77777777">
        <w:trPr>
          <w:cantSplit/>
          <w:tblHeader/>
          <w:jc w:val="center"/>
        </w:trPr>
        <w:tc>
          <w:tcPr>
            <w:tcW w:w="1800" w:type="dxa"/>
            <w:shd w:val="clear" w:color="auto" w:fill="17365D"/>
            <w:tcMar>
              <w:top w:w="80" w:type="dxa"/>
              <w:left w:w="90" w:type="dxa"/>
              <w:bottom w:w="80" w:type="dxa"/>
              <w:right w:w="90" w:type="dxa"/>
            </w:tcMar>
            <w:vAlign w:val="center"/>
          </w:tcPr>
          <w:p w14:paraId="756CB67E"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Partition</w:t>
            </w:r>
          </w:p>
        </w:tc>
        <w:tc>
          <w:tcPr>
            <w:tcW w:w="1440" w:type="dxa"/>
            <w:shd w:val="clear" w:color="auto" w:fill="17365D"/>
            <w:tcMar>
              <w:top w:w="80" w:type="dxa"/>
              <w:left w:w="90" w:type="dxa"/>
              <w:bottom w:w="80" w:type="dxa"/>
              <w:right w:w="90" w:type="dxa"/>
            </w:tcMar>
            <w:vAlign w:val="center"/>
          </w:tcPr>
          <w:p w14:paraId="66A2097D"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Rows</w:t>
            </w:r>
          </w:p>
        </w:tc>
        <w:tc>
          <w:tcPr>
            <w:tcW w:w="1224" w:type="dxa"/>
            <w:shd w:val="clear" w:color="auto" w:fill="17365D"/>
            <w:tcMar>
              <w:top w:w="80" w:type="dxa"/>
              <w:left w:w="90" w:type="dxa"/>
              <w:bottom w:w="80" w:type="dxa"/>
              <w:right w:w="90" w:type="dxa"/>
            </w:tcMar>
            <w:vAlign w:val="center"/>
          </w:tcPr>
          <w:p w14:paraId="7152FB11"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Share</w:t>
            </w:r>
          </w:p>
        </w:tc>
        <w:tc>
          <w:tcPr>
            <w:tcW w:w="4176" w:type="dxa"/>
            <w:shd w:val="clear" w:color="auto" w:fill="17365D"/>
            <w:tcMar>
              <w:top w:w="80" w:type="dxa"/>
              <w:left w:w="90" w:type="dxa"/>
              <w:bottom w:w="80" w:type="dxa"/>
              <w:right w:w="90" w:type="dxa"/>
            </w:tcMar>
            <w:vAlign w:val="center"/>
          </w:tcPr>
          <w:p w14:paraId="1776A248"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Use</w:t>
            </w:r>
          </w:p>
        </w:tc>
      </w:tr>
      <w:tr w:rsidR="00FE2287" w:rsidRPr="00E4528F" w14:paraId="03E7B0FB" w14:textId="77777777">
        <w:trPr>
          <w:cantSplit/>
          <w:jc w:val="center"/>
        </w:trPr>
        <w:tc>
          <w:tcPr>
            <w:tcW w:w="1800" w:type="dxa"/>
            <w:tcMar>
              <w:top w:w="80" w:type="dxa"/>
              <w:left w:w="90" w:type="dxa"/>
              <w:bottom w:w="80" w:type="dxa"/>
              <w:right w:w="90" w:type="dxa"/>
            </w:tcMar>
            <w:vAlign w:val="center"/>
          </w:tcPr>
          <w:p w14:paraId="4E9EB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Training</w:t>
            </w:r>
          </w:p>
        </w:tc>
        <w:tc>
          <w:tcPr>
            <w:tcW w:w="1440" w:type="dxa"/>
            <w:tcMar>
              <w:top w:w="80" w:type="dxa"/>
              <w:left w:w="90" w:type="dxa"/>
              <w:bottom w:w="80" w:type="dxa"/>
              <w:right w:w="90" w:type="dxa"/>
            </w:tcMar>
            <w:vAlign w:val="center"/>
          </w:tcPr>
          <w:p w14:paraId="39F8B8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69,987</w:t>
            </w:r>
          </w:p>
        </w:tc>
        <w:tc>
          <w:tcPr>
            <w:tcW w:w="1224" w:type="dxa"/>
            <w:tcMar>
              <w:top w:w="80" w:type="dxa"/>
              <w:left w:w="90" w:type="dxa"/>
              <w:bottom w:w="80" w:type="dxa"/>
              <w:right w:w="90" w:type="dxa"/>
            </w:tcMar>
            <w:vAlign w:val="center"/>
          </w:tcPr>
          <w:p w14:paraId="15CD7B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70.0%</w:t>
            </w:r>
          </w:p>
        </w:tc>
        <w:tc>
          <w:tcPr>
            <w:tcW w:w="4176" w:type="dxa"/>
            <w:tcMar>
              <w:top w:w="80" w:type="dxa"/>
              <w:left w:w="90" w:type="dxa"/>
              <w:bottom w:w="80" w:type="dxa"/>
              <w:right w:w="90" w:type="dxa"/>
            </w:tcMar>
            <w:vAlign w:val="center"/>
          </w:tcPr>
          <w:p w14:paraId="06FF1C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Fit preprocessing and model parameters.</w:t>
            </w:r>
          </w:p>
        </w:tc>
      </w:tr>
      <w:tr w:rsidR="00FE2287" w:rsidRPr="00E4528F" w14:paraId="3156E216" w14:textId="77777777">
        <w:trPr>
          <w:cantSplit/>
          <w:jc w:val="center"/>
        </w:trPr>
        <w:tc>
          <w:tcPr>
            <w:tcW w:w="1800" w:type="dxa"/>
            <w:shd w:val="clear" w:color="auto" w:fill="F3F6F9"/>
            <w:tcMar>
              <w:top w:w="80" w:type="dxa"/>
              <w:left w:w="90" w:type="dxa"/>
              <w:bottom w:w="80" w:type="dxa"/>
              <w:right w:w="90" w:type="dxa"/>
            </w:tcMar>
            <w:vAlign w:val="center"/>
          </w:tcPr>
          <w:p w14:paraId="6A7D32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Validation</w:t>
            </w:r>
          </w:p>
        </w:tc>
        <w:tc>
          <w:tcPr>
            <w:tcW w:w="1440" w:type="dxa"/>
            <w:shd w:val="clear" w:color="auto" w:fill="F3F6F9"/>
            <w:tcMar>
              <w:top w:w="80" w:type="dxa"/>
              <w:left w:w="90" w:type="dxa"/>
              <w:bottom w:w="80" w:type="dxa"/>
              <w:right w:w="90" w:type="dxa"/>
            </w:tcMar>
            <w:vAlign w:val="center"/>
          </w:tcPr>
          <w:p w14:paraId="5FF8BE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14,997</w:t>
            </w:r>
          </w:p>
        </w:tc>
        <w:tc>
          <w:tcPr>
            <w:tcW w:w="1224" w:type="dxa"/>
            <w:shd w:val="clear" w:color="auto" w:fill="F3F6F9"/>
            <w:tcMar>
              <w:top w:w="80" w:type="dxa"/>
              <w:left w:w="90" w:type="dxa"/>
              <w:bottom w:w="80" w:type="dxa"/>
              <w:right w:w="90" w:type="dxa"/>
            </w:tcMar>
            <w:vAlign w:val="center"/>
          </w:tcPr>
          <w:p w14:paraId="64A3D7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shd w:val="clear" w:color="auto" w:fill="F3F6F9"/>
            <w:tcMar>
              <w:top w:w="80" w:type="dxa"/>
              <w:left w:w="90" w:type="dxa"/>
              <w:bottom w:w="80" w:type="dxa"/>
              <w:right w:w="90" w:type="dxa"/>
            </w:tcMar>
            <w:vAlign w:val="center"/>
          </w:tcPr>
          <w:p w14:paraId="7C99BF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Search and threshold selection.</w:t>
            </w:r>
          </w:p>
        </w:tc>
      </w:tr>
      <w:tr w:rsidR="00FE2287" w:rsidRPr="00E4528F" w14:paraId="4CBE2256" w14:textId="77777777">
        <w:trPr>
          <w:cantSplit/>
          <w:jc w:val="center"/>
        </w:trPr>
        <w:tc>
          <w:tcPr>
            <w:tcW w:w="1800" w:type="dxa"/>
            <w:tcMar>
              <w:top w:w="80" w:type="dxa"/>
              <w:left w:w="90" w:type="dxa"/>
              <w:bottom w:w="80" w:type="dxa"/>
              <w:right w:w="90" w:type="dxa"/>
            </w:tcMar>
            <w:vAlign w:val="center"/>
          </w:tcPr>
          <w:p w14:paraId="6D2C39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Test</w:t>
            </w:r>
          </w:p>
        </w:tc>
        <w:tc>
          <w:tcPr>
            <w:tcW w:w="1440" w:type="dxa"/>
            <w:tcMar>
              <w:top w:w="80" w:type="dxa"/>
              <w:left w:w="90" w:type="dxa"/>
              <w:bottom w:w="80" w:type="dxa"/>
              <w:right w:w="90" w:type="dxa"/>
            </w:tcMar>
            <w:vAlign w:val="center"/>
          </w:tcPr>
          <w:p w14:paraId="54ADEA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14,998</w:t>
            </w:r>
          </w:p>
        </w:tc>
        <w:tc>
          <w:tcPr>
            <w:tcW w:w="1224" w:type="dxa"/>
            <w:tcMar>
              <w:top w:w="80" w:type="dxa"/>
              <w:left w:w="90" w:type="dxa"/>
              <w:bottom w:w="80" w:type="dxa"/>
              <w:right w:w="90" w:type="dxa"/>
            </w:tcMar>
            <w:vAlign w:val="center"/>
          </w:tcPr>
          <w:p w14:paraId="2F100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tcMar>
              <w:top w:w="80" w:type="dxa"/>
              <w:left w:w="90" w:type="dxa"/>
              <w:bottom w:w="80" w:type="dxa"/>
              <w:right w:w="90" w:type="dxa"/>
            </w:tcMar>
            <w:vAlign w:val="center"/>
          </w:tcPr>
          <w:p w14:paraId="14063223" w14:textId="0A8AC752"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Untouched comparison</w:t>
            </w:r>
            <w:r w:rsidR="001765B6" w:rsidRPr="00E4528F">
              <w:rPr>
                <w:rFonts w:cs="Times New Roman"/>
                <w:color w:val="000000" w:themeColor="text1"/>
                <w:sz w:val="18"/>
              </w:rPr>
              <w:t>,</w:t>
            </w:r>
            <w:r w:rsidRPr="00E4528F">
              <w:rPr>
                <w:rFonts w:cs="Times New Roman"/>
                <w:color w:val="000000" w:themeColor="text1"/>
                <w:sz w:val="18"/>
              </w:rPr>
              <w:t xml:space="preserve"> 1,676 positive labels.</w:t>
            </w:r>
          </w:p>
        </w:tc>
      </w:tr>
      <w:tr w:rsidR="00FE2287" w:rsidRPr="00E4528F" w14:paraId="511F78C5" w14:textId="77777777">
        <w:trPr>
          <w:cantSplit/>
          <w:jc w:val="center"/>
        </w:trPr>
        <w:tc>
          <w:tcPr>
            <w:tcW w:w="1800" w:type="dxa"/>
            <w:shd w:val="clear" w:color="auto" w:fill="F3F6F9"/>
            <w:tcMar>
              <w:top w:w="80" w:type="dxa"/>
              <w:left w:w="90" w:type="dxa"/>
              <w:bottom w:w="80" w:type="dxa"/>
              <w:right w:w="90" w:type="dxa"/>
            </w:tcMar>
            <w:vAlign w:val="center"/>
          </w:tcPr>
          <w:p w14:paraId="35380A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Total</w:t>
            </w:r>
          </w:p>
        </w:tc>
        <w:tc>
          <w:tcPr>
            <w:tcW w:w="1440" w:type="dxa"/>
            <w:shd w:val="clear" w:color="auto" w:fill="F3F6F9"/>
            <w:tcMar>
              <w:top w:w="80" w:type="dxa"/>
              <w:left w:w="90" w:type="dxa"/>
              <w:bottom w:w="80" w:type="dxa"/>
              <w:right w:w="90" w:type="dxa"/>
            </w:tcMar>
            <w:vAlign w:val="center"/>
          </w:tcPr>
          <w:p w14:paraId="4205C7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99,982</w:t>
            </w:r>
          </w:p>
        </w:tc>
        <w:tc>
          <w:tcPr>
            <w:tcW w:w="1224" w:type="dxa"/>
            <w:shd w:val="clear" w:color="auto" w:fill="F3F6F9"/>
            <w:tcMar>
              <w:top w:w="80" w:type="dxa"/>
              <w:left w:w="90" w:type="dxa"/>
              <w:bottom w:w="80" w:type="dxa"/>
              <w:right w:w="90" w:type="dxa"/>
            </w:tcMar>
            <w:vAlign w:val="center"/>
          </w:tcPr>
          <w:p w14:paraId="72BEC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100.0%</w:t>
            </w:r>
          </w:p>
        </w:tc>
        <w:tc>
          <w:tcPr>
            <w:tcW w:w="4176" w:type="dxa"/>
            <w:shd w:val="clear" w:color="auto" w:fill="F3F6F9"/>
            <w:tcMar>
              <w:top w:w="80" w:type="dxa"/>
              <w:left w:w="90" w:type="dxa"/>
              <w:bottom w:w="80" w:type="dxa"/>
              <w:right w:w="90" w:type="dxa"/>
            </w:tcMar>
            <w:vAlign w:val="center"/>
          </w:tcPr>
          <w:p w14:paraId="1B0605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Chronologically ordered usable records.</w:t>
            </w:r>
          </w:p>
        </w:tc>
      </w:tr>
    </w:tbl>
    <w:p w14:paraId="3F690591" w14:textId="77777777" w:rsidR="00FE2287" w:rsidRPr="00E4528F" w:rsidRDefault="00FE2287">
      <w:pPr>
        <w:spacing w:after="0"/>
        <w:rPr>
          <w:rFonts w:cs="Times New Roman"/>
          <w:color w:val="000000" w:themeColor="text1"/>
        </w:rPr>
      </w:pPr>
    </w:p>
    <w:p w14:paraId="3B076A03" w14:textId="42BBEE6F" w:rsidR="00FE2287" w:rsidRPr="00E4528F" w:rsidRDefault="00000000">
      <w:pPr>
        <w:rPr>
          <w:rFonts w:cs="Times New Roman"/>
          <w:color w:val="000000" w:themeColor="text1"/>
        </w:rPr>
      </w:pPr>
      <w:r w:rsidRPr="00E4528F">
        <w:rPr>
          <w:rFonts w:cs="Times New Roman"/>
          <w:color w:val="000000" w:themeColor="text1"/>
        </w:rPr>
        <w:t>Table 5.2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267AC2DE" w14:textId="77777777" w:rsidR="00FE2287" w:rsidRPr="00E4528F" w:rsidRDefault="00000000" w:rsidP="00C76C0C">
      <w:pPr>
        <w:pStyle w:val="Caption"/>
        <w:rPr>
          <w:rFonts w:cs="Times New Roman"/>
          <w:color w:val="000000" w:themeColor="text1"/>
        </w:rPr>
      </w:pPr>
      <w:bookmarkStart w:id="47" w:name="bm_tab_metrics"/>
      <w:r w:rsidRPr="00E4528F">
        <w:rPr>
          <w:rFonts w:cs="Times New Roman"/>
          <w:color w:val="000000" w:themeColor="text1"/>
        </w:rPr>
        <w:t>Table 5.2. Held-out predictive performance</w:t>
      </w:r>
      <w:bookmarkEnd w:id="4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E4528F" w14:paraId="6DBD668C" w14:textId="77777777" w:rsidTr="00C76C0C">
        <w:trPr>
          <w:cantSplit/>
          <w:tblHeader/>
          <w:jc w:val="center"/>
        </w:trPr>
        <w:tc>
          <w:tcPr>
            <w:tcW w:w="2088" w:type="dxa"/>
            <w:shd w:val="clear" w:color="auto" w:fill="17365D"/>
            <w:tcMar>
              <w:top w:w="80" w:type="dxa"/>
              <w:left w:w="90" w:type="dxa"/>
              <w:bottom w:w="80" w:type="dxa"/>
              <w:right w:w="90" w:type="dxa"/>
            </w:tcMar>
            <w:vAlign w:val="center"/>
          </w:tcPr>
          <w:p w14:paraId="4E9286F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Model</w:t>
            </w:r>
          </w:p>
        </w:tc>
        <w:tc>
          <w:tcPr>
            <w:tcW w:w="936" w:type="dxa"/>
            <w:shd w:val="clear" w:color="auto" w:fill="17365D"/>
            <w:tcMar>
              <w:top w:w="80" w:type="dxa"/>
              <w:left w:w="90" w:type="dxa"/>
              <w:bottom w:w="80" w:type="dxa"/>
              <w:right w:w="90" w:type="dxa"/>
            </w:tcMar>
            <w:vAlign w:val="center"/>
          </w:tcPr>
          <w:p w14:paraId="665023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Threshold</w:t>
            </w:r>
          </w:p>
        </w:tc>
        <w:tc>
          <w:tcPr>
            <w:tcW w:w="922" w:type="dxa"/>
            <w:shd w:val="clear" w:color="auto" w:fill="17365D"/>
            <w:tcMar>
              <w:top w:w="80" w:type="dxa"/>
              <w:left w:w="90" w:type="dxa"/>
              <w:bottom w:w="80" w:type="dxa"/>
              <w:right w:w="90" w:type="dxa"/>
            </w:tcMar>
            <w:vAlign w:val="center"/>
          </w:tcPr>
          <w:p w14:paraId="2B68C59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PR-AUC</w:t>
            </w:r>
          </w:p>
        </w:tc>
        <w:tc>
          <w:tcPr>
            <w:tcW w:w="979" w:type="dxa"/>
            <w:shd w:val="clear" w:color="auto" w:fill="17365D"/>
            <w:tcMar>
              <w:top w:w="80" w:type="dxa"/>
              <w:left w:w="90" w:type="dxa"/>
              <w:bottom w:w="80" w:type="dxa"/>
              <w:right w:w="90" w:type="dxa"/>
            </w:tcMar>
            <w:vAlign w:val="center"/>
          </w:tcPr>
          <w:p w14:paraId="6D718E97"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ROC-AUC</w:t>
            </w:r>
          </w:p>
        </w:tc>
        <w:tc>
          <w:tcPr>
            <w:tcW w:w="979" w:type="dxa"/>
            <w:shd w:val="clear" w:color="auto" w:fill="17365D"/>
            <w:tcMar>
              <w:top w:w="80" w:type="dxa"/>
              <w:left w:w="90" w:type="dxa"/>
              <w:bottom w:w="80" w:type="dxa"/>
              <w:right w:w="90" w:type="dxa"/>
            </w:tcMar>
            <w:vAlign w:val="center"/>
          </w:tcPr>
          <w:p w14:paraId="38783B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Precision</w:t>
            </w:r>
          </w:p>
        </w:tc>
        <w:tc>
          <w:tcPr>
            <w:tcW w:w="835" w:type="dxa"/>
            <w:shd w:val="clear" w:color="auto" w:fill="17365D"/>
            <w:tcMar>
              <w:top w:w="80" w:type="dxa"/>
              <w:left w:w="90" w:type="dxa"/>
              <w:bottom w:w="80" w:type="dxa"/>
              <w:right w:w="90" w:type="dxa"/>
            </w:tcMar>
            <w:vAlign w:val="center"/>
          </w:tcPr>
          <w:p w14:paraId="778BC4B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Recall</w:t>
            </w:r>
          </w:p>
        </w:tc>
        <w:tc>
          <w:tcPr>
            <w:tcW w:w="749" w:type="dxa"/>
            <w:shd w:val="clear" w:color="auto" w:fill="17365D"/>
            <w:tcMar>
              <w:top w:w="80" w:type="dxa"/>
              <w:left w:w="90" w:type="dxa"/>
              <w:bottom w:w="80" w:type="dxa"/>
              <w:right w:w="90" w:type="dxa"/>
            </w:tcMar>
            <w:vAlign w:val="center"/>
          </w:tcPr>
          <w:p w14:paraId="4805B8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F1</w:t>
            </w:r>
          </w:p>
        </w:tc>
        <w:tc>
          <w:tcPr>
            <w:tcW w:w="1159" w:type="dxa"/>
            <w:shd w:val="clear" w:color="auto" w:fill="17365D"/>
            <w:tcMar>
              <w:top w:w="80" w:type="dxa"/>
              <w:left w:w="90" w:type="dxa"/>
              <w:bottom w:w="80" w:type="dxa"/>
              <w:right w:w="90" w:type="dxa"/>
            </w:tcMar>
            <w:vAlign w:val="center"/>
          </w:tcPr>
          <w:p w14:paraId="1E779C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Brier</w:t>
            </w:r>
          </w:p>
        </w:tc>
      </w:tr>
      <w:tr w:rsidR="00FE2287" w:rsidRPr="00E4528F" w14:paraId="200C3674" w14:textId="77777777" w:rsidTr="00C76C0C">
        <w:trPr>
          <w:cantSplit/>
          <w:jc w:val="center"/>
        </w:trPr>
        <w:tc>
          <w:tcPr>
            <w:tcW w:w="2088" w:type="dxa"/>
            <w:tcMar>
              <w:top w:w="80" w:type="dxa"/>
              <w:left w:w="90" w:type="dxa"/>
              <w:bottom w:w="80" w:type="dxa"/>
              <w:right w:w="90" w:type="dxa"/>
            </w:tcMar>
            <w:vAlign w:val="center"/>
          </w:tcPr>
          <w:p w14:paraId="1613F1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Logistic regression</w:t>
            </w:r>
          </w:p>
        </w:tc>
        <w:tc>
          <w:tcPr>
            <w:tcW w:w="936" w:type="dxa"/>
            <w:tcMar>
              <w:top w:w="80" w:type="dxa"/>
              <w:left w:w="90" w:type="dxa"/>
              <w:bottom w:w="80" w:type="dxa"/>
              <w:right w:w="90" w:type="dxa"/>
            </w:tcMar>
            <w:vAlign w:val="center"/>
          </w:tcPr>
          <w:p w14:paraId="163164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w:t>
            </w:r>
          </w:p>
        </w:tc>
        <w:tc>
          <w:tcPr>
            <w:tcW w:w="922" w:type="dxa"/>
            <w:tcMar>
              <w:top w:w="80" w:type="dxa"/>
              <w:left w:w="90" w:type="dxa"/>
              <w:bottom w:w="80" w:type="dxa"/>
              <w:right w:w="90" w:type="dxa"/>
            </w:tcMar>
            <w:vAlign w:val="center"/>
          </w:tcPr>
          <w:p w14:paraId="7FEF20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0.1711</w:t>
            </w:r>
          </w:p>
        </w:tc>
        <w:tc>
          <w:tcPr>
            <w:tcW w:w="979" w:type="dxa"/>
            <w:tcMar>
              <w:top w:w="80" w:type="dxa"/>
              <w:left w:w="90" w:type="dxa"/>
              <w:bottom w:w="80" w:type="dxa"/>
              <w:right w:w="90" w:type="dxa"/>
            </w:tcMar>
            <w:vAlign w:val="center"/>
          </w:tcPr>
          <w:p w14:paraId="13B33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0.6279</w:t>
            </w:r>
          </w:p>
        </w:tc>
        <w:tc>
          <w:tcPr>
            <w:tcW w:w="979" w:type="dxa"/>
            <w:tcMar>
              <w:top w:w="80" w:type="dxa"/>
              <w:left w:w="90" w:type="dxa"/>
              <w:bottom w:w="80" w:type="dxa"/>
              <w:right w:w="90" w:type="dxa"/>
            </w:tcMar>
            <w:vAlign w:val="center"/>
          </w:tcPr>
          <w:p w14:paraId="5CDCA8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0.1732</w:t>
            </w:r>
          </w:p>
        </w:tc>
        <w:tc>
          <w:tcPr>
            <w:tcW w:w="835" w:type="dxa"/>
            <w:tcMar>
              <w:top w:w="80" w:type="dxa"/>
              <w:left w:w="90" w:type="dxa"/>
              <w:bottom w:w="80" w:type="dxa"/>
              <w:right w:w="90" w:type="dxa"/>
            </w:tcMar>
            <w:vAlign w:val="center"/>
          </w:tcPr>
          <w:p w14:paraId="183ECB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0.4075</w:t>
            </w:r>
          </w:p>
        </w:tc>
        <w:tc>
          <w:tcPr>
            <w:tcW w:w="749" w:type="dxa"/>
            <w:tcMar>
              <w:top w:w="80" w:type="dxa"/>
              <w:left w:w="90" w:type="dxa"/>
              <w:bottom w:w="80" w:type="dxa"/>
              <w:right w:w="90" w:type="dxa"/>
            </w:tcMar>
            <w:vAlign w:val="center"/>
          </w:tcPr>
          <w:p w14:paraId="3C00E7B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0.2431</w:t>
            </w:r>
          </w:p>
        </w:tc>
        <w:tc>
          <w:tcPr>
            <w:tcW w:w="1159" w:type="dxa"/>
            <w:tcMar>
              <w:top w:w="80" w:type="dxa"/>
              <w:left w:w="90" w:type="dxa"/>
              <w:bottom w:w="80" w:type="dxa"/>
              <w:right w:w="90" w:type="dxa"/>
            </w:tcMar>
            <w:vAlign w:val="center"/>
          </w:tcPr>
          <w:p w14:paraId="09C685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0.2392</w:t>
            </w:r>
          </w:p>
        </w:tc>
      </w:tr>
      <w:tr w:rsidR="00FE2287" w:rsidRPr="00E4528F" w14:paraId="36284D4B" w14:textId="77777777" w:rsidTr="00C76C0C">
        <w:trPr>
          <w:cantSplit/>
          <w:jc w:val="center"/>
        </w:trPr>
        <w:tc>
          <w:tcPr>
            <w:tcW w:w="2088" w:type="dxa"/>
            <w:shd w:val="clear" w:color="auto" w:fill="F3F6F9"/>
            <w:tcMar>
              <w:top w:w="80" w:type="dxa"/>
              <w:left w:w="90" w:type="dxa"/>
              <w:bottom w:w="80" w:type="dxa"/>
              <w:right w:w="90" w:type="dxa"/>
            </w:tcMar>
            <w:vAlign w:val="center"/>
          </w:tcPr>
          <w:p w14:paraId="0F91CE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Deployed XGBoost</w:t>
            </w:r>
          </w:p>
        </w:tc>
        <w:tc>
          <w:tcPr>
            <w:tcW w:w="936" w:type="dxa"/>
            <w:shd w:val="clear" w:color="auto" w:fill="F3F6F9"/>
            <w:tcMar>
              <w:top w:w="80" w:type="dxa"/>
              <w:left w:w="90" w:type="dxa"/>
              <w:bottom w:w="80" w:type="dxa"/>
              <w:right w:w="90" w:type="dxa"/>
            </w:tcMar>
            <w:vAlign w:val="center"/>
          </w:tcPr>
          <w:p w14:paraId="67B7F7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0.47</w:t>
            </w:r>
          </w:p>
        </w:tc>
        <w:tc>
          <w:tcPr>
            <w:tcW w:w="922" w:type="dxa"/>
            <w:shd w:val="clear" w:color="auto" w:fill="F3F6F9"/>
            <w:tcMar>
              <w:top w:w="80" w:type="dxa"/>
              <w:left w:w="90" w:type="dxa"/>
              <w:bottom w:w="80" w:type="dxa"/>
              <w:right w:w="90" w:type="dxa"/>
            </w:tcMar>
            <w:vAlign w:val="center"/>
          </w:tcPr>
          <w:p w14:paraId="179060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0.1647</w:t>
            </w:r>
          </w:p>
        </w:tc>
        <w:tc>
          <w:tcPr>
            <w:tcW w:w="979" w:type="dxa"/>
            <w:shd w:val="clear" w:color="auto" w:fill="F3F6F9"/>
            <w:tcMar>
              <w:top w:w="80" w:type="dxa"/>
              <w:left w:w="90" w:type="dxa"/>
              <w:bottom w:w="80" w:type="dxa"/>
              <w:right w:w="90" w:type="dxa"/>
            </w:tcMar>
            <w:vAlign w:val="center"/>
          </w:tcPr>
          <w:p w14:paraId="18C8E7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0.6148</w:t>
            </w:r>
          </w:p>
        </w:tc>
        <w:tc>
          <w:tcPr>
            <w:tcW w:w="979" w:type="dxa"/>
            <w:shd w:val="clear" w:color="auto" w:fill="F3F6F9"/>
            <w:tcMar>
              <w:top w:w="80" w:type="dxa"/>
              <w:left w:w="90" w:type="dxa"/>
              <w:bottom w:w="80" w:type="dxa"/>
              <w:right w:w="90" w:type="dxa"/>
            </w:tcMar>
            <w:vAlign w:val="center"/>
          </w:tcPr>
          <w:p w14:paraId="6E5DE7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0.1478</w:t>
            </w:r>
          </w:p>
        </w:tc>
        <w:tc>
          <w:tcPr>
            <w:tcW w:w="835" w:type="dxa"/>
            <w:shd w:val="clear" w:color="auto" w:fill="F3F6F9"/>
            <w:tcMar>
              <w:top w:w="80" w:type="dxa"/>
              <w:left w:w="90" w:type="dxa"/>
              <w:bottom w:w="80" w:type="dxa"/>
              <w:right w:w="90" w:type="dxa"/>
            </w:tcMar>
            <w:vAlign w:val="center"/>
          </w:tcPr>
          <w:p w14:paraId="238C25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0.6158</w:t>
            </w:r>
          </w:p>
        </w:tc>
        <w:tc>
          <w:tcPr>
            <w:tcW w:w="749" w:type="dxa"/>
            <w:shd w:val="clear" w:color="auto" w:fill="F3F6F9"/>
            <w:tcMar>
              <w:top w:w="80" w:type="dxa"/>
              <w:left w:w="90" w:type="dxa"/>
              <w:bottom w:w="80" w:type="dxa"/>
              <w:right w:w="90" w:type="dxa"/>
            </w:tcMar>
            <w:vAlign w:val="center"/>
          </w:tcPr>
          <w:p w14:paraId="52806A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0.2383</w:t>
            </w:r>
          </w:p>
        </w:tc>
        <w:tc>
          <w:tcPr>
            <w:tcW w:w="1159" w:type="dxa"/>
            <w:shd w:val="clear" w:color="auto" w:fill="F3F6F9"/>
            <w:tcMar>
              <w:top w:w="80" w:type="dxa"/>
              <w:left w:w="90" w:type="dxa"/>
              <w:bottom w:w="80" w:type="dxa"/>
              <w:right w:w="90" w:type="dxa"/>
            </w:tcMar>
            <w:vAlign w:val="center"/>
          </w:tcPr>
          <w:p w14:paraId="238EBE5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0.2213</w:t>
            </w:r>
          </w:p>
        </w:tc>
      </w:tr>
      <w:tr w:rsidR="00FE2287" w:rsidRPr="00E4528F" w14:paraId="00CD7297" w14:textId="77777777" w:rsidTr="00C76C0C">
        <w:trPr>
          <w:cantSplit/>
          <w:jc w:val="center"/>
        </w:trPr>
        <w:tc>
          <w:tcPr>
            <w:tcW w:w="2088" w:type="dxa"/>
            <w:tcMar>
              <w:top w:w="80" w:type="dxa"/>
              <w:left w:w="90" w:type="dxa"/>
              <w:bottom w:w="80" w:type="dxa"/>
              <w:right w:w="90" w:type="dxa"/>
            </w:tcMar>
            <w:vAlign w:val="center"/>
          </w:tcPr>
          <w:p w14:paraId="432A19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Tuned XGBoost</w:t>
            </w:r>
          </w:p>
        </w:tc>
        <w:tc>
          <w:tcPr>
            <w:tcW w:w="936" w:type="dxa"/>
            <w:tcMar>
              <w:top w:w="80" w:type="dxa"/>
              <w:left w:w="90" w:type="dxa"/>
              <w:bottom w:w="80" w:type="dxa"/>
              <w:right w:w="90" w:type="dxa"/>
            </w:tcMar>
            <w:vAlign w:val="center"/>
          </w:tcPr>
          <w:p w14:paraId="4124FD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0.60</w:t>
            </w:r>
          </w:p>
        </w:tc>
        <w:tc>
          <w:tcPr>
            <w:tcW w:w="922" w:type="dxa"/>
            <w:tcMar>
              <w:top w:w="80" w:type="dxa"/>
              <w:left w:w="90" w:type="dxa"/>
              <w:bottom w:w="80" w:type="dxa"/>
              <w:right w:w="90" w:type="dxa"/>
            </w:tcMar>
            <w:vAlign w:val="center"/>
          </w:tcPr>
          <w:p w14:paraId="4313F4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0.1701</w:t>
            </w:r>
          </w:p>
        </w:tc>
        <w:tc>
          <w:tcPr>
            <w:tcW w:w="979" w:type="dxa"/>
            <w:tcMar>
              <w:top w:w="80" w:type="dxa"/>
              <w:left w:w="90" w:type="dxa"/>
              <w:bottom w:w="80" w:type="dxa"/>
              <w:right w:w="90" w:type="dxa"/>
            </w:tcMar>
            <w:vAlign w:val="center"/>
          </w:tcPr>
          <w:p w14:paraId="6F8E85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0.6239</w:t>
            </w:r>
          </w:p>
        </w:tc>
        <w:tc>
          <w:tcPr>
            <w:tcW w:w="979" w:type="dxa"/>
            <w:tcMar>
              <w:top w:w="80" w:type="dxa"/>
              <w:left w:w="90" w:type="dxa"/>
              <w:bottom w:w="80" w:type="dxa"/>
              <w:right w:w="90" w:type="dxa"/>
            </w:tcMar>
            <w:vAlign w:val="center"/>
          </w:tcPr>
          <w:p w14:paraId="49AF22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0.1550</w:t>
            </w:r>
          </w:p>
        </w:tc>
        <w:tc>
          <w:tcPr>
            <w:tcW w:w="835" w:type="dxa"/>
            <w:tcMar>
              <w:top w:w="80" w:type="dxa"/>
              <w:left w:w="90" w:type="dxa"/>
              <w:bottom w:w="80" w:type="dxa"/>
              <w:right w:w="90" w:type="dxa"/>
            </w:tcMar>
            <w:vAlign w:val="center"/>
          </w:tcPr>
          <w:p w14:paraId="5ECC32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0.5424</w:t>
            </w:r>
          </w:p>
        </w:tc>
        <w:tc>
          <w:tcPr>
            <w:tcW w:w="749" w:type="dxa"/>
            <w:tcMar>
              <w:top w:w="80" w:type="dxa"/>
              <w:left w:w="90" w:type="dxa"/>
              <w:bottom w:w="80" w:type="dxa"/>
              <w:right w:w="90" w:type="dxa"/>
            </w:tcMar>
            <w:vAlign w:val="center"/>
          </w:tcPr>
          <w:p w14:paraId="5AB9CE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0.2411</w:t>
            </w:r>
          </w:p>
        </w:tc>
        <w:tc>
          <w:tcPr>
            <w:tcW w:w="1159" w:type="dxa"/>
            <w:tcMar>
              <w:top w:w="80" w:type="dxa"/>
              <w:left w:w="90" w:type="dxa"/>
              <w:bottom w:w="80" w:type="dxa"/>
              <w:right w:w="90" w:type="dxa"/>
            </w:tcMar>
            <w:vAlign w:val="center"/>
          </w:tcPr>
          <w:p w14:paraId="252112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0.3086</w:t>
            </w:r>
          </w:p>
        </w:tc>
      </w:tr>
    </w:tbl>
    <w:p w14:paraId="64B1AFCB" w14:textId="77777777" w:rsidR="00FE2287" w:rsidRPr="00E4528F" w:rsidRDefault="00FE2287">
      <w:pPr>
        <w:spacing w:after="0"/>
        <w:rPr>
          <w:rFonts w:cs="Times New Roman"/>
          <w:color w:val="000000" w:themeColor="text1"/>
        </w:rPr>
      </w:pPr>
    </w:p>
    <w:p w14:paraId="0FB1EDA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303520" cy="2952475"/>
                    </a:xfrm>
                    <a:prstGeom prst="rect">
                      <a:avLst/>
                    </a:prstGeom>
                  </pic:spPr>
                </pic:pic>
              </a:graphicData>
            </a:graphic>
          </wp:inline>
        </w:drawing>
      </w:r>
    </w:p>
    <w:p w14:paraId="37F68B4A" w14:textId="77777777" w:rsidR="00FE2287" w:rsidRPr="00E4528F" w:rsidRDefault="00000000" w:rsidP="00C76C0C">
      <w:pPr>
        <w:pStyle w:val="Caption"/>
        <w:rPr>
          <w:rFonts w:cs="Times New Roman"/>
          <w:color w:val="000000" w:themeColor="text1"/>
        </w:rPr>
      </w:pPr>
      <w:bookmarkStart w:id="48" w:name="bm_fig_model"/>
      <w:r w:rsidRPr="00E4528F">
        <w:rPr>
          <w:rFonts w:cs="Times New Roman"/>
          <w:color w:val="000000" w:themeColor="text1"/>
        </w:rPr>
        <w:t>Figure 5.1. Predictive-model comparison</w:t>
      </w:r>
      <w:bookmarkEnd w:id="48"/>
    </w:p>
    <w:p w14:paraId="084A6024" w14:textId="77777777" w:rsidR="00FE2287" w:rsidRPr="00E4528F" w:rsidRDefault="00000000">
      <w:pPr>
        <w:rPr>
          <w:rFonts w:cs="Times New Roman"/>
          <w:color w:val="000000" w:themeColor="text1"/>
        </w:rPr>
      </w:pPr>
      <w:r w:rsidRPr="00E4528F">
        <w:rPr>
          <w:rFonts w:cs="Times New Roman"/>
          <w:color w:val="000000" w:themeColor="text1"/>
        </w:rPr>
        <w:t xml:space="preserve">The retained analysis reports 2,000 paired bootstrap samples from the same test records. Pairing matters because each model is evaluated on the same claims. The original PR-AUC difference is small but its interval narrowly excludes zero. After tuning, the interval includes zero. This corrects the initial plan’s expectation that the original gap would be indistinguishable: the observed result must take precedence over the anticipated narrative </w:t>
      </w:r>
      <w:sdt>
        <w:sdtPr>
          <w:rPr>
            <w:rFonts w:cs="Times New Roman"/>
            <w:color w:val="000000" w:themeColor="text1"/>
          </w:rPr>
          <w:id w:val="12000006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w:t>
      </w:r>
    </w:p>
    <w:p w14:paraId="2856F8C8" w14:textId="77777777" w:rsidR="00FE2287" w:rsidRPr="00E4528F" w:rsidRDefault="00000000" w:rsidP="00C76C0C">
      <w:pPr>
        <w:pStyle w:val="Caption"/>
        <w:rPr>
          <w:rFonts w:cs="Times New Roman"/>
          <w:color w:val="000000" w:themeColor="text1"/>
        </w:rPr>
      </w:pPr>
      <w:bookmarkStart w:id="49" w:name="bm_tab_bootstrap"/>
      <w:r w:rsidRPr="00E4528F">
        <w:rPr>
          <w:rFonts w:cs="Times New Roman"/>
          <w:color w:val="000000" w:themeColor="text1"/>
        </w:rPr>
        <w:t>Table 5.3. Paired-bootstrap uncertainty</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1A26AA" w14:paraId="6C1F212F" w14:textId="77777777">
        <w:trPr>
          <w:cantSplit/>
          <w:tblHeader/>
          <w:jc w:val="center"/>
        </w:trPr>
        <w:tc>
          <w:tcPr>
            <w:tcW w:w="2232" w:type="dxa"/>
            <w:shd w:val="clear" w:color="auto" w:fill="17365D"/>
            <w:tcMar>
              <w:top w:w="80" w:type="dxa"/>
              <w:left w:w="90" w:type="dxa"/>
              <w:bottom w:w="80" w:type="dxa"/>
              <w:right w:w="90" w:type="dxa"/>
            </w:tcMar>
            <w:vAlign w:val="center"/>
          </w:tcPr>
          <w:p w14:paraId="2B92D0D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Estimate</w:t>
            </w:r>
          </w:p>
        </w:tc>
        <w:tc>
          <w:tcPr>
            <w:tcW w:w="1224" w:type="dxa"/>
            <w:shd w:val="clear" w:color="auto" w:fill="17365D"/>
            <w:tcMar>
              <w:top w:w="80" w:type="dxa"/>
              <w:left w:w="90" w:type="dxa"/>
              <w:bottom w:w="80" w:type="dxa"/>
              <w:right w:w="90" w:type="dxa"/>
            </w:tcMar>
            <w:vAlign w:val="center"/>
          </w:tcPr>
          <w:p w14:paraId="3A63C80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 / point</w:t>
            </w:r>
          </w:p>
        </w:tc>
        <w:tc>
          <w:tcPr>
            <w:tcW w:w="2088" w:type="dxa"/>
            <w:shd w:val="clear" w:color="auto" w:fill="17365D"/>
            <w:tcMar>
              <w:top w:w="80" w:type="dxa"/>
              <w:left w:w="90" w:type="dxa"/>
              <w:bottom w:w="80" w:type="dxa"/>
              <w:right w:w="90" w:type="dxa"/>
            </w:tcMar>
            <w:vAlign w:val="center"/>
          </w:tcPr>
          <w:p w14:paraId="20FDF6F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95% bootstrap interval</w:t>
            </w:r>
          </w:p>
        </w:tc>
        <w:tc>
          <w:tcPr>
            <w:tcW w:w="3096" w:type="dxa"/>
            <w:shd w:val="clear" w:color="auto" w:fill="17365D"/>
            <w:tcMar>
              <w:top w:w="80" w:type="dxa"/>
              <w:left w:w="90" w:type="dxa"/>
              <w:bottom w:w="80" w:type="dxa"/>
              <w:right w:w="90" w:type="dxa"/>
            </w:tcMar>
            <w:vAlign w:val="center"/>
          </w:tcPr>
          <w:p w14:paraId="49F8E2B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Interpretation</w:t>
            </w:r>
          </w:p>
        </w:tc>
      </w:tr>
      <w:tr w:rsidR="00FE2287" w:rsidRPr="00E4528F" w14:paraId="03DFDE50" w14:textId="77777777">
        <w:trPr>
          <w:cantSplit/>
          <w:jc w:val="center"/>
        </w:trPr>
        <w:tc>
          <w:tcPr>
            <w:tcW w:w="2232" w:type="dxa"/>
            <w:tcMar>
              <w:top w:w="80" w:type="dxa"/>
              <w:left w:w="90" w:type="dxa"/>
              <w:bottom w:w="80" w:type="dxa"/>
              <w:right w:w="90" w:type="dxa"/>
            </w:tcMar>
            <w:vAlign w:val="center"/>
          </w:tcPr>
          <w:p w14:paraId="0148EE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PR-AUC</w:t>
            </w:r>
          </w:p>
        </w:tc>
        <w:tc>
          <w:tcPr>
            <w:tcW w:w="1224" w:type="dxa"/>
            <w:tcMar>
              <w:top w:w="80" w:type="dxa"/>
              <w:left w:w="90" w:type="dxa"/>
              <w:bottom w:w="80" w:type="dxa"/>
              <w:right w:w="90" w:type="dxa"/>
            </w:tcMar>
            <w:vAlign w:val="center"/>
          </w:tcPr>
          <w:p w14:paraId="65F56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2088" w:type="dxa"/>
            <w:tcMar>
              <w:top w:w="80" w:type="dxa"/>
              <w:left w:w="90" w:type="dxa"/>
              <w:bottom w:w="80" w:type="dxa"/>
              <w:right w:w="90" w:type="dxa"/>
            </w:tcMar>
            <w:vAlign w:val="center"/>
          </w:tcPr>
          <w:p w14:paraId="12E9972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0.1595 to 0.1846</w:t>
            </w:r>
          </w:p>
        </w:tc>
        <w:tc>
          <w:tcPr>
            <w:tcW w:w="3096" w:type="dxa"/>
            <w:tcMar>
              <w:top w:w="80" w:type="dxa"/>
              <w:left w:w="90" w:type="dxa"/>
              <w:bottom w:w="80" w:type="dxa"/>
              <w:right w:w="90" w:type="dxa"/>
            </w:tcMar>
            <w:vAlign w:val="center"/>
          </w:tcPr>
          <w:p w14:paraId="265772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Weak ranking performance.</w:t>
            </w:r>
          </w:p>
        </w:tc>
      </w:tr>
      <w:tr w:rsidR="00FE2287" w:rsidRPr="00E4528F" w14:paraId="0EE667EA" w14:textId="77777777">
        <w:trPr>
          <w:cantSplit/>
          <w:jc w:val="center"/>
        </w:trPr>
        <w:tc>
          <w:tcPr>
            <w:tcW w:w="2232" w:type="dxa"/>
            <w:shd w:val="clear" w:color="auto" w:fill="F3F6F9"/>
            <w:tcMar>
              <w:top w:w="80" w:type="dxa"/>
              <w:left w:w="90" w:type="dxa"/>
              <w:bottom w:w="80" w:type="dxa"/>
              <w:right w:w="90" w:type="dxa"/>
            </w:tcMar>
            <w:vAlign w:val="center"/>
          </w:tcPr>
          <w:p w14:paraId="3E606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Deployed XGBoost PR-AUC</w:t>
            </w:r>
          </w:p>
        </w:tc>
        <w:tc>
          <w:tcPr>
            <w:tcW w:w="1224" w:type="dxa"/>
            <w:shd w:val="clear" w:color="auto" w:fill="F3F6F9"/>
            <w:tcMar>
              <w:top w:w="80" w:type="dxa"/>
              <w:left w:w="90" w:type="dxa"/>
              <w:bottom w:w="80" w:type="dxa"/>
              <w:right w:w="90" w:type="dxa"/>
            </w:tcMar>
            <w:vAlign w:val="center"/>
          </w:tcPr>
          <w:p w14:paraId="136001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0.1647</w:t>
            </w:r>
          </w:p>
        </w:tc>
        <w:tc>
          <w:tcPr>
            <w:tcW w:w="2088" w:type="dxa"/>
            <w:shd w:val="clear" w:color="auto" w:fill="F3F6F9"/>
            <w:tcMar>
              <w:top w:w="80" w:type="dxa"/>
              <w:left w:w="90" w:type="dxa"/>
              <w:bottom w:w="80" w:type="dxa"/>
              <w:right w:w="90" w:type="dxa"/>
            </w:tcMar>
            <w:vAlign w:val="center"/>
          </w:tcPr>
          <w:p w14:paraId="651BCB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0.1535 to 0.1773</w:t>
            </w:r>
          </w:p>
        </w:tc>
        <w:tc>
          <w:tcPr>
            <w:tcW w:w="3096" w:type="dxa"/>
            <w:shd w:val="clear" w:color="auto" w:fill="F3F6F9"/>
            <w:tcMar>
              <w:top w:w="80" w:type="dxa"/>
              <w:left w:w="90" w:type="dxa"/>
              <w:bottom w:w="80" w:type="dxa"/>
              <w:right w:w="90" w:type="dxa"/>
            </w:tcMar>
            <w:vAlign w:val="center"/>
          </w:tcPr>
          <w:p w14:paraId="7649F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Lower point estimate.</w:t>
            </w:r>
          </w:p>
        </w:tc>
      </w:tr>
      <w:tr w:rsidR="00FE2287" w:rsidRPr="00E4528F" w14:paraId="24B80B20" w14:textId="77777777">
        <w:trPr>
          <w:cantSplit/>
          <w:jc w:val="center"/>
        </w:trPr>
        <w:tc>
          <w:tcPr>
            <w:tcW w:w="2232" w:type="dxa"/>
            <w:tcMar>
              <w:top w:w="80" w:type="dxa"/>
              <w:left w:w="90" w:type="dxa"/>
              <w:bottom w:w="80" w:type="dxa"/>
              <w:right w:w="90" w:type="dxa"/>
            </w:tcMar>
            <w:vAlign w:val="center"/>
          </w:tcPr>
          <w:p w14:paraId="382D2D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Tuned XGBoost PR-AUC</w:t>
            </w:r>
          </w:p>
        </w:tc>
        <w:tc>
          <w:tcPr>
            <w:tcW w:w="1224" w:type="dxa"/>
            <w:tcMar>
              <w:top w:w="80" w:type="dxa"/>
              <w:left w:w="90" w:type="dxa"/>
              <w:bottom w:w="80" w:type="dxa"/>
              <w:right w:w="90" w:type="dxa"/>
            </w:tcMar>
            <w:vAlign w:val="center"/>
          </w:tcPr>
          <w:p w14:paraId="38277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0.1701</w:t>
            </w:r>
          </w:p>
        </w:tc>
        <w:tc>
          <w:tcPr>
            <w:tcW w:w="2088" w:type="dxa"/>
            <w:tcMar>
              <w:top w:w="80" w:type="dxa"/>
              <w:left w:w="90" w:type="dxa"/>
              <w:bottom w:w="80" w:type="dxa"/>
              <w:right w:w="90" w:type="dxa"/>
            </w:tcMar>
            <w:vAlign w:val="center"/>
          </w:tcPr>
          <w:p w14:paraId="5E1424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 to 0.1835</w:t>
            </w:r>
          </w:p>
        </w:tc>
        <w:tc>
          <w:tcPr>
            <w:tcW w:w="3096" w:type="dxa"/>
            <w:tcMar>
              <w:top w:w="80" w:type="dxa"/>
              <w:left w:w="90" w:type="dxa"/>
              <w:bottom w:w="80" w:type="dxa"/>
              <w:right w:w="90" w:type="dxa"/>
            </w:tcMar>
            <w:vAlign w:val="center"/>
          </w:tcPr>
          <w:p w14:paraId="45D2028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Recovers most of the gap.</w:t>
            </w:r>
          </w:p>
        </w:tc>
      </w:tr>
      <w:tr w:rsidR="00FE2287" w:rsidRPr="00E4528F" w14:paraId="383A9503" w14:textId="77777777">
        <w:trPr>
          <w:cantSplit/>
          <w:jc w:val="center"/>
        </w:trPr>
        <w:tc>
          <w:tcPr>
            <w:tcW w:w="2232" w:type="dxa"/>
            <w:shd w:val="clear" w:color="auto" w:fill="F3F6F9"/>
            <w:tcMar>
              <w:top w:w="80" w:type="dxa"/>
              <w:left w:w="90" w:type="dxa"/>
              <w:bottom w:w="80" w:type="dxa"/>
              <w:right w:w="90" w:type="dxa"/>
            </w:tcMar>
            <w:vAlign w:val="center"/>
          </w:tcPr>
          <w:p w14:paraId="438F9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deployed</w:t>
            </w:r>
          </w:p>
        </w:tc>
        <w:tc>
          <w:tcPr>
            <w:tcW w:w="1224" w:type="dxa"/>
            <w:shd w:val="clear" w:color="auto" w:fill="F3F6F9"/>
            <w:tcMar>
              <w:top w:w="80" w:type="dxa"/>
              <w:left w:w="90" w:type="dxa"/>
              <w:bottom w:w="80" w:type="dxa"/>
              <w:right w:w="90" w:type="dxa"/>
            </w:tcMar>
            <w:vAlign w:val="center"/>
          </w:tcPr>
          <w:p w14:paraId="77A566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0.0065</w:t>
            </w:r>
          </w:p>
        </w:tc>
        <w:tc>
          <w:tcPr>
            <w:tcW w:w="2088" w:type="dxa"/>
            <w:shd w:val="clear" w:color="auto" w:fill="F3F6F9"/>
            <w:tcMar>
              <w:top w:w="80" w:type="dxa"/>
              <w:left w:w="90" w:type="dxa"/>
              <w:bottom w:w="80" w:type="dxa"/>
              <w:right w:w="90" w:type="dxa"/>
            </w:tcMar>
            <w:vAlign w:val="center"/>
          </w:tcPr>
          <w:p w14:paraId="1F56B9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0.0004 to 0.0126</w:t>
            </w:r>
          </w:p>
        </w:tc>
        <w:tc>
          <w:tcPr>
            <w:tcW w:w="3096" w:type="dxa"/>
            <w:shd w:val="clear" w:color="auto" w:fill="F3F6F9"/>
            <w:tcMar>
              <w:top w:w="80" w:type="dxa"/>
              <w:left w:w="90" w:type="dxa"/>
              <w:bottom w:w="80" w:type="dxa"/>
              <w:right w:w="90" w:type="dxa"/>
            </w:tcMar>
            <w:vAlign w:val="center"/>
          </w:tcPr>
          <w:p w14:paraId="5D0587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Small positive difference.</w:t>
            </w:r>
          </w:p>
        </w:tc>
      </w:tr>
      <w:tr w:rsidR="00FE2287" w:rsidRPr="00E4528F" w14:paraId="66DE1457" w14:textId="77777777">
        <w:trPr>
          <w:cantSplit/>
          <w:jc w:val="center"/>
        </w:trPr>
        <w:tc>
          <w:tcPr>
            <w:tcW w:w="2232" w:type="dxa"/>
            <w:tcMar>
              <w:top w:w="80" w:type="dxa"/>
              <w:left w:w="90" w:type="dxa"/>
              <w:bottom w:w="80" w:type="dxa"/>
              <w:right w:w="90" w:type="dxa"/>
            </w:tcMar>
            <w:vAlign w:val="center"/>
          </w:tcPr>
          <w:p w14:paraId="3A7358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tuned</w:t>
            </w:r>
          </w:p>
        </w:tc>
        <w:tc>
          <w:tcPr>
            <w:tcW w:w="1224" w:type="dxa"/>
            <w:tcMar>
              <w:top w:w="80" w:type="dxa"/>
              <w:left w:w="90" w:type="dxa"/>
              <w:bottom w:w="80" w:type="dxa"/>
              <w:right w:w="90" w:type="dxa"/>
            </w:tcMar>
            <w:vAlign w:val="center"/>
          </w:tcPr>
          <w:p w14:paraId="7616FA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0.0010</w:t>
            </w:r>
          </w:p>
        </w:tc>
        <w:tc>
          <w:tcPr>
            <w:tcW w:w="2088" w:type="dxa"/>
            <w:tcMar>
              <w:top w:w="80" w:type="dxa"/>
              <w:left w:w="90" w:type="dxa"/>
              <w:bottom w:w="80" w:type="dxa"/>
              <w:right w:w="90" w:type="dxa"/>
            </w:tcMar>
            <w:vAlign w:val="center"/>
          </w:tcPr>
          <w:p w14:paraId="6A8646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−0.0032 to 0.0053</w:t>
            </w:r>
          </w:p>
        </w:tc>
        <w:tc>
          <w:tcPr>
            <w:tcW w:w="3096" w:type="dxa"/>
            <w:tcMar>
              <w:top w:w="80" w:type="dxa"/>
              <w:left w:w="90" w:type="dxa"/>
              <w:bottom w:w="80" w:type="dxa"/>
              <w:right w:w="90" w:type="dxa"/>
            </w:tcMar>
            <w:vAlign w:val="center"/>
          </w:tcPr>
          <w:p w14:paraId="3C38B7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Difference remains uncertain.</w:t>
            </w:r>
          </w:p>
        </w:tc>
      </w:tr>
    </w:tbl>
    <w:p w14:paraId="70BF2CFD" w14:textId="77777777" w:rsidR="00FE2287" w:rsidRPr="00E4528F" w:rsidRDefault="00FE2287">
      <w:pPr>
        <w:spacing w:after="0"/>
        <w:rPr>
          <w:rFonts w:cs="Times New Roman"/>
          <w:color w:val="000000" w:themeColor="text1"/>
        </w:rPr>
      </w:pPr>
    </w:p>
    <w:p w14:paraId="712DC88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678DDF9" wp14:editId="55E8656F">
            <wp:extent cx="5394960" cy="3308909"/>
            <wp:effectExtent l="0" t="0" r="0" b="0"/>
            <wp:docPr id="6" name="Picture 6" descr="Bootstrap distributions for logistic regression minus deployed and tuned XGBoost PR-AUC. The tuned-model distribution spans zero." title="Figure 5.2. Paired-bootstrap PR-AUC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pr_auc_differences.png"/>
                    <pic:cNvPicPr/>
                  </pic:nvPicPr>
                  <pic:blipFill>
                    <a:blip r:embed="rId17"/>
                    <a:stretch>
                      <a:fillRect/>
                    </a:stretch>
                  </pic:blipFill>
                  <pic:spPr>
                    <a:xfrm>
                      <a:off x="0" y="0"/>
                      <a:ext cx="5394960" cy="3308909"/>
                    </a:xfrm>
                    <a:prstGeom prst="rect">
                      <a:avLst/>
                    </a:prstGeom>
                  </pic:spPr>
                </pic:pic>
              </a:graphicData>
            </a:graphic>
          </wp:inline>
        </w:drawing>
      </w:r>
    </w:p>
    <w:p w14:paraId="04724B4B" w14:textId="77777777" w:rsidR="00FE2287" w:rsidRPr="00E4528F" w:rsidRDefault="00000000" w:rsidP="00C76C0C">
      <w:pPr>
        <w:pStyle w:val="Caption"/>
        <w:rPr>
          <w:rFonts w:cs="Times New Roman"/>
          <w:color w:val="000000" w:themeColor="text1"/>
        </w:rPr>
      </w:pPr>
      <w:bookmarkStart w:id="50" w:name="bm_fig_bootstrap"/>
      <w:r w:rsidRPr="00E4528F">
        <w:rPr>
          <w:rFonts w:cs="Times New Roman"/>
          <w:color w:val="000000" w:themeColor="text1"/>
        </w:rPr>
        <w:t>Figure 5.2. Paired-bootstrap PR-AUC differences</w:t>
      </w:r>
      <w:bookmarkEnd w:id="50"/>
    </w:p>
    <w:p w14:paraId="2FBF3FE8" w14:textId="77777777" w:rsidR="00FE2287" w:rsidRPr="00E4528F" w:rsidRDefault="00000000">
      <w:pPr>
        <w:pStyle w:val="Heading2"/>
        <w:rPr>
          <w:rFonts w:ascii="Times New Roman" w:hAnsi="Times New Roman" w:cs="Times New Roman"/>
          <w:color w:val="000000" w:themeColor="text1"/>
          <w:sz w:val="32"/>
          <w:szCs w:val="32"/>
        </w:rPr>
      </w:pPr>
      <w:bookmarkStart w:id="51" w:name="bm_s5_2"/>
      <w:r w:rsidRPr="00E4528F">
        <w:rPr>
          <w:rFonts w:ascii="Times New Roman" w:hAnsi="Times New Roman" w:cs="Times New Roman"/>
          <w:color w:val="000000" w:themeColor="text1"/>
          <w:sz w:val="32"/>
          <w:szCs w:val="32"/>
        </w:rPr>
        <w:t>5.2 Hyperparameter search</w:t>
      </w:r>
      <w:bookmarkEnd w:id="51"/>
    </w:p>
    <w:p w14:paraId="570381F2" w14:textId="77777777" w:rsidR="00FE2287" w:rsidRPr="00E4528F" w:rsidRDefault="00000000">
      <w:pPr>
        <w:rPr>
          <w:rFonts w:cs="Times New Roman"/>
          <w:color w:val="000000" w:themeColor="text1"/>
        </w:rPr>
      </w:pPr>
      <w:r w:rsidRPr="00E4528F">
        <w:rPr>
          <w:rFonts w:cs="Times New Roman"/>
          <w:color w:val="000000" w:themeColor="text1"/>
        </w:rPr>
        <w:t>The 24-trial randomised search selected a shallower model with stronger class weighting. Test PR-AUC improved from 0.1647 to 0.1701 and ROC-AUC from 0.6148 to 0.6239. However, it did not beat logistic regression and its probability calibration did not improve. This negative result is useful. Tuning changed XGBoost's behaviour, but the extra complexity still gave no clear practical advantage over the simpler baseline.</w:t>
      </w:r>
    </w:p>
    <w:p w14:paraId="3C9CF283" w14:textId="77777777" w:rsidR="00FE2287" w:rsidRPr="00E4528F" w:rsidRDefault="00000000" w:rsidP="00C76C0C">
      <w:pPr>
        <w:pStyle w:val="Caption"/>
        <w:rPr>
          <w:rFonts w:cs="Times New Roman"/>
          <w:color w:val="000000" w:themeColor="text1"/>
        </w:rPr>
      </w:pPr>
      <w:bookmarkStart w:id="52" w:name="bm_tab_search"/>
      <w:r w:rsidRPr="00E4528F">
        <w:rPr>
          <w:rFonts w:cs="Times New Roman"/>
          <w:color w:val="000000" w:themeColor="text1"/>
        </w:rPr>
        <w:t>Table 5.4. Randomised-search result</w:t>
      </w:r>
      <w:bookmarkEnd w:id="5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E4528F" w14:paraId="05597FDE" w14:textId="77777777">
        <w:trPr>
          <w:cantSplit/>
          <w:tblHeader/>
          <w:jc w:val="center"/>
        </w:trPr>
        <w:tc>
          <w:tcPr>
            <w:tcW w:w="2088" w:type="dxa"/>
            <w:shd w:val="clear" w:color="auto" w:fill="17365D"/>
            <w:tcMar>
              <w:top w:w="80" w:type="dxa"/>
              <w:left w:w="90" w:type="dxa"/>
              <w:bottom w:w="80" w:type="dxa"/>
              <w:right w:w="90" w:type="dxa"/>
            </w:tcMar>
            <w:vAlign w:val="center"/>
          </w:tcPr>
          <w:p w14:paraId="6C105E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4AF36B7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c>
          <w:tcPr>
            <w:tcW w:w="2088" w:type="dxa"/>
            <w:shd w:val="clear" w:color="auto" w:fill="17365D"/>
            <w:tcMar>
              <w:top w:w="80" w:type="dxa"/>
              <w:left w:w="90" w:type="dxa"/>
              <w:bottom w:w="80" w:type="dxa"/>
              <w:right w:w="90" w:type="dxa"/>
            </w:tcMar>
            <w:vAlign w:val="center"/>
          </w:tcPr>
          <w:p w14:paraId="776D732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3CE702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r>
      <w:tr w:rsidR="00FE2287" w:rsidRPr="00E4528F" w14:paraId="07A2C53F" w14:textId="77777777">
        <w:trPr>
          <w:cantSplit/>
          <w:jc w:val="center"/>
        </w:trPr>
        <w:tc>
          <w:tcPr>
            <w:tcW w:w="2088" w:type="dxa"/>
            <w:tcMar>
              <w:top w:w="80" w:type="dxa"/>
              <w:left w:w="90" w:type="dxa"/>
              <w:bottom w:w="80" w:type="dxa"/>
              <w:right w:w="90" w:type="dxa"/>
            </w:tcMar>
            <w:vAlign w:val="center"/>
          </w:tcPr>
          <w:p w14:paraId="558B14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max_depth</w:t>
            </w:r>
          </w:p>
        </w:tc>
        <w:tc>
          <w:tcPr>
            <w:tcW w:w="2232" w:type="dxa"/>
            <w:tcMar>
              <w:top w:w="80" w:type="dxa"/>
              <w:left w:w="90" w:type="dxa"/>
              <w:bottom w:w="80" w:type="dxa"/>
              <w:right w:w="90" w:type="dxa"/>
            </w:tcMar>
            <w:vAlign w:val="center"/>
          </w:tcPr>
          <w:p w14:paraId="5396D8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w:t>
            </w:r>
          </w:p>
        </w:tc>
        <w:tc>
          <w:tcPr>
            <w:tcW w:w="2088" w:type="dxa"/>
            <w:tcMar>
              <w:top w:w="80" w:type="dxa"/>
              <w:left w:w="90" w:type="dxa"/>
              <w:bottom w:w="80" w:type="dxa"/>
              <w:right w:w="90" w:type="dxa"/>
            </w:tcMar>
            <w:vAlign w:val="center"/>
          </w:tcPr>
          <w:p w14:paraId="5CEBD4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learning_rate</w:t>
            </w:r>
          </w:p>
        </w:tc>
        <w:tc>
          <w:tcPr>
            <w:tcW w:w="2232" w:type="dxa"/>
            <w:tcMar>
              <w:top w:w="80" w:type="dxa"/>
              <w:left w:w="90" w:type="dxa"/>
              <w:bottom w:w="80" w:type="dxa"/>
              <w:right w:w="90" w:type="dxa"/>
            </w:tcMar>
            <w:vAlign w:val="center"/>
          </w:tcPr>
          <w:p w14:paraId="5E5540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0.03387</w:t>
            </w:r>
          </w:p>
        </w:tc>
      </w:tr>
      <w:tr w:rsidR="00FE2287" w:rsidRPr="00E4528F" w14:paraId="6E63E409" w14:textId="77777777">
        <w:trPr>
          <w:cantSplit/>
          <w:jc w:val="center"/>
        </w:trPr>
        <w:tc>
          <w:tcPr>
            <w:tcW w:w="2088" w:type="dxa"/>
            <w:shd w:val="clear" w:color="auto" w:fill="F3F6F9"/>
            <w:tcMar>
              <w:top w:w="80" w:type="dxa"/>
              <w:left w:w="90" w:type="dxa"/>
              <w:bottom w:w="80" w:type="dxa"/>
              <w:right w:w="90" w:type="dxa"/>
            </w:tcMar>
            <w:vAlign w:val="center"/>
          </w:tcPr>
          <w:p w14:paraId="0A75C9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n_estimators</w:t>
            </w:r>
          </w:p>
        </w:tc>
        <w:tc>
          <w:tcPr>
            <w:tcW w:w="2232" w:type="dxa"/>
            <w:shd w:val="clear" w:color="auto" w:fill="F3F6F9"/>
            <w:tcMar>
              <w:top w:w="80" w:type="dxa"/>
              <w:left w:w="90" w:type="dxa"/>
              <w:bottom w:w="80" w:type="dxa"/>
              <w:right w:w="90" w:type="dxa"/>
            </w:tcMar>
            <w:vAlign w:val="center"/>
          </w:tcPr>
          <w:p w14:paraId="63B2605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350</w:t>
            </w:r>
          </w:p>
        </w:tc>
        <w:tc>
          <w:tcPr>
            <w:tcW w:w="2088" w:type="dxa"/>
            <w:shd w:val="clear" w:color="auto" w:fill="F3F6F9"/>
            <w:tcMar>
              <w:top w:w="80" w:type="dxa"/>
              <w:left w:w="90" w:type="dxa"/>
              <w:bottom w:w="80" w:type="dxa"/>
              <w:right w:w="90" w:type="dxa"/>
            </w:tcMar>
            <w:vAlign w:val="center"/>
          </w:tcPr>
          <w:p w14:paraId="4D25CF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min_child_weight</w:t>
            </w:r>
          </w:p>
        </w:tc>
        <w:tc>
          <w:tcPr>
            <w:tcW w:w="2232" w:type="dxa"/>
            <w:shd w:val="clear" w:color="auto" w:fill="F3F6F9"/>
            <w:tcMar>
              <w:top w:w="80" w:type="dxa"/>
              <w:left w:w="90" w:type="dxa"/>
              <w:bottom w:w="80" w:type="dxa"/>
              <w:right w:w="90" w:type="dxa"/>
            </w:tcMar>
            <w:vAlign w:val="center"/>
          </w:tcPr>
          <w:p w14:paraId="3E842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w:t>
            </w:r>
          </w:p>
        </w:tc>
      </w:tr>
      <w:tr w:rsidR="00FE2287" w:rsidRPr="00E4528F" w14:paraId="2DB0F899" w14:textId="77777777">
        <w:trPr>
          <w:cantSplit/>
          <w:jc w:val="center"/>
        </w:trPr>
        <w:tc>
          <w:tcPr>
            <w:tcW w:w="2088" w:type="dxa"/>
            <w:tcMar>
              <w:top w:w="80" w:type="dxa"/>
              <w:left w:w="90" w:type="dxa"/>
              <w:bottom w:w="80" w:type="dxa"/>
              <w:right w:w="90" w:type="dxa"/>
            </w:tcMar>
            <w:vAlign w:val="center"/>
          </w:tcPr>
          <w:p w14:paraId="093027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subsample</w:t>
            </w:r>
          </w:p>
        </w:tc>
        <w:tc>
          <w:tcPr>
            <w:tcW w:w="2232" w:type="dxa"/>
            <w:tcMar>
              <w:top w:w="80" w:type="dxa"/>
              <w:left w:w="90" w:type="dxa"/>
              <w:bottom w:w="80" w:type="dxa"/>
              <w:right w:w="90" w:type="dxa"/>
            </w:tcMar>
            <w:vAlign w:val="center"/>
          </w:tcPr>
          <w:p w14:paraId="176477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0.65</w:t>
            </w:r>
          </w:p>
        </w:tc>
        <w:tc>
          <w:tcPr>
            <w:tcW w:w="2088" w:type="dxa"/>
            <w:tcMar>
              <w:top w:w="80" w:type="dxa"/>
              <w:left w:w="90" w:type="dxa"/>
              <w:bottom w:w="80" w:type="dxa"/>
              <w:right w:w="90" w:type="dxa"/>
            </w:tcMar>
            <w:vAlign w:val="center"/>
          </w:tcPr>
          <w:p w14:paraId="043A14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colsample_bytree</w:t>
            </w:r>
          </w:p>
        </w:tc>
        <w:tc>
          <w:tcPr>
            <w:tcW w:w="2232" w:type="dxa"/>
            <w:tcMar>
              <w:top w:w="80" w:type="dxa"/>
              <w:left w:w="90" w:type="dxa"/>
              <w:bottom w:w="80" w:type="dxa"/>
              <w:right w:w="90" w:type="dxa"/>
            </w:tcMar>
            <w:vAlign w:val="center"/>
          </w:tcPr>
          <w:p w14:paraId="433A46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0.80</w:t>
            </w:r>
          </w:p>
        </w:tc>
      </w:tr>
      <w:tr w:rsidR="00FE2287" w:rsidRPr="00E4528F" w14:paraId="6D0BAE3F" w14:textId="77777777">
        <w:trPr>
          <w:cantSplit/>
          <w:jc w:val="center"/>
        </w:trPr>
        <w:tc>
          <w:tcPr>
            <w:tcW w:w="2088" w:type="dxa"/>
            <w:shd w:val="clear" w:color="auto" w:fill="F3F6F9"/>
            <w:tcMar>
              <w:top w:w="80" w:type="dxa"/>
              <w:left w:w="90" w:type="dxa"/>
              <w:bottom w:w="80" w:type="dxa"/>
              <w:right w:w="90" w:type="dxa"/>
            </w:tcMar>
            <w:vAlign w:val="center"/>
          </w:tcPr>
          <w:p w14:paraId="793DBE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reg_lambda</w:t>
            </w:r>
          </w:p>
        </w:tc>
        <w:tc>
          <w:tcPr>
            <w:tcW w:w="2232" w:type="dxa"/>
            <w:shd w:val="clear" w:color="auto" w:fill="F3F6F9"/>
            <w:tcMar>
              <w:top w:w="80" w:type="dxa"/>
              <w:left w:w="90" w:type="dxa"/>
              <w:bottom w:w="80" w:type="dxa"/>
              <w:right w:w="90" w:type="dxa"/>
            </w:tcMar>
            <w:vAlign w:val="center"/>
          </w:tcPr>
          <w:p w14:paraId="50C5FC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0.50</w:t>
            </w:r>
          </w:p>
        </w:tc>
        <w:tc>
          <w:tcPr>
            <w:tcW w:w="2088" w:type="dxa"/>
            <w:shd w:val="clear" w:color="auto" w:fill="F3F6F9"/>
            <w:tcMar>
              <w:top w:w="80" w:type="dxa"/>
              <w:left w:w="90" w:type="dxa"/>
              <w:bottom w:w="80" w:type="dxa"/>
              <w:right w:w="90" w:type="dxa"/>
            </w:tcMar>
            <w:vAlign w:val="center"/>
          </w:tcPr>
          <w:p w14:paraId="567688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scale_pos_weight</w:t>
            </w:r>
          </w:p>
        </w:tc>
        <w:tc>
          <w:tcPr>
            <w:tcW w:w="2232" w:type="dxa"/>
            <w:shd w:val="clear" w:color="auto" w:fill="F3F6F9"/>
            <w:tcMar>
              <w:top w:w="80" w:type="dxa"/>
              <w:left w:w="90" w:type="dxa"/>
              <w:bottom w:w="80" w:type="dxa"/>
              <w:right w:w="90" w:type="dxa"/>
            </w:tcMar>
            <w:vAlign w:val="center"/>
          </w:tcPr>
          <w:p w14:paraId="1C61BF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10.807</w:t>
            </w:r>
          </w:p>
        </w:tc>
      </w:tr>
      <w:tr w:rsidR="00FE2287" w:rsidRPr="00E4528F" w14:paraId="68D71E12" w14:textId="77777777">
        <w:trPr>
          <w:cantSplit/>
          <w:jc w:val="center"/>
        </w:trPr>
        <w:tc>
          <w:tcPr>
            <w:tcW w:w="2088" w:type="dxa"/>
            <w:tcMar>
              <w:top w:w="80" w:type="dxa"/>
              <w:left w:w="90" w:type="dxa"/>
              <w:bottom w:w="80" w:type="dxa"/>
              <w:right w:w="90" w:type="dxa"/>
            </w:tcMar>
            <w:vAlign w:val="center"/>
          </w:tcPr>
          <w:p w14:paraId="7428A2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PR-AUC</w:t>
            </w:r>
          </w:p>
        </w:tc>
        <w:tc>
          <w:tcPr>
            <w:tcW w:w="2232" w:type="dxa"/>
            <w:tcMar>
              <w:top w:w="80" w:type="dxa"/>
              <w:left w:w="90" w:type="dxa"/>
              <w:bottom w:w="80" w:type="dxa"/>
              <w:right w:w="90" w:type="dxa"/>
            </w:tcMar>
            <w:vAlign w:val="center"/>
          </w:tcPr>
          <w:p w14:paraId="5600D62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0.1598</w:t>
            </w:r>
          </w:p>
        </w:tc>
        <w:tc>
          <w:tcPr>
            <w:tcW w:w="2088" w:type="dxa"/>
            <w:tcMar>
              <w:top w:w="80" w:type="dxa"/>
              <w:left w:w="90" w:type="dxa"/>
              <w:bottom w:w="80" w:type="dxa"/>
              <w:right w:w="90" w:type="dxa"/>
            </w:tcMar>
            <w:vAlign w:val="center"/>
          </w:tcPr>
          <w:p w14:paraId="7923F9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threshold</w:t>
            </w:r>
          </w:p>
        </w:tc>
        <w:tc>
          <w:tcPr>
            <w:tcW w:w="2232" w:type="dxa"/>
            <w:tcMar>
              <w:top w:w="80" w:type="dxa"/>
              <w:left w:w="90" w:type="dxa"/>
              <w:bottom w:w="80" w:type="dxa"/>
              <w:right w:w="90" w:type="dxa"/>
            </w:tcMar>
            <w:vAlign w:val="center"/>
          </w:tcPr>
          <w:p w14:paraId="74151B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0.60</w:t>
            </w:r>
          </w:p>
        </w:tc>
      </w:tr>
    </w:tbl>
    <w:p w14:paraId="1FA979B9" w14:textId="77777777" w:rsidR="00FE2287" w:rsidRPr="00E4528F" w:rsidRDefault="00FE2287">
      <w:pPr>
        <w:spacing w:after="0"/>
        <w:rPr>
          <w:rFonts w:cs="Times New Roman"/>
          <w:color w:val="000000" w:themeColor="text1"/>
        </w:rPr>
      </w:pPr>
    </w:p>
    <w:p w14:paraId="43AF783C" w14:textId="77777777" w:rsidR="00FE2287" w:rsidRPr="00E4528F" w:rsidRDefault="00000000">
      <w:pPr>
        <w:pStyle w:val="Heading2"/>
        <w:rPr>
          <w:rFonts w:ascii="Times New Roman" w:hAnsi="Times New Roman" w:cs="Times New Roman"/>
          <w:color w:val="000000" w:themeColor="text1"/>
          <w:sz w:val="32"/>
          <w:szCs w:val="32"/>
        </w:rPr>
      </w:pPr>
      <w:bookmarkStart w:id="53" w:name="bm_s5_3"/>
      <w:r w:rsidRPr="00E4528F">
        <w:rPr>
          <w:rFonts w:ascii="Times New Roman" w:hAnsi="Times New Roman" w:cs="Times New Roman"/>
          <w:color w:val="000000" w:themeColor="text1"/>
          <w:sz w:val="32"/>
          <w:szCs w:val="32"/>
        </w:rPr>
        <w:lastRenderedPageBreak/>
        <w:t>5.3 Signal diagnostic</w:t>
      </w:r>
      <w:bookmarkEnd w:id="53"/>
    </w:p>
    <w:p w14:paraId="3DA48152" w14:textId="446D082F" w:rsidR="00FE2287" w:rsidRPr="00E4528F" w:rsidRDefault="00000000">
      <w:pPr>
        <w:rPr>
          <w:rFonts w:cs="Times New Roman"/>
          <w:color w:val="000000" w:themeColor="text1"/>
        </w:rPr>
      </w:pPr>
      <w:r w:rsidRPr="00E4528F">
        <w:rPr>
          <w:rFonts w:cs="Times New Roman"/>
          <w:color w:val="000000" w:themeColor="text1"/>
        </w:rPr>
        <w:t>The weak PR-AUC values raised a more basic question: does the admitted feature set contain signal beyond class prevalence? The retained analysis reports logistic-regression retraining after 100 independent permutations of the training labels. The observed PR-AUC of 0.1711 exceeded every permuted run</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he null mean was 0.1134 and the empirical one-sided p-value was 0.0099. The conclusion is not ‘no signal’. It is that signal is statistically detectable but small under this synthetic generator and split.</w:t>
      </w:r>
    </w:p>
    <w:p w14:paraId="6B01F35D" w14:textId="77777777" w:rsidR="00FE2287" w:rsidRPr="00E4528F" w:rsidRDefault="00000000" w:rsidP="00C76C0C">
      <w:pPr>
        <w:pStyle w:val="Caption"/>
        <w:rPr>
          <w:rFonts w:cs="Times New Roman"/>
          <w:color w:val="000000" w:themeColor="text1"/>
        </w:rPr>
      </w:pPr>
      <w:bookmarkStart w:id="54" w:name="bm_tab_signal"/>
      <w:r w:rsidRPr="00E4528F">
        <w:rPr>
          <w:rFonts w:cs="Times New Roman"/>
          <w:color w:val="000000" w:themeColor="text1"/>
        </w:rPr>
        <w:t>Table 5.5. Label-permutation and mutual-information diagnostics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E4528F" w14:paraId="20E91AB8" w14:textId="77777777">
        <w:trPr>
          <w:cantSplit/>
          <w:tblHeader/>
          <w:jc w:val="center"/>
        </w:trPr>
        <w:tc>
          <w:tcPr>
            <w:tcW w:w="2232" w:type="dxa"/>
            <w:shd w:val="clear" w:color="auto" w:fill="17365D"/>
            <w:tcMar>
              <w:top w:w="80" w:type="dxa"/>
              <w:left w:w="90" w:type="dxa"/>
              <w:bottom w:w="80" w:type="dxa"/>
              <w:right w:w="90" w:type="dxa"/>
            </w:tcMar>
            <w:vAlign w:val="center"/>
          </w:tcPr>
          <w:p w14:paraId="44E229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Diagnostic</w:t>
            </w:r>
          </w:p>
        </w:tc>
        <w:tc>
          <w:tcPr>
            <w:tcW w:w="2880" w:type="dxa"/>
            <w:shd w:val="clear" w:color="auto" w:fill="17365D"/>
            <w:tcMar>
              <w:top w:w="80" w:type="dxa"/>
              <w:left w:w="90" w:type="dxa"/>
              <w:bottom w:w="80" w:type="dxa"/>
              <w:right w:w="90" w:type="dxa"/>
            </w:tcMar>
            <w:vAlign w:val="center"/>
          </w:tcPr>
          <w:p w14:paraId="334DB1B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Result</w:t>
            </w:r>
          </w:p>
        </w:tc>
        <w:tc>
          <w:tcPr>
            <w:tcW w:w="3528" w:type="dxa"/>
            <w:shd w:val="clear" w:color="auto" w:fill="17365D"/>
            <w:tcMar>
              <w:top w:w="80" w:type="dxa"/>
              <w:left w:w="90" w:type="dxa"/>
              <w:bottom w:w="80" w:type="dxa"/>
              <w:right w:w="90" w:type="dxa"/>
            </w:tcMar>
            <w:vAlign w:val="center"/>
          </w:tcPr>
          <w:p w14:paraId="46A772B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Meaning</w:t>
            </w:r>
          </w:p>
        </w:tc>
      </w:tr>
      <w:tr w:rsidR="00FE2287" w:rsidRPr="00E4528F" w14:paraId="44A7DF9E" w14:textId="77777777">
        <w:trPr>
          <w:cantSplit/>
          <w:jc w:val="center"/>
        </w:trPr>
        <w:tc>
          <w:tcPr>
            <w:tcW w:w="2232" w:type="dxa"/>
            <w:tcMar>
              <w:top w:w="80" w:type="dxa"/>
              <w:left w:w="90" w:type="dxa"/>
              <w:bottom w:w="80" w:type="dxa"/>
              <w:right w:w="90" w:type="dxa"/>
            </w:tcMar>
            <w:vAlign w:val="center"/>
          </w:tcPr>
          <w:p w14:paraId="29B2D3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Observed logistic PR-AUC</w:t>
            </w:r>
          </w:p>
        </w:tc>
        <w:tc>
          <w:tcPr>
            <w:tcW w:w="2880" w:type="dxa"/>
            <w:tcMar>
              <w:top w:w="80" w:type="dxa"/>
              <w:left w:w="90" w:type="dxa"/>
              <w:bottom w:w="80" w:type="dxa"/>
              <w:right w:w="90" w:type="dxa"/>
            </w:tcMar>
            <w:vAlign w:val="center"/>
          </w:tcPr>
          <w:p w14:paraId="4C74E3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3528" w:type="dxa"/>
            <w:tcMar>
              <w:top w:w="80" w:type="dxa"/>
              <w:left w:w="90" w:type="dxa"/>
              <w:bottom w:w="80" w:type="dxa"/>
              <w:right w:w="90" w:type="dxa"/>
            </w:tcMar>
            <w:vAlign w:val="center"/>
          </w:tcPr>
          <w:p w14:paraId="3B5B9D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Performance with intact labels.</w:t>
            </w:r>
          </w:p>
        </w:tc>
      </w:tr>
      <w:tr w:rsidR="00FE2287" w:rsidRPr="00E4528F" w14:paraId="52F660C8" w14:textId="77777777">
        <w:trPr>
          <w:cantSplit/>
          <w:jc w:val="center"/>
        </w:trPr>
        <w:tc>
          <w:tcPr>
            <w:tcW w:w="2232" w:type="dxa"/>
            <w:shd w:val="clear" w:color="auto" w:fill="F3F6F9"/>
            <w:tcMar>
              <w:top w:w="80" w:type="dxa"/>
              <w:left w:w="90" w:type="dxa"/>
              <w:bottom w:w="80" w:type="dxa"/>
              <w:right w:w="90" w:type="dxa"/>
            </w:tcMar>
            <w:vAlign w:val="center"/>
          </w:tcPr>
          <w:p w14:paraId="773A88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null</w:t>
            </w:r>
          </w:p>
        </w:tc>
        <w:tc>
          <w:tcPr>
            <w:tcW w:w="2880" w:type="dxa"/>
            <w:shd w:val="clear" w:color="auto" w:fill="F3F6F9"/>
            <w:tcMar>
              <w:top w:w="80" w:type="dxa"/>
              <w:left w:w="90" w:type="dxa"/>
              <w:bottom w:w="80" w:type="dxa"/>
              <w:right w:w="90" w:type="dxa"/>
            </w:tcMar>
            <w:vAlign w:val="center"/>
          </w:tcPr>
          <w:p w14:paraId="1B82BB96" w14:textId="1D90CCD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mean 0.1134</w:t>
            </w:r>
            <w:r w:rsidR="001765B6" w:rsidRPr="00E4528F">
              <w:rPr>
                <w:rFonts w:cs="Times New Roman"/>
                <w:color w:val="000000" w:themeColor="text1"/>
                <w:sz w:val="16"/>
              </w:rPr>
              <w:t xml:space="preserve">, </w:t>
            </w:r>
            <w:r w:rsidRPr="00E4528F">
              <w:rPr>
                <w:rFonts w:cs="Times New Roman"/>
                <w:color w:val="000000" w:themeColor="text1"/>
                <w:sz w:val="16"/>
              </w:rPr>
              <w:t>95% 0.0955–0.1306</w:t>
            </w:r>
          </w:p>
        </w:tc>
        <w:tc>
          <w:tcPr>
            <w:tcW w:w="3528" w:type="dxa"/>
            <w:shd w:val="clear" w:color="auto" w:fill="F3F6F9"/>
            <w:tcMar>
              <w:top w:w="80" w:type="dxa"/>
              <w:left w:w="90" w:type="dxa"/>
              <w:bottom w:w="80" w:type="dxa"/>
              <w:right w:w="90" w:type="dxa"/>
            </w:tcMar>
            <w:vAlign w:val="center"/>
          </w:tcPr>
          <w:p w14:paraId="016321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Expected after destroying label association.</w:t>
            </w:r>
          </w:p>
        </w:tc>
      </w:tr>
      <w:tr w:rsidR="00FE2287" w:rsidRPr="00E4528F" w14:paraId="459B4CD1" w14:textId="77777777">
        <w:trPr>
          <w:cantSplit/>
          <w:jc w:val="center"/>
        </w:trPr>
        <w:tc>
          <w:tcPr>
            <w:tcW w:w="2232" w:type="dxa"/>
            <w:tcMar>
              <w:top w:w="80" w:type="dxa"/>
              <w:left w:w="90" w:type="dxa"/>
              <w:bottom w:w="80" w:type="dxa"/>
              <w:right w:w="90" w:type="dxa"/>
            </w:tcMar>
            <w:vAlign w:val="center"/>
          </w:tcPr>
          <w:p w14:paraId="50EBB9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Empirical p-value</w:t>
            </w:r>
          </w:p>
        </w:tc>
        <w:tc>
          <w:tcPr>
            <w:tcW w:w="2880" w:type="dxa"/>
            <w:tcMar>
              <w:top w:w="80" w:type="dxa"/>
              <w:left w:w="90" w:type="dxa"/>
              <w:bottom w:w="80" w:type="dxa"/>
              <w:right w:w="90" w:type="dxa"/>
            </w:tcMar>
            <w:vAlign w:val="center"/>
          </w:tcPr>
          <w:p w14:paraId="7E3F82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0.0099</w:t>
            </w:r>
          </w:p>
        </w:tc>
        <w:tc>
          <w:tcPr>
            <w:tcW w:w="3528" w:type="dxa"/>
            <w:tcMar>
              <w:top w:w="80" w:type="dxa"/>
              <w:left w:w="90" w:type="dxa"/>
              <w:bottom w:w="80" w:type="dxa"/>
              <w:right w:w="90" w:type="dxa"/>
            </w:tcMar>
            <w:vAlign w:val="center"/>
          </w:tcPr>
          <w:p w14:paraId="658BF74E" w14:textId="2818D71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Detectable signal</w:t>
            </w:r>
            <w:r w:rsidR="001765B6" w:rsidRPr="00E4528F">
              <w:rPr>
                <w:rFonts w:cs="Times New Roman"/>
                <w:color w:val="000000" w:themeColor="text1"/>
                <w:sz w:val="16"/>
              </w:rPr>
              <w:t>,</w:t>
            </w:r>
            <w:r w:rsidRPr="00E4528F">
              <w:rPr>
                <w:rFonts w:cs="Times New Roman"/>
                <w:color w:val="000000" w:themeColor="text1"/>
                <w:sz w:val="16"/>
              </w:rPr>
              <w:t xml:space="preserve"> not evidence of field validity.</w:t>
            </w:r>
          </w:p>
        </w:tc>
      </w:tr>
      <w:tr w:rsidR="00FE2287" w:rsidRPr="00E4528F" w14:paraId="052592F3" w14:textId="77777777">
        <w:trPr>
          <w:cantSplit/>
          <w:jc w:val="center"/>
        </w:trPr>
        <w:tc>
          <w:tcPr>
            <w:tcW w:w="2232" w:type="dxa"/>
            <w:shd w:val="clear" w:color="auto" w:fill="F3F6F9"/>
            <w:tcMar>
              <w:top w:w="80" w:type="dxa"/>
              <w:left w:w="90" w:type="dxa"/>
              <w:bottom w:w="80" w:type="dxa"/>
              <w:right w:w="90" w:type="dxa"/>
            </w:tcMar>
            <w:vAlign w:val="center"/>
          </w:tcPr>
          <w:p w14:paraId="71DED3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Largest mutual information</w:t>
            </w:r>
          </w:p>
        </w:tc>
        <w:tc>
          <w:tcPr>
            <w:tcW w:w="2880" w:type="dxa"/>
            <w:shd w:val="clear" w:color="auto" w:fill="F3F6F9"/>
            <w:tcMar>
              <w:top w:w="80" w:type="dxa"/>
              <w:left w:w="90" w:type="dxa"/>
              <w:bottom w:w="80" w:type="dxa"/>
              <w:right w:w="90" w:type="dxa"/>
            </w:tcMar>
            <w:vAlign w:val="center"/>
          </w:tcPr>
          <w:p w14:paraId="0C7147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claim_frequency 0.00339</w:t>
            </w:r>
          </w:p>
        </w:tc>
        <w:tc>
          <w:tcPr>
            <w:tcW w:w="3528" w:type="dxa"/>
            <w:shd w:val="clear" w:color="auto" w:fill="F3F6F9"/>
            <w:tcMar>
              <w:top w:w="80" w:type="dxa"/>
              <w:left w:w="90" w:type="dxa"/>
              <w:bottom w:w="80" w:type="dxa"/>
              <w:right w:w="90" w:type="dxa"/>
            </w:tcMar>
            <w:vAlign w:val="center"/>
          </w:tcPr>
          <w:p w14:paraId="70BFB2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All individual associations are very small.</w:t>
            </w:r>
          </w:p>
        </w:tc>
      </w:tr>
      <w:tr w:rsidR="00FE2287" w:rsidRPr="00E4528F" w14:paraId="341E1016" w14:textId="77777777">
        <w:trPr>
          <w:cantSplit/>
          <w:jc w:val="center"/>
        </w:trPr>
        <w:tc>
          <w:tcPr>
            <w:tcW w:w="2232" w:type="dxa"/>
            <w:tcMar>
              <w:top w:w="80" w:type="dxa"/>
              <w:left w:w="90" w:type="dxa"/>
              <w:bottom w:w="80" w:type="dxa"/>
              <w:right w:w="90" w:type="dxa"/>
            </w:tcMar>
            <w:vAlign w:val="center"/>
          </w:tcPr>
          <w:p w14:paraId="0D831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Next variables</w:t>
            </w:r>
          </w:p>
        </w:tc>
        <w:tc>
          <w:tcPr>
            <w:tcW w:w="2880" w:type="dxa"/>
            <w:tcMar>
              <w:top w:w="80" w:type="dxa"/>
              <w:left w:w="90" w:type="dxa"/>
              <w:bottom w:w="80" w:type="dxa"/>
              <w:right w:w="90" w:type="dxa"/>
            </w:tcMar>
            <w:vAlign w:val="center"/>
          </w:tcPr>
          <w:p w14:paraId="7A233998" w14:textId="3EB6F769" w:rsidR="00FE2287" w:rsidRPr="00E4528F" w:rsidRDefault="00000000">
            <w:pPr>
              <w:spacing w:after="0" w:line="240" w:lineRule="auto"/>
              <w:rPr>
                <w:rFonts w:cs="Times New Roman"/>
                <w:color w:val="000000" w:themeColor="text1"/>
              </w:rPr>
            </w:pPr>
            <w:proofErr w:type="spellStart"/>
            <w:r w:rsidRPr="00E4528F">
              <w:rPr>
                <w:rFonts w:cs="Times New Roman"/>
                <w:color w:val="000000" w:themeColor="text1"/>
                <w:sz w:val="16"/>
              </w:rPr>
              <w:t>vehicle_age</w:t>
            </w:r>
            <w:proofErr w:type="spellEnd"/>
            <w:r w:rsidRPr="00E4528F">
              <w:rPr>
                <w:rFonts w:cs="Times New Roman"/>
                <w:color w:val="000000" w:themeColor="text1"/>
                <w:sz w:val="16"/>
              </w:rPr>
              <w:t xml:space="preserve"> 0.00326</w:t>
            </w:r>
            <w:r w:rsidR="00C74B7B" w:rsidRPr="00E4528F">
              <w:rPr>
                <w:rFonts w:cs="Times New Roman"/>
                <w:color w:val="000000" w:themeColor="text1"/>
                <w:sz w:val="16"/>
              </w:rPr>
              <w:t>,</w:t>
            </w:r>
            <w:r w:rsidRPr="00E4528F">
              <w:rPr>
                <w:rFonts w:cs="Times New Roman"/>
                <w:color w:val="000000" w:themeColor="text1"/>
                <w:sz w:val="16"/>
              </w:rPr>
              <w:t xml:space="preserve"> country 0.00290</w:t>
            </w:r>
          </w:p>
        </w:tc>
        <w:tc>
          <w:tcPr>
            <w:tcW w:w="3528" w:type="dxa"/>
            <w:tcMar>
              <w:top w:w="80" w:type="dxa"/>
              <w:left w:w="90" w:type="dxa"/>
              <w:bottom w:w="80" w:type="dxa"/>
              <w:right w:w="90" w:type="dxa"/>
            </w:tcMar>
            <w:vAlign w:val="center"/>
          </w:tcPr>
          <w:p w14:paraId="34657AA0" w14:textId="3DCAD5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Potential generator structure audit required.</w:t>
            </w:r>
          </w:p>
        </w:tc>
      </w:tr>
    </w:tbl>
    <w:p w14:paraId="005BEC2B" w14:textId="77777777" w:rsidR="00FE2287" w:rsidRPr="00E4528F" w:rsidRDefault="00FE2287">
      <w:pPr>
        <w:spacing w:after="0"/>
        <w:rPr>
          <w:rFonts w:cs="Times New Roman"/>
          <w:color w:val="000000" w:themeColor="text1"/>
        </w:rPr>
      </w:pPr>
    </w:p>
    <w:p w14:paraId="617FEEBB"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F883435" wp14:editId="3747A9C6">
            <wp:extent cx="5303520" cy="3314700"/>
            <wp:effectExtent l="0" t="0" r="0" b="0"/>
            <wp:docPr id="7" name="Picture 7" descr="Null distribution of logistic-regression PR-AUC after 100 training-label permutations, with the intact-label score shown separately." title="Figure 5.3. Label-permutation signal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ermutation_test.png"/>
                    <pic:cNvPicPr/>
                  </pic:nvPicPr>
                  <pic:blipFill>
                    <a:blip r:embed="rId18"/>
                    <a:stretch>
                      <a:fillRect/>
                    </a:stretch>
                  </pic:blipFill>
                  <pic:spPr>
                    <a:xfrm>
                      <a:off x="0" y="0"/>
                      <a:ext cx="5303520" cy="3314700"/>
                    </a:xfrm>
                    <a:prstGeom prst="rect">
                      <a:avLst/>
                    </a:prstGeom>
                  </pic:spPr>
                </pic:pic>
              </a:graphicData>
            </a:graphic>
          </wp:inline>
        </w:drawing>
      </w:r>
    </w:p>
    <w:p w14:paraId="03F67639" w14:textId="77777777" w:rsidR="00FE2287" w:rsidRPr="00E4528F" w:rsidRDefault="00000000" w:rsidP="00C76C0C">
      <w:pPr>
        <w:pStyle w:val="Caption"/>
        <w:rPr>
          <w:rFonts w:cs="Times New Roman"/>
          <w:color w:val="000000" w:themeColor="text1"/>
        </w:rPr>
      </w:pPr>
      <w:bookmarkStart w:id="55" w:name="bm_fig_permutation"/>
      <w:r w:rsidRPr="00E4528F">
        <w:rPr>
          <w:rFonts w:cs="Times New Roman"/>
          <w:color w:val="000000" w:themeColor="text1"/>
        </w:rPr>
        <w:t>Figure 5.3. Label-permutation signal diagnostic</w:t>
      </w:r>
      <w:bookmarkEnd w:id="55"/>
    </w:p>
    <w:p w14:paraId="212214FE" w14:textId="77777777" w:rsidR="00FE2287" w:rsidRPr="00E4528F" w:rsidRDefault="00000000">
      <w:pPr>
        <w:pStyle w:val="Heading2"/>
        <w:rPr>
          <w:rFonts w:ascii="Times New Roman" w:hAnsi="Times New Roman" w:cs="Times New Roman"/>
          <w:color w:val="000000" w:themeColor="text1"/>
          <w:sz w:val="32"/>
          <w:szCs w:val="32"/>
        </w:rPr>
      </w:pPr>
      <w:bookmarkStart w:id="56" w:name="bm_s5_4"/>
      <w:r w:rsidRPr="00E4528F">
        <w:rPr>
          <w:rFonts w:ascii="Times New Roman" w:hAnsi="Times New Roman" w:cs="Times New Roman"/>
          <w:color w:val="000000" w:themeColor="text1"/>
          <w:sz w:val="32"/>
          <w:szCs w:val="32"/>
        </w:rPr>
        <w:lastRenderedPageBreak/>
        <w:t>5.4 Country-level audit</w:t>
      </w:r>
      <w:bookmarkEnd w:id="56"/>
    </w:p>
    <w:p w14:paraId="338C152A" w14:textId="77777777" w:rsidR="00FE2287" w:rsidRPr="00E4528F" w:rsidRDefault="00000000">
      <w:pPr>
        <w:rPr>
          <w:rFonts w:cs="Times New Roman"/>
          <w:color w:val="000000" w:themeColor="text1"/>
        </w:rPr>
      </w:pPr>
      <w:r w:rsidRPr="00E4528F">
        <w:rPr>
          <w:rFonts w:cs="Times New Roman"/>
          <w:color w:val="000000" w:themeColor="text1"/>
        </w:rPr>
        <w:t>Country is the fourth most important SHAP feature, so the retained analysis compares selection, false-positive and false-negative rates for every country. The differences are too large to ignore. Nigeria has a selection rate of 0.897 and a false-positive rate of 0.893. Rwanda has a selection rate of 0.064 and a false-negative rate of 0.962. These values do not mean that one population commits more fraud because both the labels and country relationships are synthetic. They show that people from different locations would receive very different model treatment.</w:t>
      </w:r>
    </w:p>
    <w:p w14:paraId="2014AB46" w14:textId="77777777" w:rsidR="00FE2287" w:rsidRPr="00E4528F" w:rsidRDefault="00000000" w:rsidP="00C76C0C">
      <w:pPr>
        <w:pStyle w:val="Caption"/>
        <w:rPr>
          <w:rFonts w:cs="Times New Roman"/>
          <w:color w:val="000000" w:themeColor="text1"/>
        </w:rPr>
      </w:pPr>
      <w:bookmarkStart w:id="57" w:name="bm_tab_fairness"/>
      <w:r w:rsidRPr="00E4528F">
        <w:rPr>
          <w:rFonts w:cs="Times New Roman"/>
          <w:color w:val="000000" w:themeColor="text1"/>
        </w:rPr>
        <w:t>Table 5.6. Selected country-level error rates</w:t>
      </w:r>
      <w:bookmarkEnd w:id="5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E4528F" w14:paraId="76081685" w14:textId="77777777">
        <w:trPr>
          <w:cantSplit/>
          <w:tblHeader/>
          <w:jc w:val="center"/>
        </w:trPr>
        <w:tc>
          <w:tcPr>
            <w:tcW w:w="1512" w:type="dxa"/>
            <w:shd w:val="clear" w:color="auto" w:fill="17365D"/>
            <w:tcMar>
              <w:top w:w="80" w:type="dxa"/>
              <w:left w:w="90" w:type="dxa"/>
              <w:bottom w:w="80" w:type="dxa"/>
              <w:right w:w="90" w:type="dxa"/>
            </w:tcMar>
            <w:vAlign w:val="center"/>
          </w:tcPr>
          <w:p w14:paraId="53FB6D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Country</w:t>
            </w:r>
          </w:p>
        </w:tc>
        <w:tc>
          <w:tcPr>
            <w:tcW w:w="936" w:type="dxa"/>
            <w:shd w:val="clear" w:color="auto" w:fill="17365D"/>
            <w:tcMar>
              <w:top w:w="80" w:type="dxa"/>
              <w:left w:w="90" w:type="dxa"/>
              <w:bottom w:w="80" w:type="dxa"/>
              <w:right w:w="90" w:type="dxa"/>
            </w:tcMar>
            <w:vAlign w:val="center"/>
          </w:tcPr>
          <w:p w14:paraId="6F9376A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n</w:t>
            </w:r>
          </w:p>
        </w:tc>
        <w:tc>
          <w:tcPr>
            <w:tcW w:w="1440" w:type="dxa"/>
            <w:shd w:val="clear" w:color="auto" w:fill="17365D"/>
            <w:tcMar>
              <w:top w:w="80" w:type="dxa"/>
              <w:left w:w="90" w:type="dxa"/>
              <w:bottom w:w="80" w:type="dxa"/>
              <w:right w:w="90" w:type="dxa"/>
            </w:tcMar>
            <w:vAlign w:val="center"/>
          </w:tcPr>
          <w:p w14:paraId="073B798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Label prevalence</w:t>
            </w:r>
          </w:p>
        </w:tc>
        <w:tc>
          <w:tcPr>
            <w:tcW w:w="1296" w:type="dxa"/>
            <w:shd w:val="clear" w:color="auto" w:fill="17365D"/>
            <w:tcMar>
              <w:top w:w="80" w:type="dxa"/>
              <w:left w:w="90" w:type="dxa"/>
              <w:bottom w:w="80" w:type="dxa"/>
              <w:right w:w="90" w:type="dxa"/>
            </w:tcMar>
            <w:vAlign w:val="center"/>
          </w:tcPr>
          <w:p w14:paraId="0FB0EA0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Selection rate</w:t>
            </w:r>
          </w:p>
        </w:tc>
        <w:tc>
          <w:tcPr>
            <w:tcW w:w="1037" w:type="dxa"/>
            <w:shd w:val="clear" w:color="auto" w:fill="17365D"/>
            <w:tcMar>
              <w:top w:w="80" w:type="dxa"/>
              <w:left w:w="90" w:type="dxa"/>
              <w:bottom w:w="80" w:type="dxa"/>
              <w:right w:w="90" w:type="dxa"/>
            </w:tcMar>
            <w:vAlign w:val="center"/>
          </w:tcPr>
          <w:p w14:paraId="110E25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FPR</w:t>
            </w:r>
          </w:p>
        </w:tc>
        <w:tc>
          <w:tcPr>
            <w:tcW w:w="1037" w:type="dxa"/>
            <w:shd w:val="clear" w:color="auto" w:fill="17365D"/>
            <w:tcMar>
              <w:top w:w="80" w:type="dxa"/>
              <w:left w:w="90" w:type="dxa"/>
              <w:bottom w:w="80" w:type="dxa"/>
              <w:right w:w="90" w:type="dxa"/>
            </w:tcMar>
            <w:vAlign w:val="center"/>
          </w:tcPr>
          <w:p w14:paraId="66C6F96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FNR</w:t>
            </w:r>
          </w:p>
        </w:tc>
        <w:tc>
          <w:tcPr>
            <w:tcW w:w="1224" w:type="dxa"/>
            <w:shd w:val="clear" w:color="auto" w:fill="17365D"/>
            <w:tcMar>
              <w:top w:w="80" w:type="dxa"/>
              <w:left w:w="90" w:type="dxa"/>
              <w:bottom w:w="80" w:type="dxa"/>
              <w:right w:w="90" w:type="dxa"/>
            </w:tcMar>
            <w:vAlign w:val="center"/>
          </w:tcPr>
          <w:p w14:paraId="7A5A51F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Precision</w:t>
            </w:r>
          </w:p>
        </w:tc>
      </w:tr>
      <w:tr w:rsidR="00FE2287" w:rsidRPr="00E4528F" w14:paraId="3C35AD03" w14:textId="77777777">
        <w:trPr>
          <w:cantSplit/>
          <w:jc w:val="center"/>
        </w:trPr>
        <w:tc>
          <w:tcPr>
            <w:tcW w:w="1512" w:type="dxa"/>
            <w:tcMar>
              <w:top w:w="80" w:type="dxa"/>
              <w:left w:w="90" w:type="dxa"/>
              <w:bottom w:w="80" w:type="dxa"/>
              <w:right w:w="90" w:type="dxa"/>
            </w:tcMar>
            <w:vAlign w:val="center"/>
          </w:tcPr>
          <w:p w14:paraId="2F54F4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Nigeria</w:t>
            </w:r>
          </w:p>
        </w:tc>
        <w:tc>
          <w:tcPr>
            <w:tcW w:w="936" w:type="dxa"/>
            <w:tcMar>
              <w:top w:w="80" w:type="dxa"/>
              <w:left w:w="90" w:type="dxa"/>
              <w:bottom w:w="80" w:type="dxa"/>
              <w:right w:w="90" w:type="dxa"/>
            </w:tcMar>
            <w:vAlign w:val="center"/>
          </w:tcPr>
          <w:p w14:paraId="693EAD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1,487</w:t>
            </w:r>
          </w:p>
        </w:tc>
        <w:tc>
          <w:tcPr>
            <w:tcW w:w="1440" w:type="dxa"/>
            <w:tcMar>
              <w:top w:w="80" w:type="dxa"/>
              <w:left w:w="90" w:type="dxa"/>
              <w:bottom w:w="80" w:type="dxa"/>
              <w:right w:w="90" w:type="dxa"/>
            </w:tcMar>
            <w:vAlign w:val="center"/>
          </w:tcPr>
          <w:p w14:paraId="249FD22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0.1547</w:t>
            </w:r>
          </w:p>
        </w:tc>
        <w:tc>
          <w:tcPr>
            <w:tcW w:w="1296" w:type="dxa"/>
            <w:tcMar>
              <w:top w:w="80" w:type="dxa"/>
              <w:left w:w="90" w:type="dxa"/>
              <w:bottom w:w="80" w:type="dxa"/>
              <w:right w:w="90" w:type="dxa"/>
            </w:tcMar>
            <w:vAlign w:val="center"/>
          </w:tcPr>
          <w:p w14:paraId="224DA2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0.8971</w:t>
            </w:r>
          </w:p>
        </w:tc>
        <w:tc>
          <w:tcPr>
            <w:tcW w:w="1037" w:type="dxa"/>
            <w:tcMar>
              <w:top w:w="80" w:type="dxa"/>
              <w:left w:w="90" w:type="dxa"/>
              <w:bottom w:w="80" w:type="dxa"/>
              <w:right w:w="90" w:type="dxa"/>
            </w:tcMar>
            <w:vAlign w:val="center"/>
          </w:tcPr>
          <w:p w14:paraId="175BC5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0.8934</w:t>
            </w:r>
          </w:p>
        </w:tc>
        <w:tc>
          <w:tcPr>
            <w:tcW w:w="1037" w:type="dxa"/>
            <w:tcMar>
              <w:top w:w="80" w:type="dxa"/>
              <w:left w:w="90" w:type="dxa"/>
              <w:bottom w:w="80" w:type="dxa"/>
              <w:right w:w="90" w:type="dxa"/>
            </w:tcMar>
            <w:vAlign w:val="center"/>
          </w:tcPr>
          <w:p w14:paraId="36A42F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0.0826</w:t>
            </w:r>
          </w:p>
        </w:tc>
        <w:tc>
          <w:tcPr>
            <w:tcW w:w="1224" w:type="dxa"/>
            <w:tcMar>
              <w:top w:w="80" w:type="dxa"/>
              <w:left w:w="90" w:type="dxa"/>
              <w:bottom w:w="80" w:type="dxa"/>
              <w:right w:w="90" w:type="dxa"/>
            </w:tcMar>
            <w:vAlign w:val="center"/>
          </w:tcPr>
          <w:p w14:paraId="53B405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w:t>
            </w:r>
          </w:p>
        </w:tc>
      </w:tr>
      <w:tr w:rsidR="00FE2287" w:rsidRPr="00E4528F" w14:paraId="10916CFE" w14:textId="77777777">
        <w:trPr>
          <w:cantSplit/>
          <w:jc w:val="center"/>
        </w:trPr>
        <w:tc>
          <w:tcPr>
            <w:tcW w:w="1512" w:type="dxa"/>
            <w:shd w:val="clear" w:color="auto" w:fill="F3F6F9"/>
            <w:tcMar>
              <w:top w:w="80" w:type="dxa"/>
              <w:left w:w="90" w:type="dxa"/>
              <w:bottom w:w="80" w:type="dxa"/>
              <w:right w:w="90" w:type="dxa"/>
            </w:tcMar>
            <w:vAlign w:val="center"/>
          </w:tcPr>
          <w:p w14:paraId="723B26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Rwanda</w:t>
            </w:r>
          </w:p>
        </w:tc>
        <w:tc>
          <w:tcPr>
            <w:tcW w:w="936" w:type="dxa"/>
            <w:shd w:val="clear" w:color="auto" w:fill="F3F6F9"/>
            <w:tcMar>
              <w:top w:w="80" w:type="dxa"/>
              <w:left w:w="90" w:type="dxa"/>
              <w:bottom w:w="80" w:type="dxa"/>
              <w:right w:w="90" w:type="dxa"/>
            </w:tcMar>
            <w:vAlign w:val="center"/>
          </w:tcPr>
          <w:p w14:paraId="624A8B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926</w:t>
            </w:r>
          </w:p>
        </w:tc>
        <w:tc>
          <w:tcPr>
            <w:tcW w:w="1440" w:type="dxa"/>
            <w:shd w:val="clear" w:color="auto" w:fill="F3F6F9"/>
            <w:tcMar>
              <w:top w:w="80" w:type="dxa"/>
              <w:left w:w="90" w:type="dxa"/>
              <w:bottom w:w="80" w:type="dxa"/>
              <w:right w:w="90" w:type="dxa"/>
            </w:tcMar>
            <w:vAlign w:val="center"/>
          </w:tcPr>
          <w:p w14:paraId="60DE97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0.0562</w:t>
            </w:r>
          </w:p>
        </w:tc>
        <w:tc>
          <w:tcPr>
            <w:tcW w:w="1296" w:type="dxa"/>
            <w:shd w:val="clear" w:color="auto" w:fill="F3F6F9"/>
            <w:tcMar>
              <w:top w:w="80" w:type="dxa"/>
              <w:left w:w="90" w:type="dxa"/>
              <w:bottom w:w="80" w:type="dxa"/>
              <w:right w:w="90" w:type="dxa"/>
            </w:tcMar>
            <w:vAlign w:val="center"/>
          </w:tcPr>
          <w:p w14:paraId="566B3B5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0.0637</w:t>
            </w:r>
          </w:p>
        </w:tc>
        <w:tc>
          <w:tcPr>
            <w:tcW w:w="1037" w:type="dxa"/>
            <w:shd w:val="clear" w:color="auto" w:fill="F3F6F9"/>
            <w:tcMar>
              <w:top w:w="80" w:type="dxa"/>
              <w:left w:w="90" w:type="dxa"/>
              <w:bottom w:w="80" w:type="dxa"/>
              <w:right w:w="90" w:type="dxa"/>
            </w:tcMar>
            <w:vAlign w:val="center"/>
          </w:tcPr>
          <w:p w14:paraId="6AD0B2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0.0652</w:t>
            </w:r>
          </w:p>
        </w:tc>
        <w:tc>
          <w:tcPr>
            <w:tcW w:w="1037" w:type="dxa"/>
            <w:shd w:val="clear" w:color="auto" w:fill="F3F6F9"/>
            <w:tcMar>
              <w:top w:w="80" w:type="dxa"/>
              <w:left w:w="90" w:type="dxa"/>
              <w:bottom w:w="80" w:type="dxa"/>
              <w:right w:w="90" w:type="dxa"/>
            </w:tcMar>
            <w:vAlign w:val="center"/>
          </w:tcPr>
          <w:p w14:paraId="636E0A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0.9615</w:t>
            </w:r>
          </w:p>
        </w:tc>
        <w:tc>
          <w:tcPr>
            <w:tcW w:w="1224" w:type="dxa"/>
            <w:shd w:val="clear" w:color="auto" w:fill="F3F6F9"/>
            <w:tcMar>
              <w:top w:w="80" w:type="dxa"/>
              <w:left w:w="90" w:type="dxa"/>
              <w:bottom w:w="80" w:type="dxa"/>
              <w:right w:w="90" w:type="dxa"/>
            </w:tcMar>
            <w:vAlign w:val="center"/>
          </w:tcPr>
          <w:p w14:paraId="0F9635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0.0339</w:t>
            </w:r>
          </w:p>
        </w:tc>
      </w:tr>
      <w:tr w:rsidR="00FE2287" w:rsidRPr="00E4528F" w14:paraId="6138EBB5" w14:textId="77777777">
        <w:trPr>
          <w:cantSplit/>
          <w:jc w:val="center"/>
        </w:trPr>
        <w:tc>
          <w:tcPr>
            <w:tcW w:w="1512" w:type="dxa"/>
            <w:tcMar>
              <w:top w:w="80" w:type="dxa"/>
              <w:left w:w="90" w:type="dxa"/>
              <w:bottom w:w="80" w:type="dxa"/>
              <w:right w:w="90" w:type="dxa"/>
            </w:tcMar>
            <w:vAlign w:val="center"/>
          </w:tcPr>
          <w:p w14:paraId="360F0F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South Africa</w:t>
            </w:r>
          </w:p>
        </w:tc>
        <w:tc>
          <w:tcPr>
            <w:tcW w:w="936" w:type="dxa"/>
            <w:tcMar>
              <w:top w:w="80" w:type="dxa"/>
              <w:left w:w="90" w:type="dxa"/>
              <w:bottom w:w="80" w:type="dxa"/>
              <w:right w:w="90" w:type="dxa"/>
            </w:tcMar>
            <w:vAlign w:val="center"/>
          </w:tcPr>
          <w:p w14:paraId="7AC0A0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1,659</w:t>
            </w:r>
          </w:p>
        </w:tc>
        <w:tc>
          <w:tcPr>
            <w:tcW w:w="1440" w:type="dxa"/>
            <w:tcMar>
              <w:top w:w="80" w:type="dxa"/>
              <w:left w:w="90" w:type="dxa"/>
              <w:bottom w:w="80" w:type="dxa"/>
              <w:right w:w="90" w:type="dxa"/>
            </w:tcMar>
            <w:vAlign w:val="center"/>
          </w:tcPr>
          <w:p w14:paraId="4AC87C5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0.1272</w:t>
            </w:r>
          </w:p>
        </w:tc>
        <w:tc>
          <w:tcPr>
            <w:tcW w:w="1296" w:type="dxa"/>
            <w:tcMar>
              <w:top w:w="80" w:type="dxa"/>
              <w:left w:w="90" w:type="dxa"/>
              <w:bottom w:w="80" w:type="dxa"/>
              <w:right w:w="90" w:type="dxa"/>
            </w:tcMar>
            <w:vAlign w:val="center"/>
          </w:tcPr>
          <w:p w14:paraId="08562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0.5986</w:t>
            </w:r>
          </w:p>
        </w:tc>
        <w:tc>
          <w:tcPr>
            <w:tcW w:w="1037" w:type="dxa"/>
            <w:tcMar>
              <w:top w:w="80" w:type="dxa"/>
              <w:left w:w="90" w:type="dxa"/>
              <w:bottom w:w="80" w:type="dxa"/>
              <w:right w:w="90" w:type="dxa"/>
            </w:tcMar>
            <w:vAlign w:val="center"/>
          </w:tcPr>
          <w:p w14:paraId="6BA7D9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0.5698</w:t>
            </w:r>
          </w:p>
        </w:tc>
        <w:tc>
          <w:tcPr>
            <w:tcW w:w="1037" w:type="dxa"/>
            <w:tcMar>
              <w:top w:w="80" w:type="dxa"/>
              <w:left w:w="90" w:type="dxa"/>
              <w:bottom w:w="80" w:type="dxa"/>
              <w:right w:w="90" w:type="dxa"/>
            </w:tcMar>
            <w:vAlign w:val="center"/>
          </w:tcPr>
          <w:p w14:paraId="215374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0.2038</w:t>
            </w:r>
          </w:p>
        </w:tc>
        <w:tc>
          <w:tcPr>
            <w:tcW w:w="1224" w:type="dxa"/>
            <w:tcMar>
              <w:top w:w="80" w:type="dxa"/>
              <w:left w:w="90" w:type="dxa"/>
              <w:bottom w:w="80" w:type="dxa"/>
              <w:right w:w="90" w:type="dxa"/>
            </w:tcMar>
            <w:vAlign w:val="center"/>
          </w:tcPr>
          <w:p w14:paraId="19AB71C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0.1692</w:t>
            </w:r>
          </w:p>
        </w:tc>
      </w:tr>
    </w:tbl>
    <w:p w14:paraId="5FB767BA" w14:textId="77777777" w:rsidR="00FE2287" w:rsidRPr="00E4528F" w:rsidRDefault="00FE2287">
      <w:pPr>
        <w:spacing w:after="0"/>
        <w:rPr>
          <w:rFonts w:cs="Times New Roman"/>
          <w:color w:val="000000" w:themeColor="text1"/>
        </w:rPr>
      </w:pPr>
    </w:p>
    <w:p w14:paraId="1A1336C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6E28E221" w14:textId="77777777" w:rsidR="00FE2287" w:rsidRPr="00E4528F" w:rsidRDefault="00000000" w:rsidP="00C76C0C">
      <w:pPr>
        <w:pStyle w:val="Caption"/>
        <w:rPr>
          <w:rFonts w:cs="Times New Roman"/>
          <w:color w:val="000000" w:themeColor="text1"/>
        </w:rPr>
      </w:pPr>
      <w:bookmarkStart w:id="58" w:name="bm_fig_fairness"/>
      <w:r w:rsidRPr="00E4528F">
        <w:rPr>
          <w:rFonts w:cs="Times New Roman"/>
          <w:color w:val="000000" w:themeColor="text1"/>
        </w:rPr>
        <w:t>Figure 5.4. Country-level selection and error rates</w:t>
      </w:r>
      <w:bookmarkEnd w:id="58"/>
    </w:p>
    <w:p w14:paraId="3177FF87" w14:textId="7A38FD4A" w:rsidR="00FE2287" w:rsidRPr="00E4528F" w:rsidRDefault="00000000">
      <w:pPr>
        <w:rPr>
          <w:rFonts w:cs="Times New Roman"/>
          <w:color w:val="000000" w:themeColor="text1"/>
        </w:rPr>
      </w:pPr>
      <w:r w:rsidRPr="00E4528F">
        <w:rPr>
          <w:rFonts w:cs="Times New Roman"/>
          <w:color w:val="000000" w:themeColor="text1"/>
        </w:rPr>
        <w:t xml:space="preserve">Fairness metrics encode different normative choices and can conflict. The audit is therefore a screening device, not a certificate </w:t>
      </w:r>
      <w:sdt>
        <w:sdtPr>
          <w:rPr>
            <w:rFonts w:cs="Times New Roman"/>
            <w:color w:val="000000" w:themeColor="text1"/>
          </w:rPr>
          <w:id w:val="12000006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w:instrText>
          </w:r>
          <w:r w:rsidRPr="00E4528F">
            <w:rPr>
              <w:rFonts w:cs="Times New Roman"/>
              <w:color w:val="000000" w:themeColor="text1"/>
            </w:rPr>
            <w:fldChar w:fldCharType="separate"/>
          </w:r>
          <w:r w:rsidRPr="00E4528F">
            <w:rPr>
              <w:rFonts w:cs="Times New Roman"/>
              <w:noProof/>
              <w:color w:val="000000" w:themeColor="text1"/>
            </w:rPr>
            <w:t>(Mitchell et al., 2021)</w:t>
          </w:r>
          <w:r w:rsidRPr="00E4528F">
            <w:rPr>
              <w:rFonts w:cs="Times New Roman"/>
              <w:color w:val="000000" w:themeColor="text1"/>
            </w:rPr>
            <w:fldChar w:fldCharType="end"/>
          </w:r>
        </w:sdtContent>
      </w:sdt>
      <w:r w:rsidRPr="00E4528F">
        <w:rPr>
          <w:rFonts w:cs="Times New Roman"/>
          <w:color w:val="000000" w:themeColor="text1"/>
        </w:rPr>
        <w:t>. Before any real use, country should be justified, removed or constraine</w:t>
      </w:r>
      <w:r w:rsidR="00C74B7B" w:rsidRPr="00E4528F">
        <w:rPr>
          <w:rFonts w:cs="Times New Roman"/>
          <w:color w:val="000000" w:themeColor="text1"/>
        </w:rPr>
        <w:t>d.</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esults should be repeated on real governed data</w:t>
      </w:r>
      <w:r w:rsidR="00C74B7B" w:rsidRPr="00E4528F">
        <w:rPr>
          <w:rFonts w:cs="Times New Roman"/>
          <w:color w:val="000000" w:themeColor="text1"/>
        </w:rPr>
        <w:t>,</w:t>
      </w:r>
      <w:r w:rsidRPr="00E4528F">
        <w:rPr>
          <w:rFonts w:cs="Times New Roman"/>
          <w:color w:val="000000" w:themeColor="text1"/>
        </w:rPr>
        <w:t xml:space="preserve"> </w:t>
      </w:r>
      <w:r w:rsidR="005E1401" w:rsidRPr="00E4528F">
        <w:rPr>
          <w:rFonts w:cs="Times New Roman"/>
          <w:color w:val="000000" w:themeColor="text1"/>
        </w:rPr>
        <w:t>and sample sizes and confidence intervals should be reported</w:t>
      </w:r>
      <w:r w:rsidR="00CC4D6E" w:rsidRPr="00E4528F">
        <w:rPr>
          <w:rFonts w:cs="Times New Roman"/>
          <w:color w:val="000000" w:themeColor="text1"/>
        </w:rPr>
        <w:t>.</w:t>
      </w:r>
      <w:r w:rsidR="00C74B7B" w:rsidRPr="00E4528F">
        <w:rPr>
          <w:rFonts w:cs="Times New Roman"/>
          <w:color w:val="000000" w:themeColor="text1"/>
        </w:rPr>
        <w:t xml:space="preserve"> </w:t>
      </w:r>
      <w:r w:rsidR="00CC4D6E" w:rsidRPr="00E4528F">
        <w:rPr>
          <w:rFonts w:cs="Times New Roman"/>
          <w:color w:val="000000" w:themeColor="text1"/>
        </w:rPr>
        <w:t>I</w:t>
      </w:r>
      <w:r w:rsidRPr="00E4528F">
        <w:rPr>
          <w:rFonts w:cs="Times New Roman"/>
          <w:color w:val="000000" w:themeColor="text1"/>
        </w:rPr>
        <w:t>nvestigators and affected communities should help define the relevant harms. On the present evidence, the disparity is a deployment blocker.</w:t>
      </w:r>
    </w:p>
    <w:p w14:paraId="6392BB54" w14:textId="77777777" w:rsidR="00FE2287" w:rsidRPr="00E4528F" w:rsidRDefault="00000000">
      <w:pPr>
        <w:pStyle w:val="Heading2"/>
        <w:rPr>
          <w:rFonts w:ascii="Times New Roman" w:hAnsi="Times New Roman" w:cs="Times New Roman"/>
          <w:color w:val="000000" w:themeColor="text1"/>
          <w:sz w:val="32"/>
          <w:szCs w:val="32"/>
        </w:rPr>
      </w:pPr>
      <w:bookmarkStart w:id="59" w:name="bm_s5_5"/>
      <w:r w:rsidRPr="00E4528F">
        <w:rPr>
          <w:rFonts w:ascii="Times New Roman" w:hAnsi="Times New Roman" w:cs="Times New Roman"/>
          <w:color w:val="000000" w:themeColor="text1"/>
          <w:sz w:val="32"/>
          <w:szCs w:val="32"/>
        </w:rPr>
        <w:lastRenderedPageBreak/>
        <w:t>5.5 Calibration</w:t>
      </w:r>
      <w:bookmarkEnd w:id="59"/>
    </w:p>
    <w:p w14:paraId="0F2964D4" w14:textId="77777777" w:rsidR="00FE2287" w:rsidRPr="00E4528F" w:rsidRDefault="00000000">
      <w:pPr>
        <w:rPr>
          <w:rFonts w:cs="Times New Roman"/>
          <w:color w:val="000000" w:themeColor="text1"/>
        </w:rPr>
      </w:pPr>
      <w:r w:rsidRPr="00E4528F">
        <w:rPr>
          <w:rFonts w:cs="Times New Roman"/>
          <w:color w:val="000000" w:themeColor="text1"/>
        </w:rPr>
        <w:t xml:space="preserve">The reliability diagram and Brier decomposition separate ranking from probability quality. The deployed XGBoost artifact has the lowest overall Brier score, but all models show large reliability terms relative to their very small resolution terms. The tuned model is worst calibrated: its Brier score rises to 0.3086 despite better ranking. A probability presented as a literal fraud likelihood would therefore be misleading without calibration on representative later data </w:t>
      </w:r>
      <w:sdt>
        <w:sdtPr>
          <w:rPr>
            <w:rFonts w:cs="Times New Roman"/>
            <w:color w:val="000000" w:themeColor="text1"/>
          </w:rPr>
          <w:id w:val="12000006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w:t>
      </w:r>
    </w:p>
    <w:p w14:paraId="420DCE4A" w14:textId="77777777" w:rsidR="00FE2287" w:rsidRPr="00E4528F" w:rsidRDefault="00000000" w:rsidP="00C76C0C">
      <w:pPr>
        <w:pStyle w:val="Caption"/>
        <w:rPr>
          <w:rFonts w:cs="Times New Roman"/>
          <w:color w:val="000000" w:themeColor="text1"/>
        </w:rPr>
      </w:pPr>
      <w:bookmarkStart w:id="60" w:name="bm_tab_calibration"/>
      <w:r w:rsidRPr="00E4528F">
        <w:rPr>
          <w:rFonts w:cs="Times New Roman"/>
          <w:color w:val="000000" w:themeColor="text1"/>
        </w:rPr>
        <w:t>Table 5.7. Brier-score decomposition</w:t>
      </w:r>
      <w:bookmarkEnd w:id="6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E4528F" w14:paraId="04BA6443" w14:textId="77777777">
        <w:trPr>
          <w:cantSplit/>
          <w:tblHeader/>
          <w:jc w:val="center"/>
        </w:trPr>
        <w:tc>
          <w:tcPr>
            <w:tcW w:w="2376" w:type="dxa"/>
            <w:shd w:val="clear" w:color="auto" w:fill="17365D"/>
            <w:tcMar>
              <w:top w:w="80" w:type="dxa"/>
              <w:left w:w="90" w:type="dxa"/>
              <w:bottom w:w="80" w:type="dxa"/>
              <w:right w:w="90" w:type="dxa"/>
            </w:tcMar>
            <w:vAlign w:val="center"/>
          </w:tcPr>
          <w:p w14:paraId="26AFCC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Model</w:t>
            </w:r>
          </w:p>
        </w:tc>
        <w:tc>
          <w:tcPr>
            <w:tcW w:w="1512" w:type="dxa"/>
            <w:shd w:val="clear" w:color="auto" w:fill="17365D"/>
            <w:tcMar>
              <w:top w:w="80" w:type="dxa"/>
              <w:left w:w="90" w:type="dxa"/>
              <w:bottom w:w="80" w:type="dxa"/>
              <w:right w:w="90" w:type="dxa"/>
            </w:tcMar>
            <w:vAlign w:val="center"/>
          </w:tcPr>
          <w:p w14:paraId="413F0F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Brier</w:t>
            </w:r>
          </w:p>
        </w:tc>
        <w:tc>
          <w:tcPr>
            <w:tcW w:w="1656" w:type="dxa"/>
            <w:shd w:val="clear" w:color="auto" w:fill="17365D"/>
            <w:tcMar>
              <w:top w:w="80" w:type="dxa"/>
              <w:left w:w="90" w:type="dxa"/>
              <w:bottom w:w="80" w:type="dxa"/>
              <w:right w:w="90" w:type="dxa"/>
            </w:tcMar>
            <w:vAlign w:val="center"/>
          </w:tcPr>
          <w:p w14:paraId="2B362EE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Reliability</w:t>
            </w:r>
          </w:p>
        </w:tc>
        <w:tc>
          <w:tcPr>
            <w:tcW w:w="1512" w:type="dxa"/>
            <w:shd w:val="clear" w:color="auto" w:fill="17365D"/>
            <w:tcMar>
              <w:top w:w="80" w:type="dxa"/>
              <w:left w:w="90" w:type="dxa"/>
              <w:bottom w:w="80" w:type="dxa"/>
              <w:right w:w="90" w:type="dxa"/>
            </w:tcMar>
            <w:vAlign w:val="center"/>
          </w:tcPr>
          <w:p w14:paraId="58B3246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Resolution</w:t>
            </w:r>
          </w:p>
        </w:tc>
        <w:tc>
          <w:tcPr>
            <w:tcW w:w="1584" w:type="dxa"/>
            <w:shd w:val="clear" w:color="auto" w:fill="17365D"/>
            <w:tcMar>
              <w:top w:w="80" w:type="dxa"/>
              <w:left w:w="90" w:type="dxa"/>
              <w:bottom w:w="80" w:type="dxa"/>
              <w:right w:w="90" w:type="dxa"/>
            </w:tcMar>
            <w:vAlign w:val="center"/>
          </w:tcPr>
          <w:p w14:paraId="6B8913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Uncertainty</w:t>
            </w:r>
          </w:p>
        </w:tc>
      </w:tr>
      <w:tr w:rsidR="00FE2287" w:rsidRPr="00E4528F" w14:paraId="06288CCB" w14:textId="77777777">
        <w:trPr>
          <w:cantSplit/>
          <w:jc w:val="center"/>
        </w:trPr>
        <w:tc>
          <w:tcPr>
            <w:tcW w:w="2376" w:type="dxa"/>
            <w:tcMar>
              <w:top w:w="80" w:type="dxa"/>
              <w:left w:w="90" w:type="dxa"/>
              <w:bottom w:w="80" w:type="dxa"/>
              <w:right w:w="90" w:type="dxa"/>
            </w:tcMar>
            <w:vAlign w:val="center"/>
          </w:tcPr>
          <w:p w14:paraId="7DA50B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Logistic regression</w:t>
            </w:r>
          </w:p>
        </w:tc>
        <w:tc>
          <w:tcPr>
            <w:tcW w:w="1512" w:type="dxa"/>
            <w:tcMar>
              <w:top w:w="80" w:type="dxa"/>
              <w:left w:w="90" w:type="dxa"/>
              <w:bottom w:w="80" w:type="dxa"/>
              <w:right w:w="90" w:type="dxa"/>
            </w:tcMar>
            <w:vAlign w:val="center"/>
          </w:tcPr>
          <w:p w14:paraId="3FC91A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0.2392</w:t>
            </w:r>
          </w:p>
        </w:tc>
        <w:tc>
          <w:tcPr>
            <w:tcW w:w="1656" w:type="dxa"/>
            <w:tcMar>
              <w:top w:w="80" w:type="dxa"/>
              <w:left w:w="90" w:type="dxa"/>
              <w:bottom w:w="80" w:type="dxa"/>
              <w:right w:w="90" w:type="dxa"/>
            </w:tcMar>
            <w:vAlign w:val="center"/>
          </w:tcPr>
          <w:p w14:paraId="211193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0.1421</w:t>
            </w:r>
          </w:p>
        </w:tc>
        <w:tc>
          <w:tcPr>
            <w:tcW w:w="1512" w:type="dxa"/>
            <w:tcMar>
              <w:top w:w="80" w:type="dxa"/>
              <w:left w:w="90" w:type="dxa"/>
              <w:bottom w:w="80" w:type="dxa"/>
              <w:right w:w="90" w:type="dxa"/>
            </w:tcMar>
            <w:vAlign w:val="center"/>
          </w:tcPr>
          <w:p w14:paraId="3A546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0.0021</w:t>
            </w:r>
          </w:p>
        </w:tc>
        <w:tc>
          <w:tcPr>
            <w:tcW w:w="1584" w:type="dxa"/>
            <w:tcMar>
              <w:top w:w="80" w:type="dxa"/>
              <w:left w:w="90" w:type="dxa"/>
              <w:bottom w:w="80" w:type="dxa"/>
              <w:right w:w="90" w:type="dxa"/>
            </w:tcMar>
            <w:vAlign w:val="center"/>
          </w:tcPr>
          <w:p w14:paraId="53E152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55B92CF" w14:textId="77777777">
        <w:trPr>
          <w:cantSplit/>
          <w:jc w:val="center"/>
        </w:trPr>
        <w:tc>
          <w:tcPr>
            <w:tcW w:w="2376" w:type="dxa"/>
            <w:shd w:val="clear" w:color="auto" w:fill="F3F6F9"/>
            <w:tcMar>
              <w:top w:w="80" w:type="dxa"/>
              <w:left w:w="90" w:type="dxa"/>
              <w:bottom w:w="80" w:type="dxa"/>
              <w:right w:w="90" w:type="dxa"/>
            </w:tcMar>
            <w:vAlign w:val="center"/>
          </w:tcPr>
          <w:p w14:paraId="5CAE09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Deployed XGBoost</w:t>
            </w:r>
          </w:p>
        </w:tc>
        <w:tc>
          <w:tcPr>
            <w:tcW w:w="1512" w:type="dxa"/>
            <w:shd w:val="clear" w:color="auto" w:fill="F3F6F9"/>
            <w:tcMar>
              <w:top w:w="80" w:type="dxa"/>
              <w:left w:w="90" w:type="dxa"/>
              <w:bottom w:w="80" w:type="dxa"/>
              <w:right w:w="90" w:type="dxa"/>
            </w:tcMar>
            <w:vAlign w:val="center"/>
          </w:tcPr>
          <w:p w14:paraId="1BB372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0.2213</w:t>
            </w:r>
          </w:p>
        </w:tc>
        <w:tc>
          <w:tcPr>
            <w:tcW w:w="1656" w:type="dxa"/>
            <w:shd w:val="clear" w:color="auto" w:fill="F3F6F9"/>
            <w:tcMar>
              <w:top w:w="80" w:type="dxa"/>
              <w:left w:w="90" w:type="dxa"/>
              <w:bottom w:w="80" w:type="dxa"/>
              <w:right w:w="90" w:type="dxa"/>
            </w:tcMar>
            <w:vAlign w:val="center"/>
          </w:tcPr>
          <w:p w14:paraId="4E3E4C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0.1234</w:t>
            </w:r>
          </w:p>
        </w:tc>
        <w:tc>
          <w:tcPr>
            <w:tcW w:w="1512" w:type="dxa"/>
            <w:shd w:val="clear" w:color="auto" w:fill="F3F6F9"/>
            <w:tcMar>
              <w:top w:w="80" w:type="dxa"/>
              <w:left w:w="90" w:type="dxa"/>
              <w:bottom w:w="80" w:type="dxa"/>
              <w:right w:w="90" w:type="dxa"/>
            </w:tcMar>
            <w:vAlign w:val="center"/>
          </w:tcPr>
          <w:p w14:paraId="470ED2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0.0017</w:t>
            </w:r>
          </w:p>
        </w:tc>
        <w:tc>
          <w:tcPr>
            <w:tcW w:w="1584" w:type="dxa"/>
            <w:shd w:val="clear" w:color="auto" w:fill="F3F6F9"/>
            <w:tcMar>
              <w:top w:w="80" w:type="dxa"/>
              <w:left w:w="90" w:type="dxa"/>
              <w:bottom w:w="80" w:type="dxa"/>
              <w:right w:w="90" w:type="dxa"/>
            </w:tcMar>
            <w:vAlign w:val="center"/>
          </w:tcPr>
          <w:p w14:paraId="1EB3DE1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F01A1DF" w14:textId="77777777">
        <w:trPr>
          <w:cantSplit/>
          <w:jc w:val="center"/>
        </w:trPr>
        <w:tc>
          <w:tcPr>
            <w:tcW w:w="2376" w:type="dxa"/>
            <w:tcMar>
              <w:top w:w="80" w:type="dxa"/>
              <w:left w:w="90" w:type="dxa"/>
              <w:bottom w:w="80" w:type="dxa"/>
              <w:right w:w="90" w:type="dxa"/>
            </w:tcMar>
            <w:vAlign w:val="center"/>
          </w:tcPr>
          <w:p w14:paraId="551BFE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Tuned XGBoost</w:t>
            </w:r>
          </w:p>
        </w:tc>
        <w:tc>
          <w:tcPr>
            <w:tcW w:w="1512" w:type="dxa"/>
            <w:tcMar>
              <w:top w:w="80" w:type="dxa"/>
              <w:left w:w="90" w:type="dxa"/>
              <w:bottom w:w="80" w:type="dxa"/>
              <w:right w:w="90" w:type="dxa"/>
            </w:tcMar>
            <w:vAlign w:val="center"/>
          </w:tcPr>
          <w:p w14:paraId="2DFE11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0.3086</w:t>
            </w:r>
          </w:p>
        </w:tc>
        <w:tc>
          <w:tcPr>
            <w:tcW w:w="1656" w:type="dxa"/>
            <w:tcMar>
              <w:top w:w="80" w:type="dxa"/>
              <w:left w:w="90" w:type="dxa"/>
              <w:bottom w:w="80" w:type="dxa"/>
              <w:right w:w="90" w:type="dxa"/>
            </w:tcMar>
            <w:vAlign w:val="center"/>
          </w:tcPr>
          <w:p w14:paraId="06EE14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0.2110</w:t>
            </w:r>
          </w:p>
        </w:tc>
        <w:tc>
          <w:tcPr>
            <w:tcW w:w="1512" w:type="dxa"/>
            <w:tcMar>
              <w:top w:w="80" w:type="dxa"/>
              <w:left w:w="90" w:type="dxa"/>
              <w:bottom w:w="80" w:type="dxa"/>
              <w:right w:w="90" w:type="dxa"/>
            </w:tcMar>
            <w:vAlign w:val="center"/>
          </w:tcPr>
          <w:p w14:paraId="768E9CA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0.0020</w:t>
            </w:r>
          </w:p>
        </w:tc>
        <w:tc>
          <w:tcPr>
            <w:tcW w:w="1584" w:type="dxa"/>
            <w:tcMar>
              <w:top w:w="80" w:type="dxa"/>
              <w:left w:w="90" w:type="dxa"/>
              <w:bottom w:w="80" w:type="dxa"/>
              <w:right w:w="90" w:type="dxa"/>
            </w:tcMar>
            <w:vAlign w:val="center"/>
          </w:tcPr>
          <w:p w14:paraId="581D81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bl>
    <w:p w14:paraId="7CABD94D" w14:textId="77777777" w:rsidR="00FE2287" w:rsidRPr="00E4528F" w:rsidRDefault="00FE2287">
      <w:pPr>
        <w:spacing w:after="0"/>
        <w:rPr>
          <w:rFonts w:cs="Times New Roman"/>
          <w:color w:val="000000" w:themeColor="text1"/>
        </w:rPr>
      </w:pPr>
    </w:p>
    <w:p w14:paraId="67BC516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71FC28AB" wp14:editId="71B12E17">
            <wp:extent cx="5303520" cy="4419600"/>
            <wp:effectExtent l="0" t="0" r="0" b="0"/>
            <wp:docPr id="9" name="Picture 9" descr="Quantile-binned predicted probabilities against observed synthetic-label frequency for logistic regression, deployed XGBoost and tuned XGBoost." title="Figure 5.5. 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0"/>
                    <a:stretch>
                      <a:fillRect/>
                    </a:stretch>
                  </pic:blipFill>
                  <pic:spPr>
                    <a:xfrm>
                      <a:off x="0" y="0"/>
                      <a:ext cx="5303520" cy="4419600"/>
                    </a:xfrm>
                    <a:prstGeom prst="rect">
                      <a:avLst/>
                    </a:prstGeom>
                  </pic:spPr>
                </pic:pic>
              </a:graphicData>
            </a:graphic>
          </wp:inline>
        </w:drawing>
      </w:r>
    </w:p>
    <w:p w14:paraId="3E8B2AE4" w14:textId="77777777" w:rsidR="00FE2287" w:rsidRPr="00E4528F" w:rsidRDefault="00000000" w:rsidP="00C76C0C">
      <w:pPr>
        <w:pStyle w:val="Caption"/>
        <w:rPr>
          <w:rFonts w:cs="Times New Roman"/>
          <w:color w:val="000000" w:themeColor="text1"/>
        </w:rPr>
      </w:pPr>
      <w:bookmarkStart w:id="61" w:name="bm_fig_reliability"/>
      <w:r w:rsidRPr="00E4528F">
        <w:rPr>
          <w:rFonts w:cs="Times New Roman"/>
          <w:color w:val="000000" w:themeColor="text1"/>
        </w:rPr>
        <w:t>Figure 5.5. Reliability diagram</w:t>
      </w:r>
      <w:bookmarkEnd w:id="61"/>
    </w:p>
    <w:p w14:paraId="7BF94431" w14:textId="77777777" w:rsidR="00FE2287" w:rsidRPr="00E4528F" w:rsidRDefault="00000000">
      <w:pPr>
        <w:pStyle w:val="Heading2"/>
        <w:rPr>
          <w:rFonts w:ascii="Times New Roman" w:hAnsi="Times New Roman" w:cs="Times New Roman"/>
          <w:color w:val="000000" w:themeColor="text1"/>
          <w:sz w:val="32"/>
          <w:szCs w:val="32"/>
        </w:rPr>
      </w:pPr>
      <w:bookmarkStart w:id="62" w:name="bm_s5_6"/>
      <w:r w:rsidRPr="00E4528F">
        <w:rPr>
          <w:rFonts w:ascii="Times New Roman" w:hAnsi="Times New Roman" w:cs="Times New Roman"/>
          <w:color w:val="000000" w:themeColor="text1"/>
          <w:sz w:val="32"/>
          <w:szCs w:val="32"/>
        </w:rPr>
        <w:lastRenderedPageBreak/>
        <w:t>5.6 System-evaluation boundary</w:t>
      </w:r>
      <w:bookmarkEnd w:id="62"/>
    </w:p>
    <w:p w14:paraId="24BA0410" w14:textId="77777777" w:rsidR="00FE2287" w:rsidRPr="00E4528F" w:rsidRDefault="00000000">
      <w:pPr>
        <w:rPr>
          <w:rFonts w:cs="Times New Roman"/>
          <w:color w:val="000000" w:themeColor="text1"/>
        </w:rPr>
      </w:pPr>
      <w:r w:rsidRPr="00E4528F">
        <w:rPr>
          <w:rFonts w:cs="Times New Roman"/>
          <w:color w:val="000000" w:themeColor="text1"/>
        </w:rPr>
        <w:t xml:space="preserve">Functional evidence supports authorisation, content binding, replay-aware delivery, versioned scoring and representative user flows. It does not show production capacity. No controlled p50/p95/p99 latency, throughput, gas distribution, listener lag, queue depth or recovery-time benchmark was retained. I have not manufactured these measurements after the fact. A later benchmark must declare hardware and workloads, repeat runs, report uncertainty and inject failures at each commit boundary </w:t>
      </w:r>
      <w:sdt>
        <w:sdtPr>
          <w:rPr>
            <w:rFonts w:cs="Times New Roman"/>
            <w:color w:val="000000" w:themeColor="text1"/>
          </w:rPr>
          <w:id w:val="12000006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w:t>
      </w:r>
    </w:p>
    <w:p w14:paraId="0F3AA1D2"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3" w:name="bm_ch6"/>
      <w:r w:rsidRPr="00E4528F">
        <w:rPr>
          <w:rFonts w:ascii="Times New Roman" w:hAnsi="Times New Roman" w:cs="Times New Roman"/>
          <w:color w:val="000000" w:themeColor="text1"/>
          <w:sz w:val="40"/>
          <w:szCs w:val="40"/>
        </w:rPr>
        <w:lastRenderedPageBreak/>
        <w:t>Chapter 6: Discussion</w:t>
      </w:r>
      <w:bookmarkEnd w:id="63"/>
    </w:p>
    <w:p w14:paraId="575EBE1E" w14:textId="77777777" w:rsidR="00FE2287" w:rsidRPr="00E4528F" w:rsidRDefault="00000000">
      <w:pPr>
        <w:rPr>
          <w:rFonts w:cs="Times New Roman"/>
          <w:color w:val="000000" w:themeColor="text1"/>
        </w:rPr>
      </w:pPr>
      <w:r w:rsidRPr="00E4528F">
        <w:rPr>
          <w:rFonts w:cs="Times New Roman"/>
          <w:color w:val="000000" w:themeColor="text1"/>
        </w:rPr>
        <w:t>The results support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68B07404" w14:textId="77777777" w:rsidR="00FE2287" w:rsidRPr="00E4528F" w:rsidRDefault="00000000">
      <w:pPr>
        <w:pStyle w:val="Heading2"/>
        <w:rPr>
          <w:rFonts w:ascii="Times New Roman" w:hAnsi="Times New Roman" w:cs="Times New Roman"/>
          <w:color w:val="000000" w:themeColor="text1"/>
          <w:sz w:val="32"/>
          <w:szCs w:val="32"/>
        </w:rPr>
      </w:pPr>
      <w:bookmarkStart w:id="64" w:name="bm_s6_1"/>
      <w:r w:rsidRPr="00E4528F">
        <w:rPr>
          <w:rFonts w:ascii="Times New Roman" w:hAnsi="Times New Roman" w:cs="Times New Roman"/>
          <w:color w:val="000000" w:themeColor="text1"/>
          <w:sz w:val="32"/>
          <w:szCs w:val="32"/>
        </w:rPr>
        <w:t>6.1 Interpretation against the literature</w:t>
      </w:r>
      <w:bookmarkEnd w:id="64"/>
    </w:p>
    <w:p w14:paraId="545FA59A" w14:textId="3FA40D9F" w:rsidR="00FE2287" w:rsidRPr="00E4528F" w:rsidRDefault="00000000">
      <w:pPr>
        <w:rPr>
          <w:rFonts w:cs="Times New Roman"/>
          <w:color w:val="000000" w:themeColor="text1"/>
        </w:rPr>
      </w:pPr>
      <w:r w:rsidRPr="00E4528F">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E4528F">
        <w:rPr>
          <w:rFonts w:cs="Times New Roman"/>
          <w:color w:val="000000" w:themeColor="text1"/>
        </w:rPr>
        <w:t>on chain</w:t>
      </w:r>
      <w:r w:rsidRPr="00E4528F">
        <w:rPr>
          <w:rFonts w:cs="Times New Roman"/>
          <w:color w:val="000000" w:themeColor="text1"/>
        </w:rPr>
        <w:t xml:space="preserve"> </w:t>
      </w:r>
      <w:sdt>
        <w:sdtPr>
          <w:rPr>
            <w:rFonts w:cs="Times New Roman"/>
            <w:color w:val="000000" w:themeColor="text1"/>
          </w:rPr>
          <w:id w:val="12000006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Pr>
          <w:rFonts w:cs="Times New Roman"/>
          <w:color w:val="000000" w:themeColor="text1"/>
        </w:rPr>
        <w:t xml:space="preserve">(European Insurance and Occupational Pensions Authority) </w:t>
      </w:r>
      <w:r w:rsidRPr="00E4528F">
        <w:rPr>
          <w:rFonts w:cs="Times New Roman"/>
          <w:color w:val="000000" w:themeColor="text1"/>
        </w:rPr>
        <w:t>use-case-specific position</w:t>
      </w:r>
      <w:r w:rsidR="00461422">
        <w:rPr>
          <w:rFonts w:cs="Times New Roman"/>
          <w:color w:val="000000" w:themeColor="text1"/>
        </w:rPr>
        <w:t>.</w:t>
      </w:r>
      <w:r w:rsidRPr="00E4528F">
        <w:rPr>
          <w:rFonts w:cs="Times New Roman"/>
          <w:color w:val="000000" w:themeColor="text1"/>
        </w:rPr>
        <w:t xml:space="preserve"> </w:t>
      </w:r>
      <w:r w:rsidR="00461422">
        <w:rPr>
          <w:rFonts w:cs="Times New Roman"/>
          <w:color w:val="000000" w:themeColor="text1"/>
        </w:rPr>
        <w:t>A</w:t>
      </w:r>
      <w:r w:rsidRPr="00E4528F">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7460F137" w14:textId="77777777" w:rsidR="00FE2287" w:rsidRPr="00E4528F" w:rsidRDefault="00000000">
      <w:pPr>
        <w:rPr>
          <w:rFonts w:cs="Times New Roman"/>
          <w:color w:val="000000" w:themeColor="text1"/>
        </w:rPr>
      </w:pPr>
      <w:r w:rsidRPr="00E4528F">
        <w:rPr>
          <w:rFonts w:cs="Times New Roman"/>
          <w:color w:val="000000" w:themeColor="text1"/>
        </w:rPr>
        <w:t xml:space="preserve">On prediction, the study qualifies performance claims drawn from balanced or curated datasets. The paired bootstrap shows that the original small PR-AUC gap is unlikely to be sampling noise within this test set, but tuning removes any clear difference while damaging calibration. Combined with the very low mutual-information values, this suggests a weak tabular discrimination problem in which a simple baseline is difficult to beat. The permutation result confirms association under the generator, not real insurance validity </w:t>
      </w:r>
      <w:sdt>
        <w:sdtPr>
          <w:rPr>
            <w:rFonts w:cs="Times New Roman"/>
            <w:color w:val="000000" w:themeColor="text1"/>
          </w:rPr>
          <w:id w:val="12000007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Sch24</w:instrText>
          </w:r>
          <w:r w:rsidRPr="00E4528F">
            <w:rPr>
              <w:rFonts w:cs="Times New Roman"/>
              <w:color w:val="000000" w:themeColor="text1"/>
            </w:rPr>
            <w:fldChar w:fldCharType="separate"/>
          </w:r>
          <w:r w:rsidRPr="00E4528F">
            <w:rPr>
              <w:rFonts w:cs="Times New Roman"/>
              <w:noProof/>
              <w:color w:val="000000" w:themeColor="text1"/>
            </w:rPr>
            <w:t>(Debener, Heinke and Kriebel, 2023; 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4612B6E1" w14:textId="77777777" w:rsidR="00FE2287" w:rsidRPr="00E4528F" w:rsidRDefault="00000000">
      <w:pPr>
        <w:pStyle w:val="Heading2"/>
        <w:rPr>
          <w:rFonts w:ascii="Times New Roman" w:hAnsi="Times New Roman" w:cs="Times New Roman"/>
          <w:color w:val="000000" w:themeColor="text1"/>
          <w:sz w:val="32"/>
          <w:szCs w:val="32"/>
        </w:rPr>
      </w:pPr>
      <w:bookmarkStart w:id="65" w:name="bm_s6_2"/>
      <w:r w:rsidRPr="00E4528F">
        <w:rPr>
          <w:rFonts w:ascii="Times New Roman" w:hAnsi="Times New Roman" w:cs="Times New Roman"/>
          <w:color w:val="000000" w:themeColor="text1"/>
          <w:sz w:val="32"/>
          <w:szCs w:val="32"/>
        </w:rPr>
        <w:t>6.2 Answer to the research question</w:t>
      </w:r>
      <w:bookmarkEnd w:id="65"/>
    </w:p>
    <w:p w14:paraId="56FE9ECB" w14:textId="77777777" w:rsidR="00FE2287" w:rsidRPr="00E4528F" w:rsidRDefault="00000000" w:rsidP="00C76C0C">
      <w:pPr>
        <w:pStyle w:val="Caption"/>
        <w:rPr>
          <w:rFonts w:cs="Times New Roman"/>
          <w:color w:val="000000" w:themeColor="text1"/>
        </w:rPr>
      </w:pPr>
      <w:bookmarkStart w:id="66" w:name="bm_tab_objectives"/>
      <w:r w:rsidRPr="00E4528F">
        <w:rPr>
          <w:rFonts w:cs="Times New Roman"/>
          <w:color w:val="000000" w:themeColor="text1"/>
        </w:rPr>
        <w:t>Table 6.1. Research-objective assessment</w:t>
      </w:r>
      <w:bookmarkEnd w:id="6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E4528F" w14:paraId="02EBE22B" w14:textId="77777777">
        <w:trPr>
          <w:cantSplit/>
          <w:tblHeader/>
          <w:jc w:val="center"/>
        </w:trPr>
        <w:tc>
          <w:tcPr>
            <w:tcW w:w="1368" w:type="dxa"/>
            <w:shd w:val="clear" w:color="auto" w:fill="17365D"/>
            <w:tcMar>
              <w:top w:w="80" w:type="dxa"/>
              <w:left w:w="90" w:type="dxa"/>
              <w:bottom w:w="80" w:type="dxa"/>
              <w:right w:w="90" w:type="dxa"/>
            </w:tcMar>
            <w:vAlign w:val="center"/>
          </w:tcPr>
          <w:p w14:paraId="011EAF69"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Objective</w:t>
            </w:r>
          </w:p>
        </w:tc>
        <w:tc>
          <w:tcPr>
            <w:tcW w:w="1440" w:type="dxa"/>
            <w:shd w:val="clear" w:color="auto" w:fill="17365D"/>
            <w:tcMar>
              <w:top w:w="80" w:type="dxa"/>
              <w:left w:w="90" w:type="dxa"/>
              <w:bottom w:w="80" w:type="dxa"/>
              <w:right w:w="90" w:type="dxa"/>
            </w:tcMar>
            <w:vAlign w:val="center"/>
          </w:tcPr>
          <w:p w14:paraId="113C049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Assessment</w:t>
            </w:r>
          </w:p>
        </w:tc>
        <w:tc>
          <w:tcPr>
            <w:tcW w:w="3168" w:type="dxa"/>
            <w:shd w:val="clear" w:color="auto" w:fill="17365D"/>
            <w:tcMar>
              <w:top w:w="80" w:type="dxa"/>
              <w:left w:w="90" w:type="dxa"/>
              <w:bottom w:w="80" w:type="dxa"/>
              <w:right w:w="90" w:type="dxa"/>
            </w:tcMar>
            <w:vAlign w:val="center"/>
          </w:tcPr>
          <w:p w14:paraId="46881C1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Strongest evidence</w:t>
            </w:r>
          </w:p>
        </w:tc>
        <w:tc>
          <w:tcPr>
            <w:tcW w:w="2664" w:type="dxa"/>
            <w:shd w:val="clear" w:color="auto" w:fill="17365D"/>
            <w:tcMar>
              <w:top w:w="80" w:type="dxa"/>
              <w:left w:w="90" w:type="dxa"/>
              <w:bottom w:w="80" w:type="dxa"/>
              <w:right w:w="90" w:type="dxa"/>
            </w:tcMar>
            <w:vAlign w:val="center"/>
          </w:tcPr>
          <w:p w14:paraId="6EA9CB5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Remaining boundary</w:t>
            </w:r>
          </w:p>
        </w:tc>
      </w:tr>
      <w:tr w:rsidR="00FE2287" w:rsidRPr="00E4528F" w14:paraId="3A4A3EC3" w14:textId="77777777">
        <w:trPr>
          <w:cantSplit/>
          <w:jc w:val="center"/>
        </w:trPr>
        <w:tc>
          <w:tcPr>
            <w:tcW w:w="1368" w:type="dxa"/>
            <w:tcMar>
              <w:top w:w="80" w:type="dxa"/>
              <w:left w:w="90" w:type="dxa"/>
              <w:bottom w:w="80" w:type="dxa"/>
              <w:right w:w="90" w:type="dxa"/>
            </w:tcMar>
            <w:vAlign w:val="center"/>
          </w:tcPr>
          <w:p w14:paraId="2E50394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O1 Synthesis</w:t>
            </w:r>
          </w:p>
        </w:tc>
        <w:tc>
          <w:tcPr>
            <w:tcW w:w="1440" w:type="dxa"/>
            <w:tcMar>
              <w:top w:w="80" w:type="dxa"/>
              <w:left w:w="90" w:type="dxa"/>
              <w:bottom w:w="80" w:type="dxa"/>
              <w:right w:w="90" w:type="dxa"/>
            </w:tcMar>
            <w:vAlign w:val="center"/>
          </w:tcPr>
          <w:p w14:paraId="56B13D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689E60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Critical review and explicit gap.</w:t>
            </w:r>
          </w:p>
        </w:tc>
        <w:tc>
          <w:tcPr>
            <w:tcW w:w="2664" w:type="dxa"/>
            <w:tcMar>
              <w:top w:w="80" w:type="dxa"/>
              <w:left w:w="90" w:type="dxa"/>
              <w:bottom w:w="80" w:type="dxa"/>
              <w:right w:w="90" w:type="dxa"/>
            </w:tcMar>
            <w:vAlign w:val="center"/>
          </w:tcPr>
          <w:p w14:paraId="1ED707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Fast-moving regulation and technical practice.</w:t>
            </w:r>
          </w:p>
        </w:tc>
      </w:tr>
      <w:tr w:rsidR="00FE2287" w:rsidRPr="00E4528F" w14:paraId="216B0E32" w14:textId="77777777">
        <w:trPr>
          <w:cantSplit/>
          <w:jc w:val="center"/>
        </w:trPr>
        <w:tc>
          <w:tcPr>
            <w:tcW w:w="1368" w:type="dxa"/>
            <w:shd w:val="clear" w:color="auto" w:fill="F3F6F9"/>
            <w:tcMar>
              <w:top w:w="80" w:type="dxa"/>
              <w:left w:w="90" w:type="dxa"/>
              <w:bottom w:w="80" w:type="dxa"/>
              <w:right w:w="90" w:type="dxa"/>
            </w:tcMar>
            <w:vAlign w:val="center"/>
          </w:tcPr>
          <w:p w14:paraId="4D5686B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O2 Design</w:t>
            </w:r>
          </w:p>
        </w:tc>
        <w:tc>
          <w:tcPr>
            <w:tcW w:w="1440" w:type="dxa"/>
            <w:shd w:val="clear" w:color="auto" w:fill="F3F6F9"/>
            <w:tcMar>
              <w:top w:w="80" w:type="dxa"/>
              <w:left w:w="90" w:type="dxa"/>
              <w:bottom w:w="80" w:type="dxa"/>
              <w:right w:w="90" w:type="dxa"/>
            </w:tcMar>
            <w:vAlign w:val="center"/>
          </w:tcPr>
          <w:p w14:paraId="0B7A3B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Prototype achieved</w:t>
            </w:r>
          </w:p>
        </w:tc>
        <w:tc>
          <w:tcPr>
            <w:tcW w:w="3168" w:type="dxa"/>
            <w:shd w:val="clear" w:color="auto" w:fill="F3F6F9"/>
            <w:tcMar>
              <w:top w:w="80" w:type="dxa"/>
              <w:left w:w="90" w:type="dxa"/>
              <w:bottom w:w="80" w:type="dxa"/>
              <w:right w:w="90" w:type="dxa"/>
            </w:tcMar>
            <w:vAlign w:val="center"/>
          </w:tcPr>
          <w:p w14:paraId="6B599D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Trust boundaries, storage split and threat model.</w:t>
            </w:r>
          </w:p>
        </w:tc>
        <w:tc>
          <w:tcPr>
            <w:tcW w:w="2664" w:type="dxa"/>
            <w:shd w:val="clear" w:color="auto" w:fill="F3F6F9"/>
            <w:tcMar>
              <w:top w:w="80" w:type="dxa"/>
              <w:left w:w="90" w:type="dxa"/>
              <w:bottom w:w="80" w:type="dxa"/>
              <w:right w:w="90" w:type="dxa"/>
            </w:tcMar>
            <w:vAlign w:val="center"/>
          </w:tcPr>
          <w:p w14:paraId="6804F6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Consortium governance and DPIA incomplete.</w:t>
            </w:r>
          </w:p>
        </w:tc>
      </w:tr>
      <w:tr w:rsidR="00FE2287" w:rsidRPr="00E4528F" w14:paraId="0DF87F8B" w14:textId="77777777">
        <w:trPr>
          <w:cantSplit/>
          <w:jc w:val="center"/>
        </w:trPr>
        <w:tc>
          <w:tcPr>
            <w:tcW w:w="1368" w:type="dxa"/>
            <w:tcMar>
              <w:top w:w="80" w:type="dxa"/>
              <w:left w:w="90" w:type="dxa"/>
              <w:bottom w:w="80" w:type="dxa"/>
              <w:right w:w="90" w:type="dxa"/>
            </w:tcMar>
            <w:vAlign w:val="center"/>
          </w:tcPr>
          <w:p w14:paraId="230C5C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lastRenderedPageBreak/>
              <w:t>O3 Implementation</w:t>
            </w:r>
          </w:p>
        </w:tc>
        <w:tc>
          <w:tcPr>
            <w:tcW w:w="1440" w:type="dxa"/>
            <w:tcMar>
              <w:top w:w="80" w:type="dxa"/>
              <w:left w:w="90" w:type="dxa"/>
              <w:bottom w:w="80" w:type="dxa"/>
              <w:right w:w="90" w:type="dxa"/>
            </w:tcMar>
            <w:vAlign w:val="center"/>
          </w:tcPr>
          <w:p w14:paraId="2C472C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417648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End-to-end code and versioned artifacts.</w:t>
            </w:r>
          </w:p>
        </w:tc>
        <w:tc>
          <w:tcPr>
            <w:tcW w:w="2664" w:type="dxa"/>
            <w:tcMar>
              <w:top w:w="80" w:type="dxa"/>
              <w:left w:w="90" w:type="dxa"/>
              <w:bottom w:w="80" w:type="dxa"/>
              <w:right w:w="90" w:type="dxa"/>
            </w:tcMar>
            <w:vAlign w:val="center"/>
          </w:tcPr>
          <w:p w14:paraId="71BA2A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independent audit or final live bundle.</w:t>
            </w:r>
          </w:p>
        </w:tc>
      </w:tr>
      <w:tr w:rsidR="00FE2287" w:rsidRPr="00E4528F" w14:paraId="7D3E8864" w14:textId="77777777">
        <w:trPr>
          <w:cantSplit/>
          <w:jc w:val="center"/>
        </w:trPr>
        <w:tc>
          <w:tcPr>
            <w:tcW w:w="1368" w:type="dxa"/>
            <w:shd w:val="clear" w:color="auto" w:fill="F3F6F9"/>
            <w:tcMar>
              <w:top w:w="80" w:type="dxa"/>
              <w:left w:w="90" w:type="dxa"/>
              <w:bottom w:w="80" w:type="dxa"/>
              <w:right w:w="90" w:type="dxa"/>
            </w:tcMar>
            <w:vAlign w:val="center"/>
          </w:tcPr>
          <w:p w14:paraId="1141A2B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O4 Evaluation</w:t>
            </w:r>
          </w:p>
        </w:tc>
        <w:tc>
          <w:tcPr>
            <w:tcW w:w="1440" w:type="dxa"/>
            <w:shd w:val="clear" w:color="auto" w:fill="F3F6F9"/>
            <w:tcMar>
              <w:top w:w="80" w:type="dxa"/>
              <w:left w:w="90" w:type="dxa"/>
              <w:bottom w:w="80" w:type="dxa"/>
              <w:right w:w="90" w:type="dxa"/>
            </w:tcMar>
            <w:vAlign w:val="center"/>
          </w:tcPr>
          <w:p w14:paraId="1E0CB2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Partly achieved</w:t>
            </w:r>
          </w:p>
        </w:tc>
        <w:tc>
          <w:tcPr>
            <w:tcW w:w="3168" w:type="dxa"/>
            <w:shd w:val="clear" w:color="auto" w:fill="F3F6F9"/>
            <w:tcMar>
              <w:top w:w="80" w:type="dxa"/>
              <w:left w:w="90" w:type="dxa"/>
              <w:bottom w:w="80" w:type="dxa"/>
              <w:right w:w="90" w:type="dxa"/>
            </w:tcMar>
            <w:vAlign w:val="center"/>
          </w:tcPr>
          <w:p w14:paraId="68231F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Hold-out, tuning, bootstrap, signal, fairness, calibration and tests.</w:t>
            </w:r>
          </w:p>
        </w:tc>
        <w:tc>
          <w:tcPr>
            <w:tcW w:w="2664" w:type="dxa"/>
            <w:shd w:val="clear" w:color="auto" w:fill="F3F6F9"/>
            <w:tcMar>
              <w:top w:w="80" w:type="dxa"/>
              <w:left w:w="90" w:type="dxa"/>
              <w:bottom w:w="80" w:type="dxa"/>
              <w:right w:w="90" w:type="dxa"/>
            </w:tcMar>
            <w:vAlign w:val="center"/>
          </w:tcPr>
          <w:p w14:paraId="2678A4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real claims or controlled system benchmark.</w:t>
            </w:r>
          </w:p>
        </w:tc>
      </w:tr>
      <w:tr w:rsidR="00FE2287" w:rsidRPr="00E4528F" w14:paraId="34B3CBF7" w14:textId="77777777">
        <w:trPr>
          <w:cantSplit/>
          <w:jc w:val="center"/>
        </w:trPr>
        <w:tc>
          <w:tcPr>
            <w:tcW w:w="1368" w:type="dxa"/>
            <w:tcMar>
              <w:top w:w="80" w:type="dxa"/>
              <w:left w:w="90" w:type="dxa"/>
              <w:bottom w:w="80" w:type="dxa"/>
              <w:right w:w="90" w:type="dxa"/>
            </w:tcMar>
            <w:vAlign w:val="center"/>
          </w:tcPr>
          <w:p w14:paraId="630359D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O5 Critical assessment</w:t>
            </w:r>
          </w:p>
        </w:tc>
        <w:tc>
          <w:tcPr>
            <w:tcW w:w="1440" w:type="dxa"/>
            <w:tcMar>
              <w:top w:w="80" w:type="dxa"/>
              <w:left w:w="90" w:type="dxa"/>
              <w:bottom w:w="80" w:type="dxa"/>
              <w:right w:w="90" w:type="dxa"/>
            </w:tcMar>
            <w:vAlign w:val="center"/>
          </w:tcPr>
          <w:p w14:paraId="129979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24D9BD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Negative and unmeasured evidence retained.</w:t>
            </w:r>
          </w:p>
        </w:tc>
        <w:tc>
          <w:tcPr>
            <w:tcW w:w="2664" w:type="dxa"/>
            <w:tcMar>
              <w:top w:w="80" w:type="dxa"/>
              <w:left w:w="90" w:type="dxa"/>
              <w:bottom w:w="80" w:type="dxa"/>
              <w:right w:w="90" w:type="dxa"/>
            </w:tcMar>
            <w:vAlign w:val="center"/>
          </w:tcPr>
          <w:p w14:paraId="503FA5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Independent replication remains necessary.</w:t>
            </w:r>
          </w:p>
        </w:tc>
      </w:tr>
    </w:tbl>
    <w:p w14:paraId="70A4874A" w14:textId="77777777" w:rsidR="00FE2287" w:rsidRPr="00E4528F" w:rsidRDefault="00FE2287">
      <w:pPr>
        <w:spacing w:after="0"/>
        <w:rPr>
          <w:rFonts w:cs="Times New Roman"/>
          <w:color w:val="000000" w:themeColor="text1"/>
        </w:rPr>
      </w:pPr>
    </w:p>
    <w:p w14:paraId="72E70370" w14:textId="77777777" w:rsidR="00FE2287" w:rsidRPr="00E4528F" w:rsidRDefault="00000000">
      <w:pPr>
        <w:rPr>
          <w:rFonts w:cs="Times New Roman"/>
          <w:color w:val="000000" w:themeColor="text1"/>
        </w:rPr>
      </w:pPr>
      <w:r>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237BCC8F" w14:textId="77777777" w:rsidR="00FE2287" w:rsidRPr="00E4528F" w:rsidRDefault="00000000">
      <w:pPr>
        <w:pStyle w:val="Heading2"/>
        <w:rPr>
          <w:rFonts w:ascii="Times New Roman" w:hAnsi="Times New Roman" w:cs="Times New Roman"/>
          <w:color w:val="000000" w:themeColor="text1"/>
          <w:sz w:val="32"/>
          <w:szCs w:val="32"/>
        </w:rPr>
      </w:pPr>
      <w:bookmarkStart w:id="67" w:name="bm_s6_3"/>
      <w:r w:rsidRPr="00E4528F">
        <w:rPr>
          <w:rFonts w:ascii="Times New Roman" w:hAnsi="Times New Roman" w:cs="Times New Roman"/>
          <w:color w:val="000000" w:themeColor="text1"/>
          <w:sz w:val="32"/>
          <w:szCs w:val="32"/>
        </w:rPr>
        <w:t>6.3 Ethics, fairness and governance</w:t>
      </w:r>
      <w:bookmarkEnd w:id="67"/>
    </w:p>
    <w:p w14:paraId="5F6360F0" w14:textId="77777777" w:rsidR="00FE2287" w:rsidRPr="00E4528F" w:rsidRDefault="00000000">
      <w:pPr>
        <w:rPr>
          <w:rFonts w:cs="Times New Roman"/>
          <w:color w:val="000000" w:themeColor="text1"/>
        </w:rPr>
      </w:pPr>
      <w:r w:rsidRPr="00E4528F">
        <w:rPr>
          <w:rFonts w:cs="Times New Roman"/>
          <w:color w:val="000000" w:themeColor="text1"/>
        </w:rPr>
        <w:t xml:space="preserve">The country audit changes the ethical conclusion. A model that selects almost nine out of ten claims from one synthetic country but fewer than one out of fifteen from another is not ready for deployment. Better overall accuracy would not remove the need to justify this difference. Fairness measures depend on the population, decision and type of harm. The next step is therefore not to optimise one metric alone. It is to decide whether geography should be used at all and to test the effect with governed real data and stakeholder involvement </w:t>
      </w:r>
      <w:sdt>
        <w:sdtPr>
          <w:rPr>
            <w:rFonts w:cs="Times New Roman"/>
            <w:color w:val="000000" w:themeColor="text1"/>
          </w:rPr>
          <w:id w:val="12000007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\m Tab23</w:instrText>
          </w:r>
          <w:r w:rsidRPr="00E4528F">
            <w:rPr>
              <w:rFonts w:cs="Times New Roman"/>
              <w:color w:val="000000" w:themeColor="text1"/>
            </w:rPr>
            <w:fldChar w:fldCharType="separate"/>
          </w:r>
          <w:r w:rsidRPr="00E4528F">
            <w:rPr>
              <w:rFonts w:cs="Times New Roman"/>
              <w:noProof/>
              <w:color w:val="000000" w:themeColor="text1"/>
            </w:rPr>
            <w:t>(Mitchell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028AD2F9" w14:textId="01223C7F" w:rsidR="00FE2287" w:rsidRPr="00E4528F" w:rsidRDefault="00000000">
      <w:pPr>
        <w:rPr>
          <w:rFonts w:cs="Times New Roman"/>
          <w:color w:val="000000" w:themeColor="text1"/>
        </w:rPr>
      </w:pPr>
      <w:r w:rsidRPr="00E4528F">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r w:rsidRPr="00E4528F">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w:t>
      </w:r>
    </w:p>
    <w:p w14:paraId="22CC50A2" w14:textId="77777777" w:rsidR="00FE2287" w:rsidRPr="00E4528F" w:rsidRDefault="00000000">
      <w:pPr>
        <w:pStyle w:val="Heading2"/>
        <w:rPr>
          <w:rFonts w:ascii="Times New Roman" w:hAnsi="Times New Roman" w:cs="Times New Roman"/>
          <w:color w:val="000000" w:themeColor="text1"/>
          <w:sz w:val="32"/>
          <w:szCs w:val="32"/>
        </w:rPr>
      </w:pPr>
      <w:bookmarkStart w:id="68" w:name="bm_s6_4"/>
      <w:r w:rsidRPr="00E4528F">
        <w:rPr>
          <w:rFonts w:ascii="Times New Roman" w:hAnsi="Times New Roman" w:cs="Times New Roman"/>
          <w:color w:val="000000" w:themeColor="text1"/>
          <w:sz w:val="32"/>
          <w:szCs w:val="32"/>
        </w:rPr>
        <w:lastRenderedPageBreak/>
        <w:t>6.4 Limitations and threats to validity</w:t>
      </w:r>
      <w:bookmarkEnd w:id="68"/>
    </w:p>
    <w:p w14:paraId="133E16D9" w14:textId="77777777" w:rsidR="00FE2287" w:rsidRPr="00E4528F" w:rsidRDefault="00000000">
      <w:pPr>
        <w:rPr>
          <w:rFonts w:cs="Times New Roman"/>
          <w:color w:val="000000" w:themeColor="text1"/>
        </w:rPr>
      </w:pPr>
      <w:r w:rsidRPr="00E4528F">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Dec24 \l 1033  \m Sta22</w:instrText>
          </w:r>
          <w:r w:rsidRPr="00E4528F">
            <w:rPr>
              <w:rFonts w:cs="Times New Roman"/>
              <w:color w:val="000000" w:themeColor="text1"/>
            </w:rPr>
            <w:fldChar w:fldCharType="separate"/>
          </w:r>
          <w:r w:rsidRPr="00E4528F">
            <w:rPr>
              <w:rFonts w:cs="Times New Roman"/>
              <w:noProof/>
              <w:color w:val="000000" w:themeColor="text1"/>
            </w:rPr>
            <w:t>(Decruyenaere et al., 2024; Stadler, Oprisanu and Troncoso, 2022)</w:t>
          </w:r>
          <w:r w:rsidRPr="00E4528F">
            <w:rPr>
              <w:rFonts w:cs="Times New Roman"/>
              <w:color w:val="000000" w:themeColor="text1"/>
            </w:rPr>
            <w:fldChar w:fldCharType="end"/>
          </w:r>
        </w:sdtContent>
      </w:sdt>
      <w:r w:rsidRPr="00E4528F">
        <w:rPr>
          <w:rFonts w:cs="Times New Roman"/>
          <w:color w:val="000000" w:themeColor="text1"/>
        </w:rPr>
        <w:t>. One dataset, one line of business and one time split cannot show generalisation.</w:t>
      </w:r>
    </w:p>
    <w:p w14:paraId="4FFF2B98" w14:textId="64BCA39F" w:rsidR="00FE2287" w:rsidRPr="00E4528F" w:rsidRDefault="00000000">
      <w:pPr>
        <w:rPr>
          <w:rFonts w:cs="Times New Roman"/>
          <w:color w:val="000000" w:themeColor="text1"/>
        </w:rPr>
      </w:pPr>
      <w:r w:rsidRPr="00E4528F">
        <w:rPr>
          <w:rFonts w:cs="Times New Roman"/>
          <w:color w:val="000000" w:themeColor="text1"/>
        </w:rPr>
        <w:t>The bootstrap quantifies sampling variation conditional on this test set. It does not account for generator misspecification or portfolio shift. The randomised search examines 24 configurations rather than an exhaustive space. One hundred permutations give a minimum attainable empirical p-value of 1/101. Country estimates vary in sample size and are descriptive, while the fairness question cannot be answered from synthetic labels alone. Calibration bins are also sample-dependent. The pinned dataset and base model artifacts are retained, but the advanced-analysis script and JSON must be archived before those extensions can be independently reproduced.</w:t>
      </w:r>
    </w:p>
    <w:p w14:paraId="0B3838DE" w14:textId="5BC1ABCB" w:rsidR="00FE2287" w:rsidRPr="00E4528F" w:rsidRDefault="00000000">
      <w:pPr>
        <w:rPr>
          <w:rFonts w:cs="Times New Roman"/>
          <w:color w:val="000000" w:themeColor="text1"/>
        </w:rPr>
      </w:pPr>
      <w:r w:rsidRPr="00E4528F">
        <w:rPr>
          <w:rFonts w:cs="Times New Roman"/>
          <w:color w:val="000000" w:themeColor="text1"/>
        </w:rPr>
        <w:t>Systems evidence is similarly bounded. Unit, component, contract and two browser scenarios establish selected behaviours. They do not replace infrastructure testing, penetration testing, a smart-contract audit, controlled failure injection or load measurement. Public Sepolia addresses prove deployability, not complete end-to-end use. Several central modules are also 800–1,100 lines long, creating a maintainability risk that needs refactoring before production. I designed and evaluated the prototype myself, so independent replication remains the strongest control against confirmation bias.</w:t>
      </w:r>
    </w:p>
    <w:p w14:paraId="06EA5D8A"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9" w:name="bm_ch7"/>
      <w:r w:rsidRPr="00E4528F">
        <w:rPr>
          <w:rFonts w:ascii="Times New Roman" w:hAnsi="Times New Roman" w:cs="Times New Roman"/>
          <w:color w:val="000000" w:themeColor="text1"/>
          <w:sz w:val="40"/>
          <w:szCs w:val="40"/>
        </w:rPr>
        <w:lastRenderedPageBreak/>
        <w:t>Chapter 7: Conclusion and Future Work</w:t>
      </w:r>
      <w:bookmarkEnd w:id="69"/>
    </w:p>
    <w:p w14:paraId="68133625" w14:textId="77777777" w:rsidR="00FE2287" w:rsidRPr="00E4528F" w:rsidRDefault="00000000">
      <w:pPr>
        <w:rPr>
          <w:rFonts w:cs="Times New Roman"/>
          <w:color w:val="000000" w:themeColor="text1"/>
        </w:rPr>
      </w:pPr>
      <w:r>
        <w:rPr>
          <w:rFonts w:cs="Times New Roman"/>
          <w:color w:val="000000" w:themeColor="text1"/>
        </w:rPr>
        <w:t>I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4411206D" w14:textId="77777777" w:rsidR="00FE2287" w:rsidRPr="00E4528F" w:rsidRDefault="00000000">
      <w:pPr>
        <w:pStyle w:val="Heading2"/>
        <w:rPr>
          <w:rFonts w:ascii="Times New Roman" w:hAnsi="Times New Roman" w:cs="Times New Roman"/>
          <w:color w:val="000000" w:themeColor="text1"/>
          <w:sz w:val="32"/>
          <w:szCs w:val="32"/>
        </w:rPr>
      </w:pPr>
      <w:bookmarkStart w:id="70" w:name="bm_s7_1"/>
      <w:r w:rsidRPr="00E4528F">
        <w:rPr>
          <w:rFonts w:ascii="Times New Roman" w:hAnsi="Times New Roman" w:cs="Times New Roman"/>
          <w:color w:val="000000" w:themeColor="text1"/>
          <w:sz w:val="32"/>
          <w:szCs w:val="32"/>
        </w:rPr>
        <w:t>7.1 Conclusion</w:t>
      </w:r>
      <w:bookmarkEnd w:id="70"/>
    </w:p>
    <w:p w14:paraId="6015E085" w14:textId="454B04F8" w:rsidR="00FE2287" w:rsidRPr="00E4528F" w:rsidRDefault="00000000">
      <w:pPr>
        <w:rPr>
          <w:rFonts w:cs="Times New Roman"/>
          <w:color w:val="000000" w:themeColor="text1"/>
        </w:rPr>
      </w:pPr>
      <w:r>
        <w:rPr>
          <w:rFonts w:cs="Times New Roman"/>
          <w:color w:val="000000" w:themeColor="text1"/>
        </w:rPr>
        <w:t>The study shows that a public verification layer can be kept small while still recording who acted. Policy eligibility and an insurer-scoped permit bound the registration context</w:t>
      </w:r>
      <w:r w:rsidR="00E611D0">
        <w:rPr>
          <w:rFonts w:cs="Times New Roman"/>
          <w:color w:val="000000" w:themeColor="text1"/>
        </w:rPr>
        <w:t>.</w:t>
      </w:r>
      <w:r>
        <w:rPr>
          <w:rFonts w:cs="Times New Roman"/>
          <w:color w:val="000000" w:themeColor="text1"/>
        </w:rPr>
        <w:t xml:space="preserve"> </w:t>
      </w:r>
      <w:r w:rsidR="00E611D0">
        <w:rPr>
          <w:rFonts w:cs="Times New Roman"/>
          <w:color w:val="000000" w:themeColor="text1"/>
        </w:rPr>
        <w:t>T</w:t>
      </w:r>
      <w:r>
        <w:rPr>
          <w:rFonts w:cs="Times New Roman"/>
          <w:color w:val="000000" w:themeColor="text1"/>
        </w:rPr>
        <w:t xml:space="preserve">he claimant or </w:t>
      </w:r>
      <w:proofErr w:type="spellStart"/>
      <w:r>
        <w:rPr>
          <w:rFonts w:cs="Times New Roman"/>
          <w:color w:val="000000" w:themeColor="text1"/>
        </w:rPr>
        <w:t>authorised</w:t>
      </w:r>
      <w:proofErr w:type="spellEnd"/>
      <w:r>
        <w:rPr>
          <w:rFonts w:cs="Times New Roman"/>
          <w:color w:val="000000" w:themeColor="text1"/>
        </w:rPr>
        <w:t xml:space="preserve">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42532FE0" w14:textId="77777777" w:rsidR="00FE2287" w:rsidRPr="00E4528F" w:rsidRDefault="00000000">
      <w:pPr>
        <w:rPr>
          <w:rFonts w:cs="Times New Roman"/>
          <w:color w:val="000000" w:themeColor="text1"/>
        </w:rPr>
      </w:pPr>
      <w:r>
        <w:rPr>
          <w:rFonts w:cs="Times New Roman"/>
          <w:color w:val="000000" w:themeColor="text1"/>
        </w:rPr>
        <w:t>For me, 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0C606AE3" w14:textId="77777777" w:rsidR="00FE2287" w:rsidRPr="00E4528F" w:rsidRDefault="00000000">
      <w:pPr>
        <w:rPr>
          <w:rFonts w:cs="Times New Roman"/>
          <w:color w:val="000000" w:themeColor="text1"/>
        </w:rPr>
      </w:pPr>
      <w:r w:rsidRPr="00E4528F">
        <w:rPr>
          <w:rFonts w:cs="Times New Roman"/>
          <w:color w:val="000000" w:themeColor="text1"/>
        </w:rPr>
        <w:lastRenderedPageBreak/>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higher-recall model may be useful when missed fraud is very costly and the review team has enough capacity. Otherwise, logistic regression or a different threshold may be better. This comparison shows why an insurer should consider investigation workload instead of choosing a model because it is more complex.</w:t>
      </w:r>
    </w:p>
    <w:p w14:paraId="69F13704" w14:textId="0AB57052" w:rsidR="00FE2287" w:rsidRPr="00E4528F" w:rsidRDefault="00000000">
      <w:pPr>
        <w:rPr>
          <w:rFonts w:cs="Times New Roman"/>
          <w:color w:val="000000" w:themeColor="text1"/>
        </w:rPr>
      </w:pPr>
      <w:r w:rsidRPr="00E4528F">
        <w:rPr>
          <w:rFonts w:cs="Times New Roman"/>
          <w:color w:val="000000" w:themeColor="text1"/>
        </w:rPr>
        <w:t>The research question is answered in part. I can show a credible method for verifiable event provenance, bounded public disclosure and reproducible explainable scoring under controlled conditions. I cannot show that the model detects fraud effectively in a real portfolio, that every data-protection obligation has been met, or that the single-VM deployment scales. Those are not footnotes to the result</w:t>
      </w:r>
      <w:r w:rsidR="001765B6"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T</w:t>
      </w:r>
      <w:r w:rsidRPr="00E4528F">
        <w:rPr>
          <w:rFonts w:cs="Times New Roman"/>
          <w:color w:val="000000" w:themeColor="text1"/>
        </w:rPr>
        <w:t>hey are the line between a dissertation artifact and an operational insurance system.</w:t>
      </w:r>
    </w:p>
    <w:p w14:paraId="65D88944" w14:textId="77777777" w:rsidR="00FE2287" w:rsidRPr="00E4528F" w:rsidRDefault="00000000">
      <w:pPr>
        <w:pStyle w:val="Heading2"/>
        <w:rPr>
          <w:rFonts w:ascii="Times New Roman" w:hAnsi="Times New Roman" w:cs="Times New Roman"/>
          <w:color w:val="000000" w:themeColor="text1"/>
          <w:sz w:val="32"/>
          <w:szCs w:val="32"/>
        </w:rPr>
      </w:pPr>
      <w:bookmarkStart w:id="71" w:name="bm_s7_2"/>
      <w:r w:rsidRPr="00E4528F">
        <w:rPr>
          <w:rFonts w:ascii="Times New Roman" w:hAnsi="Times New Roman" w:cs="Times New Roman"/>
          <w:color w:val="000000" w:themeColor="text1"/>
          <w:sz w:val="32"/>
          <w:szCs w:val="32"/>
        </w:rPr>
        <w:t>7.2 Contributions</w:t>
      </w:r>
      <w:bookmarkEnd w:id="71"/>
    </w:p>
    <w:p w14:paraId="3F16D65C" w14:textId="1FCD3855" w:rsidR="00FE2287" w:rsidRPr="00E4528F" w:rsidRDefault="00000000">
      <w:pPr>
        <w:rPr>
          <w:rFonts w:cs="Times New Roman"/>
          <w:color w:val="000000" w:themeColor="text1"/>
        </w:rPr>
      </w:pPr>
      <w:r>
        <w:rPr>
          <w:rFonts w:cs="Times New Roman"/>
          <w:color w:val="000000" w:themeColor="text1"/>
        </w:rPr>
        <w:t>My main contribution is an end-to-end reference implementation whose trust decisions can be traced into code and evaluation. Public intake is constrained by wallet identity, policy eligibility, an insurer-scoped permit and exact claimant intent. Party attribution on chain separates claimant, submitter and insurer, while the relayer is limited to fee sponsorship. The storage split gives the ledger a restrained role</w:t>
      </w:r>
      <w:r w:rsidR="00461422">
        <w:rPr>
          <w:rFonts w:cs="Times New Roman"/>
          <w:color w:val="000000" w:themeColor="text1"/>
        </w:rPr>
        <w:t>.</w:t>
      </w:r>
      <w:r>
        <w:rPr>
          <w:rFonts w:cs="Times New Roman"/>
          <w:color w:val="000000" w:themeColor="text1"/>
        </w:rPr>
        <w:t xml:space="preserve"> </w:t>
      </w:r>
      <w:r w:rsidR="00461422">
        <w:rPr>
          <w:rFonts w:cs="Times New Roman"/>
          <w:color w:val="000000" w:themeColor="text1"/>
        </w:rPr>
        <w:t>C</w:t>
      </w:r>
      <w:r>
        <w:rPr>
          <w:rFonts w:cs="Times New Roman"/>
          <w:color w:val="000000" w:themeColor="text1"/>
        </w:rPr>
        <w:t>heckpoints and idempotency rules make restart behaviour testable. The feature layer excludes post-decision leakage, uses keyed duplicate fingerprints and keeps human investigative outcomes append-only and separate from automated scoring.</w:t>
      </w:r>
    </w:p>
    <w:p w14:paraId="6A2A6D66" w14:textId="008991BC" w:rsidR="00FE2287" w:rsidRPr="00E4528F" w:rsidRDefault="00000000">
      <w:pPr>
        <w:rPr>
          <w:rFonts w:cs="Times New Roman"/>
          <w:color w:val="000000" w:themeColor="text1"/>
        </w:rPr>
      </w:pPr>
      <w:r w:rsidRPr="00E4528F">
        <w:rPr>
          <w:rFonts w:cs="Times New Roman"/>
          <w:color w:val="000000" w:themeColor="text1"/>
        </w:rPr>
        <w:t>A second contribution is the separation of claims. Predictive quality, functional correctness, privacy design and scalability require different evidence. Automated tests are not a load benchmark</w:t>
      </w:r>
      <w:r w:rsidR="001765B6" w:rsidRPr="00E4528F">
        <w:rPr>
          <w:rFonts w:cs="Times New Roman"/>
          <w:color w:val="000000" w:themeColor="text1"/>
        </w:rPr>
        <w:t>.</w:t>
      </w:r>
      <w:r w:rsidRPr="00E4528F">
        <w:rPr>
          <w:rFonts w:cs="Times New Roman"/>
          <w:color w:val="000000" w:themeColor="text1"/>
        </w:rPr>
        <w:t xml:space="preserve"> SHAP is not fairness or causality </w:t>
      </w:r>
      <w:r w:rsidR="00B001E4" w:rsidRPr="00E4528F">
        <w:rPr>
          <w:rFonts w:cs="Times New Roman"/>
          <w:color w:val="000000" w:themeColor="text1"/>
        </w:rPr>
        <w:t>evidence,</w:t>
      </w:r>
      <w:r w:rsidRPr="00E4528F">
        <w:rPr>
          <w:rFonts w:cs="Times New Roman"/>
          <w:color w:val="000000" w:themeColor="text1"/>
        </w:rPr>
        <w:t xml:space="preserve"> and a </w:t>
      </w:r>
      <w:proofErr w:type="spellStart"/>
      <w:r w:rsidR="00461422" w:rsidRPr="00E4528F">
        <w:rPr>
          <w:rFonts w:cs="Times New Roman"/>
          <w:color w:val="000000" w:themeColor="text1"/>
        </w:rPr>
        <w:t>testnet</w:t>
      </w:r>
      <w:proofErr w:type="spellEnd"/>
      <w:r w:rsidRPr="00E4528F">
        <w:rPr>
          <w:rFonts w:cs="Times New Roman"/>
          <w:color w:val="000000" w:themeColor="text1"/>
        </w:rPr>
        <w:t xml:space="preserve"> address is not an end-to-end transaction record. Keeping those distinctions makes my conclusions narrower, but easier to defend.</w:t>
      </w:r>
    </w:p>
    <w:p w14:paraId="78B3C40F" w14:textId="77777777" w:rsidR="00FE2287" w:rsidRPr="00E4528F" w:rsidRDefault="00000000">
      <w:pPr>
        <w:pStyle w:val="Heading2"/>
        <w:rPr>
          <w:rFonts w:ascii="Times New Roman" w:hAnsi="Times New Roman" w:cs="Times New Roman"/>
          <w:color w:val="000000" w:themeColor="text1"/>
          <w:sz w:val="32"/>
          <w:szCs w:val="32"/>
        </w:rPr>
      </w:pPr>
      <w:bookmarkStart w:id="72" w:name="bm_s7_3"/>
      <w:r w:rsidRPr="00E4528F">
        <w:rPr>
          <w:rFonts w:ascii="Times New Roman" w:hAnsi="Times New Roman" w:cs="Times New Roman"/>
          <w:color w:val="000000" w:themeColor="text1"/>
          <w:sz w:val="32"/>
          <w:szCs w:val="32"/>
        </w:rPr>
        <w:lastRenderedPageBreak/>
        <w:t>7.3 Future work</w:t>
      </w:r>
      <w:bookmarkEnd w:id="72"/>
    </w:p>
    <w:p w14:paraId="237563C5" w14:textId="0C0A0ACF" w:rsidR="00FE2287" w:rsidRPr="00E4528F" w:rsidRDefault="00000000">
      <w:pPr>
        <w:rPr>
          <w:rFonts w:cs="Times New Roman"/>
          <w:color w:val="000000" w:themeColor="text1"/>
        </w:rPr>
      </w:pPr>
      <w:r w:rsidRPr="00E4528F">
        <w:rPr>
          <w:rFonts w:cs="Times New Roman"/>
          <w:color w:val="000000" w:themeColor="text1"/>
        </w:rPr>
        <w:t xml:space="preserve">My </w:t>
      </w:r>
      <w:r w:rsidR="001A26AA" w:rsidRPr="00E4528F">
        <w:rPr>
          <w:rFonts w:cs="Times New Roman"/>
          <w:color w:val="000000" w:themeColor="text1"/>
        </w:rPr>
        <w:t>priority</w:t>
      </w:r>
      <w:r w:rsidRPr="00E4528F">
        <w:rPr>
          <w:rFonts w:cs="Times New Roman"/>
          <w:color w:val="000000" w:themeColor="text1"/>
        </w:rPr>
        <w:t xml:space="preserve"> would be the missing empirical system evaluation. A reproducible benchmark should record API acceptance, block inclusion, listener lag, queue delay, inference time, assessment completion and gas under controlled workloads. It should report tail latency and confidence intervals, repeat runs on declared hardware and inject failures at each commit boundary. That experiment would show whether replay safety survives stress and which component</w:t>
      </w:r>
      <w:r w:rsidR="00461422">
        <w:rPr>
          <w:rFonts w:cs="Times New Roman"/>
          <w:color w:val="000000" w:themeColor="text1"/>
        </w:rPr>
        <w:t xml:space="preserve">: </w:t>
      </w:r>
      <w:r w:rsidRPr="00E4528F">
        <w:rPr>
          <w:rFonts w:cs="Times New Roman"/>
          <w:color w:val="000000" w:themeColor="text1"/>
        </w:rPr>
        <w:t xml:space="preserve">the database, RPC provider, broker, model or </w:t>
      </w:r>
      <w:proofErr w:type="spellStart"/>
      <w:r w:rsidRPr="00E4528F">
        <w:rPr>
          <w:rFonts w:cs="Times New Roman"/>
          <w:color w:val="000000" w:themeColor="text1"/>
        </w:rPr>
        <w:t>relayer</w:t>
      </w:r>
      <w:proofErr w:type="spellEnd"/>
      <w:r w:rsidR="00461422">
        <w:rPr>
          <w:rFonts w:cs="Times New Roman"/>
          <w:color w:val="000000" w:themeColor="text1"/>
        </w:rPr>
        <w:t xml:space="preserve"> </w:t>
      </w:r>
      <w:r w:rsidRPr="00E4528F">
        <w:rPr>
          <w:rFonts w:cs="Times New Roman"/>
          <w:color w:val="000000" w:themeColor="text1"/>
        </w:rPr>
        <w:t>becomes the practical bottleneck.</w:t>
      </w:r>
    </w:p>
    <w:p w14:paraId="69813AD4" w14:textId="3A801584" w:rsidR="00FE2287" w:rsidRPr="00E4528F" w:rsidRDefault="00000000">
      <w:pPr>
        <w:rPr>
          <w:rFonts w:cs="Times New Roman"/>
          <w:color w:val="000000" w:themeColor="text1"/>
        </w:rPr>
      </w:pPr>
      <w:r w:rsidRPr="00E4528F">
        <w:rPr>
          <w:rFonts w:cs="Times New Roman"/>
          <w:color w:val="000000" w:themeColor="text1"/>
        </w:rP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w:t>
      </w:r>
      <w:sdt>
        <w:sdtPr>
          <w:rPr>
            <w:rFonts w:cs="Times New Roman"/>
            <w:color w:val="000000" w:themeColor="text1"/>
          </w:rPr>
          <w:id w:val="12000007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\m Tab23</w:instrText>
          </w:r>
          <w:r w:rsidRPr="00E4528F">
            <w:rPr>
              <w:rFonts w:cs="Times New Roman"/>
              <w:color w:val="000000" w:themeColor="text1"/>
            </w:rPr>
            <w:fldChar w:fldCharType="separate"/>
          </w:r>
          <w:r w:rsidRPr="00E4528F">
            <w:rPr>
              <w:rFonts w:cs="Times New Roman"/>
              <w:noProof/>
              <w:color w:val="000000" w:themeColor="text1"/>
            </w:rPr>
            <w:t>(Dimitriadis et al., 2024; Tabassi, 2023)</w:t>
          </w:r>
          <w:r w:rsidRPr="00E4528F">
            <w:rPr>
              <w:rFonts w:cs="Times New Roman"/>
              <w:color w:val="000000" w:themeColor="text1"/>
            </w:rPr>
            <w:fldChar w:fldCharType="end"/>
          </w:r>
        </w:sdtContent>
      </w:sdt>
      <w:r w:rsidRPr="00E4528F">
        <w:rPr>
          <w:rFonts w:cs="Times New Roman"/>
          <w:color w:val="000000" w:themeColor="text1"/>
        </w:rPr>
        <w:t xml:space="preserve">. Alternative models—including calibrated boosting, graph features for related parties and anomaly detection—should be compared against the same simple baseline and split. Dataset documentation and risk records should state intended use, composition, evaluation conditions and excluded uses </w:t>
      </w:r>
      <w:sdt>
        <w:sdtPr>
          <w:rPr>
            <w:rFonts w:cs="Times New Roman"/>
            <w:color w:val="000000" w:themeColor="text1"/>
          </w:rPr>
          <w:id w:val="12000007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1DBAD50C" w14:textId="77777777" w:rsidR="00FE2287" w:rsidRPr="00E4528F" w:rsidRDefault="00000000">
      <w:pPr>
        <w:rPr>
          <w:rFonts w:cs="Times New Roman"/>
          <w:color w:val="000000" w:themeColor="text1"/>
        </w:rPr>
      </w:pPr>
      <w:r w:rsidRPr="00E4528F">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ICO23 \l 1033  \m EDP26</w:instrText>
          </w:r>
          <w:r w:rsidRPr="00E4528F">
            <w:rPr>
              <w:rFonts w:cs="Times New Roman"/>
              <w:color w:val="000000" w:themeColor="text1"/>
            </w:rPr>
            <w:fldChar w:fldCharType="separate"/>
          </w:r>
          <w:r w:rsidRPr="00E4528F">
            <w:rPr>
              <w:rFonts w:cs="Times New Roman"/>
              <w:noProof/>
              <w:color w:val="000000" w:themeColor="text1"/>
            </w:rPr>
            <w:t>(Information Commissioner’s Office, 2023; European Data Protection Board, 2026)</w:t>
          </w:r>
          <w:r w:rsidRPr="00E4528F">
            <w:rPr>
              <w:rFonts w:cs="Times New Roman"/>
              <w:color w:val="000000" w:themeColor="text1"/>
            </w:rPr>
            <w:fldChar w:fldCharType="end"/>
          </w:r>
        </w:sdtContent>
      </w:sdt>
      <w:r w:rsidRPr="00E4528F">
        <w:rPr>
          <w:rFonts w:cs="Times New Roman"/>
          <w:color w:val="000000" w:themeColor="text1"/>
        </w:rPr>
        <w:t>. A consortium deployment should compare a permissioned ledger with a public anchoring scheme and select the least revealing architecture that meets the trust requirement.</w:t>
      </w:r>
    </w:p>
    <w:p w14:paraId="238BF4C5" w14:textId="6BDC13CA" w:rsidR="00FE2287" w:rsidRPr="00E4528F" w:rsidRDefault="00000000">
      <w:pPr>
        <w:rPr>
          <w:rFonts w:cs="Times New Roman"/>
          <w:color w:val="000000" w:themeColor="text1"/>
        </w:rPr>
      </w:pPr>
      <w:r w:rsidRPr="00E4528F">
        <w:rPr>
          <w:rFonts w:cs="Times New Roman"/>
          <w:color w:val="000000" w:themeColor="text1"/>
        </w:rPr>
        <w:t>The fourth priority is production security. Contracts and relayer changes require an independent audit</w:t>
      </w:r>
      <w:r w:rsidR="004C2716" w:rsidRPr="00E4528F">
        <w:rPr>
          <w:rFonts w:cs="Times New Roman"/>
          <w:color w:val="000000" w:themeColor="text1"/>
        </w:rPr>
        <w:t>.</w:t>
      </w:r>
      <w:r w:rsidRPr="00E4528F">
        <w:rPr>
          <w:rFonts w:cs="Times New Roman"/>
          <w:color w:val="000000" w:themeColor="text1"/>
        </w:rPr>
        <w:t xml:space="preserve"> </w:t>
      </w:r>
      <w:r w:rsidR="004C2716" w:rsidRPr="00E4528F">
        <w:rPr>
          <w:rFonts w:cs="Times New Roman"/>
          <w:color w:val="000000" w:themeColor="text1"/>
        </w:rPr>
        <w:t>A</w:t>
      </w:r>
      <w:r w:rsidRPr="00E4528F">
        <w:rPr>
          <w:rFonts w:cs="Times New Roman"/>
          <w:color w:val="000000" w:themeColor="text1"/>
        </w:rPr>
        <w:t>dministration should use managed keys and multi-signature approval</w:t>
      </w:r>
      <w:r w:rsidR="00B001E4"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S</w:t>
      </w:r>
      <w:r w:rsidRPr="00E4528F">
        <w:rPr>
          <w:rFonts w:cs="Times New Roman"/>
          <w:color w:val="000000" w:themeColor="text1"/>
        </w:rPr>
        <w:t>ervices need secret management, rate limits, observability and incident response</w:t>
      </w:r>
      <w:r w:rsidR="00B001E4" w:rsidRPr="00E4528F">
        <w:rPr>
          <w:rFonts w:cs="Times New Roman"/>
          <w:color w:val="000000" w:themeColor="text1"/>
        </w:rPr>
        <w:t>,</w:t>
      </w:r>
      <w:r w:rsidRPr="00E4528F">
        <w:rPr>
          <w:rFonts w:cs="Times New Roman"/>
          <w:color w:val="000000" w:themeColor="text1"/>
        </w:rPr>
        <w:t xml:space="preserve"> and deployment should replace the single host with redundant databases, broker </w:t>
      </w:r>
      <w:r w:rsidRPr="00E4528F">
        <w:rPr>
          <w:rFonts w:cs="Times New Roman"/>
          <w:color w:val="000000" w:themeColor="text1"/>
        </w:rPr>
        <w:lastRenderedPageBreak/>
        <w:t xml:space="preserve">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EEA25</w:instrText>
          </w:r>
          <w:r w:rsidRPr="00E4528F">
            <w:rPr>
              <w:rFonts w:cs="Times New Roman"/>
              <w:color w:val="000000" w:themeColor="text1"/>
            </w:rPr>
            <w:fldChar w:fldCharType="separate"/>
          </w:r>
          <w:r w:rsidRPr="00E4528F">
            <w:rPr>
              <w:rFonts w:cs="Times New Roman"/>
              <w:noProof/>
              <w:color w:val="000000" w:themeColor="text1"/>
            </w:rPr>
            <w:t>(Souppaya, Scarfone and Dodson, 2022; Enterprise Ethereum Alliance, 2025)</w:t>
          </w:r>
          <w:r w:rsidRPr="00E4528F">
            <w:rPr>
              <w:rFonts w:cs="Times New Roman"/>
              <w:color w:val="000000" w:themeColor="text1"/>
            </w:rPr>
            <w:fldChar w:fldCharType="end"/>
          </w:r>
        </w:sdtContent>
      </w:sdt>
      <w:r w:rsidRPr="00E4528F">
        <w:rPr>
          <w:rFonts w:cs="Times New Roman"/>
          <w:color w:val="000000" w:themeColor="text1"/>
        </w:rPr>
        <w:t>.</w:t>
      </w:r>
    </w:p>
    <w:p w14:paraId="4B39E103" w14:textId="2BDD8DAC" w:rsidR="00FE2287" w:rsidRPr="00E4528F" w:rsidRDefault="00000000">
      <w:pPr>
        <w:rPr>
          <w:rFonts w:cs="Times New Roman"/>
          <w:color w:val="000000" w:themeColor="text1"/>
        </w:rPr>
      </w:pPr>
      <w:r>
        <w:rPr>
          <w:rFonts w:cs="Times New Roman"/>
          <w:color w:val="000000" w:themeColor="text1"/>
        </w:rPr>
        <w:t>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human-intervention and contest safeguards</w:t>
      </w:r>
      <w:r w:rsidR="00E611D0">
        <w:rPr>
          <w:rFonts w:cs="Times New Roman"/>
          <w:color w:val="000000" w:themeColor="text1"/>
        </w:rPr>
        <w:t>,</w:t>
      </w:r>
      <w:r>
        <w:rPr>
          <w:rFonts w:cs="Times New Roman"/>
          <w:color w:val="000000" w:themeColor="text1"/>
        </w:rPr>
        <w:t xml:space="preserve">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 </w:t>
      </w:r>
      <w:sdt>
        <w:sdtPr>
          <w:rPr>
            <w:rFonts w:cs="Times New Roman"/>
            <w:color w:val="000000" w:themeColor="text1"/>
          </w:rPr>
          <w:id w:val="12000007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p>
    <w:p w14:paraId="067A19D1" w14:textId="77777777" w:rsidR="00FE2287" w:rsidRPr="00E4528F" w:rsidRDefault="00000000">
      <w:pPr>
        <w:pStyle w:val="Heading1"/>
        <w:pageBreakBefore/>
        <w:rPr>
          <w:rFonts w:ascii="Times New Roman" w:hAnsi="Times New Roman" w:cs="Times New Roman"/>
          <w:color w:val="000000" w:themeColor="text1"/>
        </w:rPr>
      </w:pPr>
      <w:bookmarkStart w:id="73" w:name="bm_references"/>
      <w:r w:rsidRPr="00E4528F">
        <w:rPr>
          <w:rFonts w:ascii="Times New Roman" w:hAnsi="Times New Roman" w:cs="Times New Roman"/>
          <w:color w:val="000000" w:themeColor="text1"/>
        </w:rPr>
        <w:lastRenderedPageBreak/>
        <w:t>References</w:t>
      </w:r>
      <w:bookmarkEnd w:id="73"/>
    </w:p>
    <w:p w14:paraId="153D25B8"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Broniatowski, D.A. (2021) Psychological Foundations of Explainability and Interpretability in Artificial Intelligence. NISTIR 8367. https://doi.org/10.6028/NIST.IR.8367</w:t>
      </w:r>
    </w:p>
    <w:p w14:paraId="65DCBF8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Carracedo, P., Hervás, D. and Soriano-Gonzalez, R. (2026) ‘Class imbalance in insurance fraud detection models’, European Actuarial Journal. https://doi.org/10.1007/s13385-026-00456-9</w:t>
      </w:r>
    </w:p>
    <w:p w14:paraId="60ADC8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Chen, C.-L., Deng, Y.-Y., Tsaur, W.-J., Li, C.-T., Lee, C.-C. and Wu, C.-M. (2021) ‘A traceable online insurance claims system based on blockchain and smart contract technology’, Sustainability, 13(16), 9386. https://doi.org/10.3390/su13169386</w:t>
      </w:r>
    </w:p>
    <w:p w14:paraId="05E786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Data (Use and Access) Act 2025, c.18, s.80. Available at: https://www.legislation.gov.uk/ukpga/2025/18/section/80 (Accessed: 11 August 2026).</w:t>
      </w:r>
    </w:p>
    <w:p w14:paraId="1E15568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Debener, J., Heinke, V. and Kriebel, J. (2023) ‘Detecting insurance fraud using supervised and unsupervised machine learning’, Journal of Risk and Insurance, 90(3), pp. 743–768. https://doi.org/10.1111/jori.12427</w:t>
      </w:r>
    </w:p>
    <w:p w14:paraId="33A481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48FEA3A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Dimitriadis, T., Gneiting, T., Jordan, A.I. and Vogel, P. (2024) ‘Evaluating probabilistic classifiers: the triptych’, International Journal of Forecasting, 40(3), pp. 1101–1122. https://doi.org/10.1016/j.ijforecast.2023.09.007</w:t>
      </w:r>
    </w:p>
    <w:p w14:paraId="6BD8203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Electric Sheep Africa (2026) African Motor Insurance Claims Dataset. Hugging Face Datasets, pinned revision 7b8b6e8526c28ea54ae8e6414666d48d108221a1. Available at: https://huggingface.co/datasets/electricsheepafrica/africa-synth-motor-insurance-claims-all/tree/7b8b6e8526c28ea54ae8e6414666d48d108221a1 (Accessed: 21 August 2026).</w:t>
      </w:r>
    </w:p>
    <w:p w14:paraId="5D59D2A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Enterprise Ethereum Alliance (2025) EthTrust Security Levels Specification, version 3. Available at: https://entethalliance.org/specs/ethtrust-sl/v3/ (Accessed: 11 August 2026).</w:t>
      </w:r>
    </w:p>
    <w:p w14:paraId="59F3FCC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0034640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74ED902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58BFB91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Gebru, T., Morgenstern, J., Vecchione, B., Vaughan, J.W., Wallach, H., Daumé III, H. and Crawford, K. (2021) ‘Datasheets for datasets’, Communications of the ACM, 64(12), pp. 86–92. https://doi.org/10.1145/3458723</w:t>
      </w:r>
    </w:p>
    <w:p w14:paraId="4E2D049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Herm, L.-V., Steinbach, T., Wanner, J. and Janiesch, C. (2022) ‘A nascent design theory for explainable intelligent systems’, Electronic Markets, 32, pp. 2185–2205. https://doi.org/10.1007/s12525-022-00606-3</w:t>
      </w:r>
    </w:p>
    <w:p w14:paraId="30170A0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7EE76B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(2023) Guidance on AI and Data Protection, updated 15 March. Available at: https://ico.org.uk/for-organisations/uk-gdpr-guidance-and-resources/artificial-intelligence/guidance-on-ai-and-data-protection/ (Accessed: 11 August 2026).</w:t>
      </w:r>
    </w:p>
    <w:p w14:paraId="0F0E553B"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(2025) ‘Data protection: Data (Use and Access) Act 2025—summary of changes’, published 19 June 2025, updated 20 August 2025. Available at: https://ico.org.uk/about-the-ico/what-we-do/legislation-we-cover/data-use-and-access-act-2025/the-data-use-and-access-act-2025-duaa-summary-of-the-changes/data-protection/ (Accessed: 21 August 2026).</w:t>
      </w:r>
    </w:p>
    <w:p w14:paraId="33E883B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Jena, S.K., Kumar, B., Mohanty, B., Singhal, A. and Barik, R.C. (2024) ‘An advanced blockchain-based hyperledger fabric solution for tracing fraudulent claims in the healthcare industry’, Data and Information Management, 8(2), 100411. https://doi.org/10.1016/j.dajour.2024.100411</w:t>
      </w:r>
    </w:p>
    <w:p w14:paraId="7A12B23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Kapoor, S. and Narayanan, A. (2023) ‘Leakage and the reproducibility crisis in machine-learning-based science’, Patterns, 4(9), 100804. https://doi.org/10.1016/j.patter.2023.100804</w:t>
      </w:r>
    </w:p>
    <w:p w14:paraId="3A4AD50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Landwehr, J.P., Kühl, N., Walk, J. and Gnädig, M. (2022) ‘Design knowledge for deep-learning-enabled image-based decision support systems: evidence from power line maintenance decision-making’, Business &amp; Information Systems Engineering, 64, pp. 707–728. https://doi.org/10.1007/s12599-022-00745-z</w:t>
      </w:r>
    </w:p>
    <w:p w14:paraId="63DBFFB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Mitchell, S., Potash, E., Barocas, S., D’Amour, A. and Lum, K. (2021) ‘Algorithmic fairness: choices, assumptions, and definitions’, Annual Review of Statistics and Its Application, 8, pp. 141–163. https://doi.org/10.1146/annurev-statistics-042720-125902</w:t>
      </w:r>
    </w:p>
    <w:p w14:paraId="79727DD9" w14:textId="77777777" w:rsidR="00FE2287" w:rsidRPr="00E4528F" w:rsidRDefault="00000000" w:rsidP="007629D5">
      <w:pPr>
        <w:pStyle w:val="Reference"/>
        <w:jc w:val="both"/>
        <w:rPr>
          <w:rFonts w:cs="Times New Roman"/>
          <w:color w:val="000000" w:themeColor="text1"/>
        </w:rPr>
      </w:pPr>
      <w:proofErr w:type="spellStart"/>
      <w:r w:rsidRPr="00E4528F">
        <w:rPr>
          <w:rFonts w:cs="Times New Roman"/>
          <w:color w:val="000000" w:themeColor="text1"/>
        </w:rPr>
        <w:t>Pfob</w:t>
      </w:r>
      <w:proofErr w:type="spellEnd"/>
      <w:r w:rsidRPr="00E4528F">
        <w:rPr>
          <w:rFonts w:cs="Times New Roman"/>
          <w:color w:val="000000" w:themeColor="text1"/>
        </w:rPr>
        <w:t>, A., Lu, S.-C. and Sidey-Gibbons, C. (2022) ‘Machine learning in medicine: a practical introduction to techniques for data pre-processing, hyperparameter tuning, and model comparison’, BMC Medical Research Methodology, 22, 282. https://doi.org/10.1186/s12874-022-01758-8</w:t>
      </w:r>
    </w:p>
    <w:p w14:paraId="3852E35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Phillips, P.J., Hahn, C.A., Fontana, P.C., Yates, A.N., Greene, K., Broniatowski, D.A. and Przybocki, M.A. (2021) Four Principles of Explainable Artificial Intelligence. NISTIR 8312. https://doi.org/10.6028/NIST.IR.8312</w:t>
      </w:r>
    </w:p>
    <w:p w14:paraId="5EE7936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Pineau, J. et al. (2021) ‘Improving reproducibility in machine learning research: a report from the NeurIPS 2019 reproducibility program’, Journal of Machine Learning Research, 22(164), pp. 1–20. Available at: https://www.jmlr.org/papers/v22/20-303.html (Accessed: 11 August 2026).</w:t>
      </w:r>
    </w:p>
    <w:p w14:paraId="750FF093"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Schrijver, G., Sarmah, D.K. and El-Hajj, M. (2024) ‘Automobile insurance fraud detection using data mining: a systematic literature review’, Intelligent Systems with Applications, 21, 200340. https://doi.org/10.1016/j.iswa.2024.200340</w:t>
      </w:r>
    </w:p>
    <w:p w14:paraId="7F8D1CC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Shibano, K., Ito, K., Han, C., Chu, T.T., Ozaki, W. and Mogi, G. (2024) ‘Secure processing and distribution of data managed on private InterPlanetary File System using zero-knowledge proofs’, Electronics, 13(15), 3025. https://doi.org/10.3390/electronics13153025</w:t>
      </w:r>
    </w:p>
    <w:p w14:paraId="6395F5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Souppaya, M., Scarfone, K. and Dodson, D. (2022) Secure Software Development Framework (SSDF) Version 1.1. NIST SP 800-218. https://doi.org/10.6028/NIST.SP.800-218</w:t>
      </w:r>
    </w:p>
    <w:p w14:paraId="0AF26FA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Stadler, T., Oprisanu, B. and Troncoso, C. (2022) ‘Synthetic data—anonymisation groundhog day’, 31st USENIX Security Symposium, pp. 1451–1468. Available at: https://www.usenix.org/conference/usenixsecurity22/presentation/stadler (Accessed: 11 August 2026).</w:t>
      </w:r>
    </w:p>
    <w:p w14:paraId="11B28AC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Tabassi, E. (2023) Artificial Intelligence Risk Management Framework (AI RMF 1.0). NIST AI 100-1. https://doi.org/10.6028/NIST.AI.100-1</w:t>
      </w:r>
    </w:p>
    <w:p w14:paraId="09839D3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Trautwein, D., Raman, A., Tyson, G., Castro, I., Scott, W., Schubotz, M., Gipp, B. and Psaras, Y. (2022) ‘Design and evaluation of IPFS: a storage layer for the decentralised web’, Proceedings of ACM SIGCOMM 2022, pp. 739–752. https://doi.org/10.1145/3544216.3544232</w:t>
      </w:r>
    </w:p>
    <w:p w14:paraId="1933DA9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554C95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Washizaki, H. (ed.) (2026) Guide to the Software Engineering Body of Knowledge (SWEBOK Guide), version 4.0a. IEEE Computer Society. Available at: https://ieeecs-media.computer.org/media/education/swebok/swebok-v4.pdf (Accessed: 21 August 2026).</w:t>
      </w:r>
    </w:p>
    <w:p w14:paraId="50BDC2B6" w14:textId="77777777" w:rsidR="00FE2287" w:rsidRPr="00E4528F" w:rsidRDefault="00000000">
      <w:pPr>
        <w:pStyle w:val="Heading1"/>
        <w:pageBreakBefore/>
        <w:rPr>
          <w:rFonts w:ascii="Times New Roman" w:hAnsi="Times New Roman" w:cs="Times New Roman"/>
          <w:color w:val="000000" w:themeColor="text1"/>
        </w:rPr>
      </w:pPr>
      <w:bookmarkStart w:id="74" w:name="bm_app_a"/>
      <w:r w:rsidRPr="00E4528F">
        <w:rPr>
          <w:rFonts w:ascii="Times New Roman" w:hAnsi="Times New Roman" w:cs="Times New Roman"/>
          <w:color w:val="000000" w:themeColor="text1"/>
        </w:rPr>
        <w:lastRenderedPageBreak/>
        <w:t>Appendix A: Traceability Matrix</w:t>
      </w:r>
      <w:bookmarkEnd w:id="74"/>
    </w:p>
    <w:p w14:paraId="1AE3965D" w14:textId="77777777" w:rsidR="00FE2287" w:rsidRPr="00E4528F" w:rsidRDefault="00000000">
      <w:pPr>
        <w:rPr>
          <w:rFonts w:cs="Times New Roman"/>
          <w:color w:val="000000" w:themeColor="text1"/>
        </w:rPr>
      </w:pPr>
      <w:r w:rsidRPr="00E4528F">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280C23E3" w14:textId="77777777" w:rsidR="00FE2287" w:rsidRPr="00E4528F" w:rsidRDefault="00000000" w:rsidP="00C76C0C">
      <w:pPr>
        <w:pStyle w:val="Caption"/>
        <w:rPr>
          <w:rFonts w:cs="Times New Roman"/>
          <w:color w:val="000000" w:themeColor="text1"/>
        </w:rPr>
      </w:pPr>
      <w:bookmarkStart w:id="75" w:name="bm_tab_trace"/>
      <w:r w:rsidRPr="00E4528F">
        <w:rPr>
          <w:rFonts w:cs="Times New Roman"/>
          <w:color w:val="000000" w:themeColor="text1"/>
        </w:rPr>
        <w:t>Table A.1. Requirement-to-evidence traceability</w:t>
      </w:r>
      <w:bookmarkEnd w:id="7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E4528F" w14:paraId="5D8BF9A0" w14:textId="77777777">
        <w:trPr>
          <w:cantSplit/>
          <w:tblHeader/>
          <w:jc w:val="center"/>
        </w:trPr>
        <w:tc>
          <w:tcPr>
            <w:tcW w:w="1800" w:type="dxa"/>
            <w:shd w:val="clear" w:color="auto" w:fill="17365D"/>
            <w:tcMar>
              <w:top w:w="80" w:type="dxa"/>
              <w:left w:w="90" w:type="dxa"/>
              <w:bottom w:w="80" w:type="dxa"/>
              <w:right w:w="90" w:type="dxa"/>
            </w:tcMar>
            <w:vAlign w:val="center"/>
          </w:tcPr>
          <w:p w14:paraId="74C9747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Requirement</w:t>
            </w:r>
          </w:p>
        </w:tc>
        <w:tc>
          <w:tcPr>
            <w:tcW w:w="2592" w:type="dxa"/>
            <w:shd w:val="clear" w:color="auto" w:fill="17365D"/>
            <w:tcMar>
              <w:top w:w="80" w:type="dxa"/>
              <w:left w:w="90" w:type="dxa"/>
              <w:bottom w:w="80" w:type="dxa"/>
              <w:right w:w="90" w:type="dxa"/>
            </w:tcMar>
            <w:vAlign w:val="center"/>
          </w:tcPr>
          <w:p w14:paraId="6F869B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Implementation location</w:t>
            </w:r>
          </w:p>
        </w:tc>
        <w:tc>
          <w:tcPr>
            <w:tcW w:w="2808" w:type="dxa"/>
            <w:shd w:val="clear" w:color="auto" w:fill="17365D"/>
            <w:tcMar>
              <w:top w:w="80" w:type="dxa"/>
              <w:left w:w="90" w:type="dxa"/>
              <w:bottom w:w="80" w:type="dxa"/>
              <w:right w:w="90" w:type="dxa"/>
            </w:tcMar>
            <w:vAlign w:val="center"/>
          </w:tcPr>
          <w:p w14:paraId="1A0E31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Primary evidence</w:t>
            </w:r>
          </w:p>
        </w:tc>
        <w:tc>
          <w:tcPr>
            <w:tcW w:w="1440" w:type="dxa"/>
            <w:shd w:val="clear" w:color="auto" w:fill="17365D"/>
            <w:tcMar>
              <w:top w:w="80" w:type="dxa"/>
              <w:left w:w="90" w:type="dxa"/>
              <w:bottom w:w="80" w:type="dxa"/>
              <w:right w:w="90" w:type="dxa"/>
            </w:tcMar>
            <w:vAlign w:val="center"/>
          </w:tcPr>
          <w:p w14:paraId="2D7ADD6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Status</w:t>
            </w:r>
          </w:p>
        </w:tc>
      </w:tr>
      <w:tr w:rsidR="00FE2287" w:rsidRPr="00E4528F" w14:paraId="491173B0" w14:textId="77777777">
        <w:trPr>
          <w:cantSplit/>
          <w:jc w:val="center"/>
        </w:trPr>
        <w:tc>
          <w:tcPr>
            <w:tcW w:w="1800" w:type="dxa"/>
            <w:tcMar>
              <w:top w:w="80" w:type="dxa"/>
              <w:left w:w="90" w:type="dxa"/>
              <w:bottom w:w="80" w:type="dxa"/>
              <w:right w:w="90" w:type="dxa"/>
            </w:tcMar>
            <w:vAlign w:val="center"/>
          </w:tcPr>
          <w:p w14:paraId="5DF46715"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 Policy-backed public origin</w:t>
            </w:r>
          </w:p>
        </w:tc>
        <w:tc>
          <w:tcPr>
            <w:tcW w:w="2592" w:type="dxa"/>
            <w:tcMar>
              <w:top w:w="80" w:type="dxa"/>
              <w:left w:w="90" w:type="dxa"/>
              <w:bottom w:w="80" w:type="dxa"/>
              <w:right w:w="90" w:type="dxa"/>
            </w:tcMar>
            <w:vAlign w:val="center"/>
          </w:tcPr>
          <w:p w14:paraId="0423896B" w14:textId="4159117C" w:rsidR="00FE2287" w:rsidRPr="00E4528F" w:rsidRDefault="00000000">
            <w:pPr>
              <w:spacing w:after="0" w:line="240" w:lineRule="auto"/>
              <w:rPr>
                <w:rFonts w:cs="Times New Roman"/>
                <w:color w:val="000000" w:themeColor="text1"/>
              </w:rPr>
            </w:pPr>
            <w:r>
              <w:rPr>
                <w:rFonts w:cs="Times New Roman"/>
                <w:color w:val="000000" w:themeColor="text1"/>
                <w:sz w:val="15"/>
              </w:rPr>
              <w:t>backend claimant_auth, policy_eligibility, claim_permits; relayer; registry contract</w:t>
            </w:r>
          </w:p>
        </w:tc>
        <w:tc>
          <w:tcPr>
            <w:tcW w:w="2808" w:type="dxa"/>
            <w:tcMar>
              <w:top w:w="80" w:type="dxa"/>
              <w:left w:w="90" w:type="dxa"/>
              <w:bottom w:w="80" w:type="dxa"/>
              <w:right w:w="90" w:type="dxa"/>
            </w:tcMar>
            <w:vAlign w:val="center"/>
          </w:tcPr>
          <w:p w14:paraId="625B79D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Wallet challenge, policy, permit, forwarder and access-control tests</w:t>
            </w:r>
          </w:p>
        </w:tc>
        <w:tc>
          <w:tcPr>
            <w:tcW w:w="1440" w:type="dxa"/>
            <w:tcMar>
              <w:top w:w="80" w:type="dxa"/>
              <w:left w:w="90" w:type="dxa"/>
              <w:bottom w:w="80" w:type="dxa"/>
              <w:right w:w="90" w:type="dxa"/>
            </w:tcMar>
            <w:vAlign w:val="center"/>
          </w:tcPr>
          <w:p w14:paraId="6A5E91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3BCB465" w14:textId="77777777">
        <w:trPr>
          <w:cantSplit/>
          <w:jc w:val="center"/>
        </w:trPr>
        <w:tc>
          <w:tcPr>
            <w:tcW w:w="1800" w:type="dxa"/>
            <w:shd w:val="clear" w:color="auto" w:fill="F3F6F9"/>
            <w:tcMar>
              <w:top w:w="80" w:type="dxa"/>
              <w:left w:w="90" w:type="dxa"/>
              <w:bottom w:w="80" w:type="dxa"/>
              <w:right w:w="90" w:type="dxa"/>
            </w:tcMar>
            <w:vAlign w:val="center"/>
          </w:tcPr>
          <w:p w14:paraId="3D8FF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 Content binding</w:t>
            </w:r>
          </w:p>
        </w:tc>
        <w:tc>
          <w:tcPr>
            <w:tcW w:w="2592" w:type="dxa"/>
            <w:shd w:val="clear" w:color="auto" w:fill="F3F6F9"/>
            <w:tcMar>
              <w:top w:w="80" w:type="dxa"/>
              <w:left w:w="90" w:type="dxa"/>
              <w:bottom w:w="80" w:type="dxa"/>
              <w:right w:w="90" w:type="dxa"/>
            </w:tcMar>
            <w:vAlign w:val="center"/>
          </w:tcPr>
          <w:p w14:paraId="56DF9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backend IPFS/content verification</w:t>
            </w:r>
          </w:p>
        </w:tc>
        <w:tc>
          <w:tcPr>
            <w:tcW w:w="2808" w:type="dxa"/>
            <w:shd w:val="clear" w:color="auto" w:fill="F3F6F9"/>
            <w:tcMar>
              <w:top w:w="80" w:type="dxa"/>
              <w:left w:w="90" w:type="dxa"/>
              <w:bottom w:w="80" w:type="dxa"/>
              <w:right w:w="90" w:type="dxa"/>
            </w:tcMar>
            <w:vAlign w:val="center"/>
          </w:tcPr>
          <w:p w14:paraId="5A9BED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Hash/CID validation tests</w:t>
            </w:r>
          </w:p>
        </w:tc>
        <w:tc>
          <w:tcPr>
            <w:tcW w:w="1440" w:type="dxa"/>
            <w:shd w:val="clear" w:color="auto" w:fill="F3F6F9"/>
            <w:tcMar>
              <w:top w:w="80" w:type="dxa"/>
              <w:left w:w="90" w:type="dxa"/>
              <w:bottom w:w="80" w:type="dxa"/>
              <w:right w:w="90" w:type="dxa"/>
            </w:tcMar>
            <w:vAlign w:val="center"/>
          </w:tcPr>
          <w:p w14:paraId="2AFCEA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22EAA5DD" w14:textId="77777777">
        <w:trPr>
          <w:cantSplit/>
          <w:jc w:val="center"/>
        </w:trPr>
        <w:tc>
          <w:tcPr>
            <w:tcW w:w="1800" w:type="dxa"/>
            <w:tcMar>
              <w:top w:w="80" w:type="dxa"/>
              <w:left w:w="90" w:type="dxa"/>
              <w:bottom w:w="80" w:type="dxa"/>
              <w:right w:w="90" w:type="dxa"/>
            </w:tcMar>
            <w:vAlign w:val="center"/>
          </w:tcPr>
          <w:p w14:paraId="3961719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R3 Lifecycle and party attribution</w:t>
            </w:r>
          </w:p>
        </w:tc>
        <w:tc>
          <w:tcPr>
            <w:tcW w:w="2592" w:type="dxa"/>
            <w:tcMar>
              <w:top w:w="80" w:type="dxa"/>
              <w:left w:w="90" w:type="dxa"/>
              <w:bottom w:w="80" w:type="dxa"/>
              <w:right w:w="90" w:type="dxa"/>
            </w:tcMar>
            <w:vAlign w:val="center"/>
          </w:tcPr>
          <w:p w14:paraId="6A50759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registry contract and chain index</w:t>
            </w:r>
          </w:p>
        </w:tc>
        <w:tc>
          <w:tcPr>
            <w:tcW w:w="2808" w:type="dxa"/>
            <w:tcMar>
              <w:top w:w="80" w:type="dxa"/>
              <w:left w:w="90" w:type="dxa"/>
              <w:bottom w:w="80" w:type="dxa"/>
              <w:right w:w="90" w:type="dxa"/>
            </w:tcMar>
            <w:vAlign w:val="center"/>
          </w:tcPr>
          <w:p w14:paraId="2BBC0EB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scope, immutability and ClaimPartiesRecorded tests</w:t>
            </w:r>
          </w:p>
        </w:tc>
        <w:tc>
          <w:tcPr>
            <w:tcW w:w="1440" w:type="dxa"/>
            <w:tcMar>
              <w:top w:w="80" w:type="dxa"/>
              <w:left w:w="90" w:type="dxa"/>
              <w:bottom w:w="80" w:type="dxa"/>
              <w:right w:w="90" w:type="dxa"/>
            </w:tcMar>
            <w:vAlign w:val="center"/>
          </w:tcPr>
          <w:p w14:paraId="688DCC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795537A" w14:textId="77777777">
        <w:trPr>
          <w:cantSplit/>
          <w:jc w:val="center"/>
        </w:trPr>
        <w:tc>
          <w:tcPr>
            <w:tcW w:w="1800" w:type="dxa"/>
            <w:shd w:val="clear" w:color="auto" w:fill="F3F6F9"/>
            <w:tcMar>
              <w:top w:w="80" w:type="dxa"/>
              <w:left w:w="90" w:type="dxa"/>
              <w:bottom w:w="80" w:type="dxa"/>
              <w:right w:w="90" w:type="dxa"/>
            </w:tcMar>
            <w:vAlign w:val="center"/>
          </w:tcPr>
          <w:p w14:paraId="1EE9C9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 Event delivery</w:t>
            </w:r>
          </w:p>
        </w:tc>
        <w:tc>
          <w:tcPr>
            <w:tcW w:w="2592" w:type="dxa"/>
            <w:shd w:val="clear" w:color="auto" w:fill="F3F6F9"/>
            <w:tcMar>
              <w:top w:w="80" w:type="dxa"/>
              <w:left w:w="90" w:type="dxa"/>
              <w:bottom w:w="80" w:type="dxa"/>
              <w:right w:w="90" w:type="dxa"/>
            </w:tcMar>
            <w:vAlign w:val="center"/>
          </w:tcPr>
          <w:p w14:paraId="09E71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and PostgreSQL index</w:t>
            </w:r>
          </w:p>
        </w:tc>
        <w:tc>
          <w:tcPr>
            <w:tcW w:w="2808" w:type="dxa"/>
            <w:shd w:val="clear" w:color="auto" w:fill="F3F6F9"/>
            <w:tcMar>
              <w:top w:w="80" w:type="dxa"/>
              <w:left w:w="90" w:type="dxa"/>
              <w:bottom w:w="80" w:type="dxa"/>
              <w:right w:w="90" w:type="dxa"/>
            </w:tcMar>
            <w:vAlign w:val="center"/>
          </w:tcPr>
          <w:p w14:paraId="01AD13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 and Kafka acknowledgement tests</w:t>
            </w:r>
          </w:p>
        </w:tc>
        <w:tc>
          <w:tcPr>
            <w:tcW w:w="1440" w:type="dxa"/>
            <w:shd w:val="clear" w:color="auto" w:fill="F3F6F9"/>
            <w:tcMar>
              <w:top w:w="80" w:type="dxa"/>
              <w:left w:w="90" w:type="dxa"/>
              <w:bottom w:w="80" w:type="dxa"/>
              <w:right w:w="90" w:type="dxa"/>
            </w:tcMar>
            <w:vAlign w:val="center"/>
          </w:tcPr>
          <w:p w14:paraId="67BFE3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1F8B2B70" w14:textId="77777777">
        <w:trPr>
          <w:cantSplit/>
          <w:jc w:val="center"/>
        </w:trPr>
        <w:tc>
          <w:tcPr>
            <w:tcW w:w="1800" w:type="dxa"/>
            <w:tcMar>
              <w:top w:w="80" w:type="dxa"/>
              <w:left w:w="90" w:type="dxa"/>
              <w:bottom w:w="80" w:type="dxa"/>
              <w:right w:w="90" w:type="dxa"/>
            </w:tcMar>
            <w:vAlign w:val="center"/>
          </w:tcPr>
          <w:p w14:paraId="46B057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 Replay safety</w:t>
            </w:r>
          </w:p>
        </w:tc>
        <w:tc>
          <w:tcPr>
            <w:tcW w:w="2592" w:type="dxa"/>
            <w:tcMar>
              <w:top w:w="80" w:type="dxa"/>
              <w:left w:w="90" w:type="dxa"/>
              <w:bottom w:w="80" w:type="dxa"/>
              <w:right w:w="90" w:type="dxa"/>
            </w:tcMar>
            <w:vAlign w:val="center"/>
          </w:tcPr>
          <w:p w14:paraId="760743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persistence and status writer</w:t>
            </w:r>
          </w:p>
        </w:tc>
        <w:tc>
          <w:tcPr>
            <w:tcW w:w="2808" w:type="dxa"/>
            <w:tcMar>
              <w:top w:w="80" w:type="dxa"/>
              <w:left w:w="90" w:type="dxa"/>
              <w:bottom w:w="80" w:type="dxa"/>
              <w:right w:w="90" w:type="dxa"/>
            </w:tcMar>
            <w:vAlign w:val="center"/>
          </w:tcPr>
          <w:p w14:paraId="0FBAC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Idempotency/completed-result reuse tests</w:t>
            </w:r>
          </w:p>
        </w:tc>
        <w:tc>
          <w:tcPr>
            <w:tcW w:w="1440" w:type="dxa"/>
            <w:tcMar>
              <w:top w:w="80" w:type="dxa"/>
              <w:left w:w="90" w:type="dxa"/>
              <w:bottom w:w="80" w:type="dxa"/>
              <w:right w:w="90" w:type="dxa"/>
            </w:tcMar>
            <w:vAlign w:val="center"/>
          </w:tcPr>
          <w:p w14:paraId="0BB7A6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6BFF0997" w14:textId="77777777">
        <w:trPr>
          <w:cantSplit/>
          <w:jc w:val="center"/>
        </w:trPr>
        <w:tc>
          <w:tcPr>
            <w:tcW w:w="1800" w:type="dxa"/>
            <w:shd w:val="clear" w:color="auto" w:fill="F3F6F9"/>
            <w:tcMar>
              <w:top w:w="80" w:type="dxa"/>
              <w:left w:w="90" w:type="dxa"/>
              <w:bottom w:w="80" w:type="dxa"/>
              <w:right w:w="90" w:type="dxa"/>
            </w:tcMar>
            <w:vAlign w:val="center"/>
          </w:tcPr>
          <w:p w14:paraId="390E25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 Public minimisation</w:t>
            </w:r>
          </w:p>
        </w:tc>
        <w:tc>
          <w:tcPr>
            <w:tcW w:w="2592" w:type="dxa"/>
            <w:shd w:val="clear" w:color="auto" w:fill="F3F6F9"/>
            <w:tcMar>
              <w:top w:w="80" w:type="dxa"/>
              <w:left w:w="90" w:type="dxa"/>
              <w:bottom w:w="80" w:type="dxa"/>
              <w:right w:w="90" w:type="dxa"/>
            </w:tcMar>
            <w:vAlign w:val="center"/>
          </w:tcPr>
          <w:p w14:paraId="6EC75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contract schema and README data classification</w:t>
            </w:r>
          </w:p>
        </w:tc>
        <w:tc>
          <w:tcPr>
            <w:tcW w:w="2808" w:type="dxa"/>
            <w:shd w:val="clear" w:color="auto" w:fill="F3F6F9"/>
            <w:tcMar>
              <w:top w:w="80" w:type="dxa"/>
              <w:left w:w="90" w:type="dxa"/>
              <w:bottom w:w="80" w:type="dxa"/>
              <w:right w:w="90" w:type="dxa"/>
            </w:tcMar>
            <w:vAlign w:val="center"/>
          </w:tcPr>
          <w:p w14:paraId="70CDCB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Code and schema inspection</w:t>
            </w:r>
          </w:p>
        </w:tc>
        <w:tc>
          <w:tcPr>
            <w:tcW w:w="1440" w:type="dxa"/>
            <w:shd w:val="clear" w:color="auto" w:fill="F3F6F9"/>
            <w:tcMar>
              <w:top w:w="80" w:type="dxa"/>
              <w:left w:w="90" w:type="dxa"/>
              <w:bottom w:w="80" w:type="dxa"/>
              <w:right w:w="90" w:type="dxa"/>
            </w:tcMar>
            <w:vAlign w:val="center"/>
          </w:tcPr>
          <w:p w14:paraId="22066FE3" w14:textId="1100ABB3"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legal review pending</w:t>
            </w:r>
          </w:p>
        </w:tc>
      </w:tr>
      <w:tr w:rsidR="00FE2287" w:rsidRPr="00E4528F" w14:paraId="2E1F5DCE" w14:textId="77777777">
        <w:trPr>
          <w:cantSplit/>
          <w:jc w:val="center"/>
        </w:trPr>
        <w:tc>
          <w:tcPr>
            <w:tcW w:w="1800" w:type="dxa"/>
            <w:tcMar>
              <w:top w:w="80" w:type="dxa"/>
              <w:left w:w="90" w:type="dxa"/>
              <w:bottom w:w="80" w:type="dxa"/>
              <w:right w:w="90" w:type="dxa"/>
            </w:tcMar>
            <w:vAlign w:val="center"/>
          </w:tcPr>
          <w:p w14:paraId="321FD3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 Private duplicate screen</w:t>
            </w:r>
          </w:p>
        </w:tc>
        <w:tc>
          <w:tcPr>
            <w:tcW w:w="2592" w:type="dxa"/>
            <w:tcMar>
              <w:top w:w="80" w:type="dxa"/>
              <w:left w:w="90" w:type="dxa"/>
              <w:bottom w:w="80" w:type="dxa"/>
              <w:right w:w="90" w:type="dxa"/>
            </w:tcMar>
            <w:vAlign w:val="center"/>
          </w:tcPr>
          <w:p w14:paraId="0A039F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processor and duplicate service</w:t>
            </w:r>
          </w:p>
        </w:tc>
        <w:tc>
          <w:tcPr>
            <w:tcW w:w="2808" w:type="dxa"/>
            <w:tcMar>
              <w:top w:w="80" w:type="dxa"/>
              <w:left w:w="90" w:type="dxa"/>
              <w:bottom w:w="80" w:type="dxa"/>
              <w:right w:w="90" w:type="dxa"/>
            </w:tcMar>
            <w:vAlign w:val="center"/>
          </w:tcPr>
          <w:p w14:paraId="47FA16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HMAC/canonicalisation behaviour tests</w:t>
            </w:r>
          </w:p>
        </w:tc>
        <w:tc>
          <w:tcPr>
            <w:tcW w:w="1440" w:type="dxa"/>
            <w:tcMar>
              <w:top w:w="80" w:type="dxa"/>
              <w:left w:w="90" w:type="dxa"/>
              <w:bottom w:w="80" w:type="dxa"/>
              <w:right w:w="90" w:type="dxa"/>
            </w:tcMar>
            <w:vAlign w:val="center"/>
          </w:tcPr>
          <w:p w14:paraId="60440FCF" w14:textId="61C7A9D9"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key governance pending</w:t>
            </w:r>
          </w:p>
        </w:tc>
      </w:tr>
      <w:tr w:rsidR="00FE2287" w:rsidRPr="00E4528F" w14:paraId="441D4893" w14:textId="77777777">
        <w:trPr>
          <w:cantSplit/>
          <w:jc w:val="center"/>
        </w:trPr>
        <w:tc>
          <w:tcPr>
            <w:tcW w:w="1800" w:type="dxa"/>
            <w:shd w:val="clear" w:color="auto" w:fill="F3F6F9"/>
            <w:tcMar>
              <w:top w:w="80" w:type="dxa"/>
              <w:left w:w="90" w:type="dxa"/>
              <w:bottom w:w="80" w:type="dxa"/>
              <w:right w:w="90" w:type="dxa"/>
            </w:tcMar>
            <w:vAlign w:val="center"/>
          </w:tcPr>
          <w:p w14:paraId="045E670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 Reproducible model</w:t>
            </w:r>
          </w:p>
        </w:tc>
        <w:tc>
          <w:tcPr>
            <w:tcW w:w="2592" w:type="dxa"/>
            <w:shd w:val="clear" w:color="auto" w:fill="F3F6F9"/>
            <w:tcMar>
              <w:top w:w="80" w:type="dxa"/>
              <w:left w:w="90" w:type="dxa"/>
              <w:bottom w:w="80" w:type="dxa"/>
              <w:right w:w="90" w:type="dxa"/>
            </w:tcMar>
            <w:vAlign w:val="center"/>
          </w:tcPr>
          <w:p w14:paraId="34A249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packages/model/artifacts/xgboost-african-motor-v1</w:t>
            </w:r>
          </w:p>
        </w:tc>
        <w:tc>
          <w:tcPr>
            <w:tcW w:w="2808" w:type="dxa"/>
            <w:shd w:val="clear" w:color="auto" w:fill="F3F6F9"/>
            <w:tcMar>
              <w:top w:w="80" w:type="dxa"/>
              <w:left w:w="90" w:type="dxa"/>
              <w:bottom w:w="80" w:type="dxa"/>
              <w:right w:w="90" w:type="dxa"/>
            </w:tcMar>
            <w:vAlign w:val="center"/>
          </w:tcPr>
          <w:p w14:paraId="50ECD5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Dataset/model hashes, split and report metadata</w:t>
            </w:r>
          </w:p>
        </w:tc>
        <w:tc>
          <w:tcPr>
            <w:tcW w:w="1440" w:type="dxa"/>
            <w:shd w:val="clear" w:color="auto" w:fill="F3F6F9"/>
            <w:tcMar>
              <w:top w:w="80" w:type="dxa"/>
              <w:left w:w="90" w:type="dxa"/>
              <w:bottom w:w="80" w:type="dxa"/>
              <w:right w:w="90" w:type="dxa"/>
            </w:tcMar>
            <w:vAlign w:val="center"/>
          </w:tcPr>
          <w:p w14:paraId="28CC6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Base model evidenced; advanced audit not archived</w:t>
            </w:r>
          </w:p>
        </w:tc>
      </w:tr>
      <w:tr w:rsidR="00FE2287" w:rsidRPr="00E4528F" w14:paraId="68C904E6" w14:textId="77777777">
        <w:trPr>
          <w:cantSplit/>
          <w:jc w:val="center"/>
        </w:trPr>
        <w:tc>
          <w:tcPr>
            <w:tcW w:w="1800" w:type="dxa"/>
            <w:tcMar>
              <w:top w:w="80" w:type="dxa"/>
              <w:left w:w="90" w:type="dxa"/>
              <w:bottom w:w="80" w:type="dxa"/>
              <w:right w:w="90" w:type="dxa"/>
            </w:tcMar>
            <w:vAlign w:val="center"/>
          </w:tcPr>
          <w:p w14:paraId="327603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 Human-review boundary</w:t>
            </w:r>
          </w:p>
        </w:tc>
        <w:tc>
          <w:tcPr>
            <w:tcW w:w="2592" w:type="dxa"/>
            <w:tcMar>
              <w:top w:w="80" w:type="dxa"/>
              <w:left w:w="90" w:type="dxa"/>
              <w:bottom w:w="80" w:type="dxa"/>
              <w:right w:w="90" w:type="dxa"/>
            </w:tcMar>
            <w:vAlign w:val="center"/>
          </w:tcPr>
          <w:p w14:paraId="74700B2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assessor outcome API, PostgreSQL repository and assessor frontend</w:t>
            </w:r>
          </w:p>
        </w:tc>
        <w:tc>
          <w:tcPr>
            <w:tcW w:w="2808" w:type="dxa"/>
            <w:tcMar>
              <w:top w:w="80" w:type="dxa"/>
              <w:left w:w="90" w:type="dxa"/>
              <w:bottom w:w="80" w:type="dxa"/>
              <w:right w:w="90" w:type="dxa"/>
            </w:tcMar>
            <w:vAlign w:val="center"/>
          </w:tcPr>
          <w:p w14:paraId="0968BAF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Append-only revision, authentication and prohibited-effect tests</w:t>
            </w:r>
          </w:p>
        </w:tc>
        <w:tc>
          <w:tcPr>
            <w:tcW w:w="1440" w:type="dxa"/>
            <w:tcMar>
              <w:top w:w="80" w:type="dxa"/>
              <w:left w:w="90" w:type="dxa"/>
              <w:bottom w:w="80" w:type="dxa"/>
              <w:right w:w="90" w:type="dxa"/>
            </w:tcMar>
            <w:vAlign w:val="center"/>
          </w:tcPr>
          <w:p w14:paraId="11D9BA34" w14:textId="43CBD009" w:rsidR="00FE2287" w:rsidRPr="00E4528F" w:rsidRDefault="00000000">
            <w:pPr>
              <w:spacing w:after="0" w:line="240" w:lineRule="auto"/>
              <w:rPr>
                <w:rFonts w:cs="Times New Roman"/>
                <w:color w:val="000000" w:themeColor="text1"/>
              </w:rPr>
            </w:pPr>
            <w:r>
              <w:rPr>
                <w:rFonts w:cs="Times New Roman"/>
                <w:color w:val="000000" w:themeColor="text1"/>
                <w:sz w:val="15"/>
              </w:rPr>
              <w:t>Implemented and tested; production IAM and user study pending</w:t>
            </w:r>
          </w:p>
        </w:tc>
      </w:tr>
      <w:tr w:rsidR="00FE2287" w:rsidRPr="00E4528F" w14:paraId="43BD9FA4" w14:textId="77777777">
        <w:trPr>
          <w:cantSplit/>
          <w:jc w:val="center"/>
        </w:trPr>
        <w:tc>
          <w:tcPr>
            <w:tcW w:w="1800" w:type="dxa"/>
            <w:shd w:val="clear" w:color="auto" w:fill="F3F6F9"/>
            <w:tcMar>
              <w:top w:w="80" w:type="dxa"/>
              <w:left w:w="90" w:type="dxa"/>
              <w:bottom w:w="80" w:type="dxa"/>
              <w:right w:w="90" w:type="dxa"/>
            </w:tcMar>
            <w:vAlign w:val="center"/>
          </w:tcPr>
          <w:p w14:paraId="02CDEB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Production scalability</w:t>
            </w:r>
          </w:p>
        </w:tc>
        <w:tc>
          <w:tcPr>
            <w:tcW w:w="2592" w:type="dxa"/>
            <w:shd w:val="clear" w:color="auto" w:fill="F3F6F9"/>
            <w:tcMar>
              <w:top w:w="80" w:type="dxa"/>
              <w:left w:w="90" w:type="dxa"/>
              <w:bottom w:w="80" w:type="dxa"/>
              <w:right w:w="90" w:type="dxa"/>
            </w:tcMar>
            <w:vAlign w:val="center"/>
          </w:tcPr>
          <w:p w14:paraId="30D483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Partitionable service seams</w:t>
            </w:r>
          </w:p>
        </w:tc>
        <w:tc>
          <w:tcPr>
            <w:tcW w:w="2808" w:type="dxa"/>
            <w:shd w:val="clear" w:color="auto" w:fill="F3F6F9"/>
            <w:tcMar>
              <w:top w:w="80" w:type="dxa"/>
              <w:left w:w="90" w:type="dxa"/>
              <w:bottom w:w="80" w:type="dxa"/>
              <w:right w:w="90" w:type="dxa"/>
            </w:tcMar>
            <w:vAlign w:val="center"/>
          </w:tcPr>
          <w:p w14:paraId="63C20E6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controlled benchmark</w:t>
            </w:r>
          </w:p>
        </w:tc>
        <w:tc>
          <w:tcPr>
            <w:tcW w:w="1440" w:type="dxa"/>
            <w:shd w:val="clear" w:color="auto" w:fill="F3F6F9"/>
            <w:tcMar>
              <w:top w:w="80" w:type="dxa"/>
              <w:left w:w="90" w:type="dxa"/>
              <w:bottom w:w="80" w:type="dxa"/>
              <w:right w:w="90" w:type="dxa"/>
            </w:tcMar>
            <w:vAlign w:val="center"/>
          </w:tcPr>
          <w:p w14:paraId="26AFDC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Not demonstrated</w:t>
            </w:r>
          </w:p>
        </w:tc>
      </w:tr>
    </w:tbl>
    <w:p w14:paraId="5CA2263A" w14:textId="77777777" w:rsidR="00FE2287" w:rsidRPr="00E4528F" w:rsidRDefault="00FE2287">
      <w:pPr>
        <w:spacing w:after="0"/>
        <w:rPr>
          <w:rFonts w:cs="Times New Roman"/>
          <w:color w:val="000000" w:themeColor="text1"/>
        </w:rPr>
      </w:pPr>
    </w:p>
    <w:p w14:paraId="53A15C21" w14:textId="1440DC8C" w:rsidR="00FE2287" w:rsidRDefault="00000000">
      <w:pPr>
        <w:pStyle w:val="Heading1"/>
        <w:pageBreakBefore/>
        <w:rPr>
          <w:rFonts w:ascii="Times New Roman" w:hAnsi="Times New Roman" w:cs="Times New Roman"/>
          <w:color w:val="000000" w:themeColor="text1"/>
        </w:rPr>
      </w:pPr>
      <w:bookmarkStart w:id="76" w:name="bm_app_b"/>
      <w:r w:rsidRPr="00E4528F">
        <w:rPr>
          <w:rFonts w:ascii="Times New Roman" w:hAnsi="Times New Roman" w:cs="Times New Roman"/>
          <w:color w:val="000000" w:themeColor="text1"/>
        </w:rPr>
        <w:lastRenderedPageBreak/>
        <w:t xml:space="preserve">Appendix B: </w:t>
      </w:r>
      <w:r w:rsidR="00354F4A">
        <w:rPr>
          <w:rFonts w:ascii="Times New Roman" w:hAnsi="Times New Roman" w:cs="Times New Roman"/>
          <w:color w:val="000000" w:themeColor="text1"/>
        </w:rPr>
        <w:t xml:space="preserve">Source Code and </w:t>
      </w:r>
      <w:r w:rsidRPr="00E4528F">
        <w:rPr>
          <w:rFonts w:ascii="Times New Roman" w:hAnsi="Times New Roman" w:cs="Times New Roman"/>
          <w:color w:val="000000" w:themeColor="text1"/>
        </w:rPr>
        <w:t>Reproducibility Record</w:t>
      </w:r>
      <w:bookmarkEnd w:id="76"/>
    </w:p>
    <w:p w14:paraId="677F1900" w14:textId="009F5881" w:rsidR="00354F4A" w:rsidRPr="00354F4A" w:rsidRDefault="00354F4A" w:rsidP="00354F4A">
      <w:hyperlink r:id="rId21" w:history="1">
        <w:r w:rsidRPr="00354F4A">
          <w:rPr>
            <w:rStyle w:val="Hyperlink"/>
          </w:rPr>
          <w:t>Project Source Code</w:t>
        </w:r>
      </w:hyperlink>
    </w:p>
    <w:p w14:paraId="70584EC1" w14:textId="77777777" w:rsidR="00FE2287" w:rsidRPr="00E4528F" w:rsidRDefault="00000000">
      <w:pPr>
        <w:rPr>
          <w:rFonts w:cs="Times New Roman"/>
          <w:color w:val="000000" w:themeColor="text1"/>
        </w:rPr>
      </w:pPr>
      <w:r w:rsidRPr="00E4528F">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06D22A1E" w14:textId="77777777" w:rsidR="00FE2287" w:rsidRPr="00E4528F" w:rsidRDefault="00000000" w:rsidP="00C76C0C">
      <w:pPr>
        <w:pStyle w:val="Caption"/>
        <w:rPr>
          <w:rFonts w:cs="Times New Roman"/>
          <w:color w:val="000000" w:themeColor="text1"/>
        </w:rPr>
      </w:pPr>
      <w:bookmarkStart w:id="77" w:name="bm_tab_repro"/>
      <w:r w:rsidRPr="00E4528F">
        <w:rPr>
          <w:rFonts w:cs="Times New Roman"/>
          <w:color w:val="000000" w:themeColor="text1"/>
        </w:rPr>
        <w:t>Table B.1.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E4528F" w14:paraId="07919DB1" w14:textId="77777777">
        <w:trPr>
          <w:cantSplit/>
          <w:tblHeader/>
          <w:jc w:val="center"/>
        </w:trPr>
        <w:tc>
          <w:tcPr>
            <w:tcW w:w="2088" w:type="dxa"/>
            <w:shd w:val="clear" w:color="auto" w:fill="17365D"/>
            <w:tcMar>
              <w:top w:w="80" w:type="dxa"/>
              <w:left w:w="90" w:type="dxa"/>
              <w:bottom w:w="80" w:type="dxa"/>
              <w:right w:w="90" w:type="dxa"/>
            </w:tcMar>
            <w:vAlign w:val="center"/>
          </w:tcPr>
          <w:p w14:paraId="47A678DF"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552" w:type="dxa"/>
            <w:shd w:val="clear" w:color="auto" w:fill="17365D"/>
            <w:tcMar>
              <w:top w:w="80" w:type="dxa"/>
              <w:left w:w="90" w:type="dxa"/>
              <w:bottom w:w="80" w:type="dxa"/>
              <w:right w:w="90" w:type="dxa"/>
            </w:tcMar>
            <w:vAlign w:val="center"/>
          </w:tcPr>
          <w:p w14:paraId="5877D0C9"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6123E057" w14:textId="77777777">
        <w:trPr>
          <w:cantSplit/>
          <w:jc w:val="center"/>
        </w:trPr>
        <w:tc>
          <w:tcPr>
            <w:tcW w:w="2088" w:type="dxa"/>
            <w:tcMar>
              <w:top w:w="80" w:type="dxa"/>
              <w:left w:w="90" w:type="dxa"/>
              <w:bottom w:w="80" w:type="dxa"/>
              <w:right w:w="90" w:type="dxa"/>
            </w:tcMar>
            <w:vAlign w:val="center"/>
          </w:tcPr>
          <w:p w14:paraId="785B4D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reference</w:t>
            </w:r>
          </w:p>
        </w:tc>
        <w:tc>
          <w:tcPr>
            <w:tcW w:w="6552" w:type="dxa"/>
            <w:tcMar>
              <w:top w:w="80" w:type="dxa"/>
              <w:left w:w="90" w:type="dxa"/>
              <w:bottom w:w="80" w:type="dxa"/>
              <w:right w:w="90" w:type="dxa"/>
            </w:tcMar>
            <w:vAlign w:val="center"/>
          </w:tcPr>
          <w:p w14:paraId="61BE6B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electricsheepafrica/africa-synth-motor-insurance-claims-all@7b8b6e8526c28ea54ae8e6414666d48d108221a1</w:t>
            </w:r>
          </w:p>
        </w:tc>
      </w:tr>
      <w:tr w:rsidR="00FE2287" w:rsidRPr="00E4528F" w14:paraId="3E5D20DF" w14:textId="77777777">
        <w:trPr>
          <w:cantSplit/>
          <w:jc w:val="center"/>
        </w:trPr>
        <w:tc>
          <w:tcPr>
            <w:tcW w:w="2088" w:type="dxa"/>
            <w:shd w:val="clear" w:color="auto" w:fill="F3F6F9"/>
            <w:tcMar>
              <w:top w:w="80" w:type="dxa"/>
              <w:left w:w="90" w:type="dxa"/>
              <w:bottom w:w="80" w:type="dxa"/>
              <w:right w:w="90" w:type="dxa"/>
            </w:tcMar>
            <w:vAlign w:val="center"/>
          </w:tcPr>
          <w:p w14:paraId="38624E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SHA-256</w:t>
            </w:r>
          </w:p>
        </w:tc>
        <w:tc>
          <w:tcPr>
            <w:tcW w:w="6552" w:type="dxa"/>
            <w:shd w:val="clear" w:color="auto" w:fill="F3F6F9"/>
            <w:tcMar>
              <w:top w:w="80" w:type="dxa"/>
              <w:left w:w="90" w:type="dxa"/>
              <w:bottom w:w="80" w:type="dxa"/>
              <w:right w:w="90" w:type="dxa"/>
            </w:tcMar>
            <w:vAlign w:val="center"/>
          </w:tcPr>
          <w:p w14:paraId="2E744A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c82a531db73cf72de8791978b29799f53e828ad5891f9a170868f3111c45b457</w:t>
            </w:r>
          </w:p>
        </w:tc>
      </w:tr>
      <w:tr w:rsidR="00FE2287" w:rsidRPr="00E4528F" w14:paraId="37A9946B" w14:textId="77777777">
        <w:trPr>
          <w:cantSplit/>
          <w:jc w:val="center"/>
        </w:trPr>
        <w:tc>
          <w:tcPr>
            <w:tcW w:w="2088" w:type="dxa"/>
            <w:tcMar>
              <w:top w:w="80" w:type="dxa"/>
              <w:left w:w="90" w:type="dxa"/>
              <w:bottom w:w="80" w:type="dxa"/>
              <w:right w:w="90" w:type="dxa"/>
            </w:tcMar>
            <w:vAlign w:val="center"/>
          </w:tcPr>
          <w:p w14:paraId="15C2EB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version</w:t>
            </w:r>
          </w:p>
        </w:tc>
        <w:tc>
          <w:tcPr>
            <w:tcW w:w="6552" w:type="dxa"/>
            <w:tcMar>
              <w:top w:w="80" w:type="dxa"/>
              <w:left w:w="90" w:type="dxa"/>
              <w:bottom w:w="80" w:type="dxa"/>
              <w:right w:w="90" w:type="dxa"/>
            </w:tcMar>
            <w:vAlign w:val="center"/>
          </w:tcPr>
          <w:p w14:paraId="71CF45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african-motor-xgboost-v1</w:t>
            </w:r>
          </w:p>
        </w:tc>
      </w:tr>
      <w:tr w:rsidR="00FE2287" w:rsidRPr="00E4528F" w14:paraId="5A73547B" w14:textId="77777777">
        <w:trPr>
          <w:cantSplit/>
          <w:jc w:val="center"/>
        </w:trPr>
        <w:tc>
          <w:tcPr>
            <w:tcW w:w="2088" w:type="dxa"/>
            <w:shd w:val="clear" w:color="auto" w:fill="F3F6F9"/>
            <w:tcMar>
              <w:top w:w="80" w:type="dxa"/>
              <w:left w:w="90" w:type="dxa"/>
              <w:bottom w:w="80" w:type="dxa"/>
              <w:right w:w="90" w:type="dxa"/>
            </w:tcMar>
            <w:vAlign w:val="center"/>
          </w:tcPr>
          <w:p w14:paraId="7FAF95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SHA-256</w:t>
            </w:r>
          </w:p>
        </w:tc>
        <w:tc>
          <w:tcPr>
            <w:tcW w:w="6552" w:type="dxa"/>
            <w:shd w:val="clear" w:color="auto" w:fill="F3F6F9"/>
            <w:tcMar>
              <w:top w:w="80" w:type="dxa"/>
              <w:left w:w="90" w:type="dxa"/>
              <w:bottom w:w="80" w:type="dxa"/>
              <w:right w:w="90" w:type="dxa"/>
            </w:tcMar>
            <w:vAlign w:val="center"/>
          </w:tcPr>
          <w:p w14:paraId="0E11C3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76b020cda978fbe32ec5790261bc6914c1023a32467cdcb90e05aa7fab3e60eb</w:t>
            </w:r>
          </w:p>
        </w:tc>
      </w:tr>
      <w:tr w:rsidR="00FE2287" w:rsidRPr="00E4528F" w14:paraId="2CD3E2A5" w14:textId="77777777">
        <w:trPr>
          <w:cantSplit/>
          <w:jc w:val="center"/>
        </w:trPr>
        <w:tc>
          <w:tcPr>
            <w:tcW w:w="2088" w:type="dxa"/>
            <w:tcMar>
              <w:top w:w="80" w:type="dxa"/>
              <w:left w:w="90" w:type="dxa"/>
              <w:bottom w:w="80" w:type="dxa"/>
              <w:right w:w="90" w:type="dxa"/>
            </w:tcMar>
            <w:vAlign w:val="center"/>
          </w:tcPr>
          <w:p w14:paraId="157CDF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Split</w:t>
            </w:r>
          </w:p>
        </w:tc>
        <w:tc>
          <w:tcPr>
            <w:tcW w:w="6552" w:type="dxa"/>
            <w:tcMar>
              <w:top w:w="80" w:type="dxa"/>
              <w:left w:w="90" w:type="dxa"/>
              <w:bottom w:w="80" w:type="dxa"/>
              <w:right w:w="90" w:type="dxa"/>
            </w:tcMar>
            <w:vAlign w:val="center"/>
          </w:tcPr>
          <w:p w14:paraId="729081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70/15/15: 69,987 / 14,997 / 14,998 rows</w:t>
            </w:r>
          </w:p>
        </w:tc>
      </w:tr>
      <w:tr w:rsidR="00FE2287" w:rsidRPr="00E4528F" w14:paraId="6D6F4E93" w14:textId="77777777">
        <w:trPr>
          <w:cantSplit/>
          <w:jc w:val="center"/>
        </w:trPr>
        <w:tc>
          <w:tcPr>
            <w:tcW w:w="2088" w:type="dxa"/>
            <w:shd w:val="clear" w:color="auto" w:fill="F3F6F9"/>
            <w:tcMar>
              <w:top w:w="80" w:type="dxa"/>
              <w:left w:w="90" w:type="dxa"/>
              <w:bottom w:w="80" w:type="dxa"/>
              <w:right w:w="90" w:type="dxa"/>
            </w:tcMar>
            <w:vAlign w:val="center"/>
          </w:tcPr>
          <w:p w14:paraId="57AA8D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verification</w:t>
            </w:r>
          </w:p>
        </w:tc>
        <w:tc>
          <w:tcPr>
            <w:tcW w:w="6552" w:type="dxa"/>
            <w:shd w:val="clear" w:color="auto" w:fill="F3F6F9"/>
            <w:tcMar>
              <w:top w:w="80" w:type="dxa"/>
              <w:left w:w="90" w:type="dxa"/>
              <w:bottom w:w="80" w:type="dxa"/>
              <w:right w:w="90" w:type="dxa"/>
            </w:tcMar>
            <w:vAlign w:val="center"/>
          </w:tcPr>
          <w:p w14:paraId="44F45B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-m pytest -m 'not integration' with branch coverage threshold 75%</w:t>
            </w:r>
          </w:p>
        </w:tc>
      </w:tr>
      <w:tr w:rsidR="00FE2287" w:rsidRPr="00E4528F" w14:paraId="75C3C3F3" w14:textId="77777777">
        <w:trPr>
          <w:cantSplit/>
          <w:jc w:val="center"/>
        </w:trPr>
        <w:tc>
          <w:tcPr>
            <w:tcW w:w="2088" w:type="dxa"/>
            <w:tcMar>
              <w:top w:w="80" w:type="dxa"/>
              <w:left w:w="90" w:type="dxa"/>
              <w:bottom w:w="80" w:type="dxa"/>
              <w:right w:w="90" w:type="dxa"/>
            </w:tcMar>
            <w:vAlign w:val="center"/>
          </w:tcPr>
          <w:p w14:paraId="622648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Frontend verification</w:t>
            </w:r>
          </w:p>
        </w:tc>
        <w:tc>
          <w:tcPr>
            <w:tcW w:w="6552" w:type="dxa"/>
            <w:tcMar>
              <w:top w:w="80" w:type="dxa"/>
              <w:left w:w="90" w:type="dxa"/>
              <w:bottom w:w="80" w:type="dxa"/>
              <w:right w:w="90" w:type="dxa"/>
            </w:tcMar>
            <w:vAlign w:val="center"/>
          </w:tcPr>
          <w:p w14:paraId="71A8DA18" w14:textId="26941215"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tests</w:t>
            </w:r>
            <w:r w:rsidR="004A2D19" w:rsidRPr="00E4528F">
              <w:rPr>
                <w:rFonts w:cs="Times New Roman"/>
                <w:color w:val="000000" w:themeColor="text1"/>
                <w:sz w:val="16"/>
              </w:rPr>
              <w:t>,</w:t>
            </w:r>
            <w:r w:rsidRPr="00E4528F">
              <w:rPr>
                <w:rFonts w:cs="Times New Roman"/>
                <w:color w:val="000000" w:themeColor="text1"/>
                <w:sz w:val="16"/>
              </w:rPr>
              <w:t xml:space="preserve"> lint</w:t>
            </w:r>
            <w:r w:rsidR="004A2D19" w:rsidRPr="00E4528F">
              <w:rPr>
                <w:rFonts w:cs="Times New Roman"/>
                <w:color w:val="000000" w:themeColor="text1"/>
                <w:sz w:val="16"/>
              </w:rPr>
              <w:t>,</w:t>
            </w:r>
            <w:r w:rsidRPr="00E4528F">
              <w:rPr>
                <w:rFonts w:cs="Times New Roman"/>
                <w:color w:val="000000" w:themeColor="text1"/>
                <w:sz w:val="16"/>
              </w:rPr>
              <w:t xml:space="preserve"> production build</w:t>
            </w:r>
          </w:p>
        </w:tc>
      </w:tr>
      <w:tr w:rsidR="00FE2287" w:rsidRPr="00E4528F" w14:paraId="37564F4C" w14:textId="77777777">
        <w:trPr>
          <w:cantSplit/>
          <w:jc w:val="center"/>
        </w:trPr>
        <w:tc>
          <w:tcPr>
            <w:tcW w:w="2088" w:type="dxa"/>
            <w:shd w:val="clear" w:color="auto" w:fill="F3F6F9"/>
            <w:tcMar>
              <w:top w:w="80" w:type="dxa"/>
              <w:left w:w="90" w:type="dxa"/>
              <w:bottom w:w="80" w:type="dxa"/>
              <w:right w:w="90" w:type="dxa"/>
            </w:tcMar>
            <w:vAlign w:val="center"/>
          </w:tcPr>
          <w:p w14:paraId="72413D6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Contract verification</w:t>
            </w:r>
          </w:p>
        </w:tc>
        <w:tc>
          <w:tcPr>
            <w:tcW w:w="6552" w:type="dxa"/>
            <w:shd w:val="clear" w:color="auto" w:fill="F3F6F9"/>
            <w:tcMar>
              <w:top w:w="80" w:type="dxa"/>
              <w:left w:w="90" w:type="dxa"/>
              <w:bottom w:w="80" w:type="dxa"/>
              <w:right w:w="90" w:type="dxa"/>
            </w:tcMar>
            <w:vAlign w:val="center"/>
          </w:tcPr>
          <w:p w14:paraId="4BDEA46A" w14:textId="7633AB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Hardhat tests using checked compiled artifacts</w:t>
            </w:r>
            <w:r w:rsidR="003915FB" w:rsidRPr="00E4528F">
              <w:rPr>
                <w:rFonts w:cs="Times New Roman"/>
                <w:color w:val="000000" w:themeColor="text1"/>
                <w:sz w:val="16"/>
              </w:rPr>
              <w:t>,</w:t>
            </w:r>
            <w:r w:rsidRPr="00E4528F">
              <w:rPr>
                <w:rFonts w:cs="Times New Roman"/>
                <w:color w:val="000000" w:themeColor="text1"/>
                <w:sz w:val="16"/>
              </w:rPr>
              <w:t xml:space="preserve"> Solidity fuzz runs included</w:t>
            </w:r>
          </w:p>
        </w:tc>
      </w:tr>
      <w:tr w:rsidR="00FE2287" w:rsidRPr="00E4528F" w14:paraId="10D0F281" w14:textId="77777777">
        <w:trPr>
          <w:cantSplit/>
          <w:jc w:val="center"/>
        </w:trPr>
        <w:tc>
          <w:tcPr>
            <w:tcW w:w="2088" w:type="dxa"/>
            <w:tcMar>
              <w:top w:w="80" w:type="dxa"/>
              <w:left w:w="90" w:type="dxa"/>
              <w:bottom w:w="80" w:type="dxa"/>
              <w:right w:w="90" w:type="dxa"/>
            </w:tcMar>
            <w:vAlign w:val="center"/>
          </w:tcPr>
          <w:p w14:paraId="052CF9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verification</w:t>
            </w:r>
          </w:p>
        </w:tc>
        <w:tc>
          <w:tcPr>
            <w:tcW w:w="6552" w:type="dxa"/>
            <w:tcMar>
              <w:top w:w="80" w:type="dxa"/>
              <w:left w:w="90" w:type="dxa"/>
              <w:bottom w:w="80" w:type="dxa"/>
              <w:right w:w="90" w:type="dxa"/>
            </w:tcMar>
            <w:vAlign w:val="center"/>
          </w:tcPr>
          <w:p w14:paraId="29788D4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Playwright duplicate-screening and delayed-assessment scenarios</w:t>
            </w:r>
          </w:p>
        </w:tc>
      </w:tr>
      <w:tr w:rsidR="00FE2287" w:rsidRPr="00E4528F" w14:paraId="23A3AEC7" w14:textId="77777777">
        <w:trPr>
          <w:cantSplit/>
          <w:jc w:val="center"/>
        </w:trPr>
        <w:tc>
          <w:tcPr>
            <w:tcW w:w="2088" w:type="dxa"/>
            <w:shd w:val="clear" w:color="auto" w:fill="F3F6F9"/>
            <w:tcMar>
              <w:top w:w="80" w:type="dxa"/>
              <w:left w:w="90" w:type="dxa"/>
              <w:bottom w:w="80" w:type="dxa"/>
              <w:right w:w="90" w:type="dxa"/>
            </w:tcMar>
            <w:vAlign w:val="center"/>
          </w:tcPr>
          <w:p w14:paraId="3AF3EF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Evaluated source and deployment</w:t>
            </w:r>
          </w:p>
        </w:tc>
        <w:tc>
          <w:tcPr>
            <w:tcW w:w="6552" w:type="dxa"/>
            <w:shd w:val="clear" w:color="auto" w:fill="F3F6F9"/>
            <w:tcMar>
              <w:top w:w="80" w:type="dxa"/>
              <w:left w:w="90" w:type="dxa"/>
              <w:bottom w:w="80" w:type="dxa"/>
              <w:right w:w="90" w:type="dxa"/>
            </w:tcMar>
            <w:vAlign w:val="center"/>
          </w:tcPr>
          <w:p w14:paraId="3B2C0AB6" w14:textId="1396E79C" w:rsidR="00FE2287" w:rsidRPr="00E4528F" w:rsidRDefault="00000000">
            <w:pPr>
              <w:spacing w:after="0" w:line="240" w:lineRule="auto"/>
              <w:rPr>
                <w:rFonts w:cs="Times New Roman"/>
                <w:color w:val="000000" w:themeColor="text1"/>
              </w:rPr>
            </w:pPr>
            <w:r>
              <w:rPr>
                <w:rFonts w:cs="Times New Roman"/>
                <w:color w:val="000000" w:themeColor="text1"/>
                <w:sz w:val="16"/>
              </w:rPr>
              <w:t>Commit 8b26e20df63b1955ce807672da4063ea8fa6ac17; sepolia-public-intake-v1, chain ID 11155111, start block 11,516,697</w:t>
            </w:r>
          </w:p>
        </w:tc>
      </w:tr>
      <w:tr w:rsidR="00FE2287" w:rsidRPr="00E4528F" w14:paraId="0486397B" w14:textId="77777777">
        <w:trPr>
          <w:cantSplit/>
          <w:jc w:val="center"/>
        </w:trPr>
        <w:tc>
          <w:tcPr>
            <w:tcW w:w="2088" w:type="dxa"/>
            <w:tcMar>
              <w:top w:w="80" w:type="dxa"/>
              <w:left w:w="90" w:type="dxa"/>
              <w:bottom w:w="80" w:type="dxa"/>
              <w:right w:w="90" w:type="dxa"/>
            </w:tcMar>
            <w:vAlign w:val="center"/>
          </w:tcPr>
          <w:p w14:paraId="5974C6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Registry</w:t>
            </w:r>
          </w:p>
        </w:tc>
        <w:tc>
          <w:tcPr>
            <w:tcW w:w="6552" w:type="dxa"/>
            <w:tcMar>
              <w:top w:w="80" w:type="dxa"/>
              <w:left w:w="90" w:type="dxa"/>
              <w:bottom w:w="80" w:type="dxa"/>
              <w:right w:w="90" w:type="dxa"/>
            </w:tcMar>
            <w:vAlign w:val="center"/>
          </w:tcPr>
          <w:p w14:paraId="6FFAD33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0xb64BaB321e0Fb19b2295f8182D5A37bAf85F7dff</w:t>
            </w:r>
          </w:p>
        </w:tc>
      </w:tr>
      <w:tr w:rsidR="00FE2287" w:rsidRPr="00E4528F" w14:paraId="1FF0E1A2" w14:textId="77777777">
        <w:trPr>
          <w:cantSplit/>
          <w:jc w:val="center"/>
        </w:trPr>
        <w:tc>
          <w:tcPr>
            <w:tcW w:w="2088" w:type="dxa"/>
            <w:shd w:val="clear" w:color="auto" w:fill="F3F6F9"/>
            <w:tcMar>
              <w:top w:w="80" w:type="dxa"/>
              <w:left w:w="90" w:type="dxa"/>
              <w:bottom w:w="80" w:type="dxa"/>
              <w:right w:w="90" w:type="dxa"/>
            </w:tcMar>
            <w:vAlign w:val="center"/>
          </w:tcPr>
          <w:p w14:paraId="2C57DC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Forwarder</w:t>
            </w:r>
          </w:p>
        </w:tc>
        <w:tc>
          <w:tcPr>
            <w:tcW w:w="6552" w:type="dxa"/>
            <w:shd w:val="clear" w:color="auto" w:fill="F3F6F9"/>
            <w:tcMar>
              <w:top w:w="80" w:type="dxa"/>
              <w:left w:w="90" w:type="dxa"/>
              <w:bottom w:w="80" w:type="dxa"/>
              <w:right w:w="90" w:type="dxa"/>
            </w:tcMar>
            <w:vAlign w:val="center"/>
          </w:tcPr>
          <w:p w14:paraId="41A988C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0xeff61937C6a11236D87863e763c13cd7083f0BD0</w:t>
            </w:r>
          </w:p>
        </w:tc>
      </w:tr>
    </w:tbl>
    <w:p w14:paraId="770CC530" w14:textId="77777777" w:rsidR="00FE2287" w:rsidRPr="00E4528F" w:rsidRDefault="00FE2287">
      <w:pPr>
        <w:spacing w:after="0"/>
        <w:rPr>
          <w:rFonts w:cs="Times New Roman"/>
          <w:color w:val="000000" w:themeColor="text1"/>
        </w:rPr>
      </w:pPr>
    </w:p>
    <w:p w14:paraId="3FF5AB43" w14:textId="67A0A5D3" w:rsidR="00FE2287" w:rsidRPr="00E4528F" w:rsidRDefault="00000000">
      <w:pPr>
        <w:rPr>
          <w:rFonts w:cs="Times New Roman"/>
          <w:color w:val="000000" w:themeColor="text1"/>
        </w:rPr>
      </w:pPr>
      <w:r>
        <w:rPr>
          <w:rFonts w:cs="Times New Roman"/>
          <w:color w:val="000000" w:themeColor="text1"/>
        </w:rPr>
        <w:t>Audit on 21 August 2026 found 232 passing non-infrastructure Python tests (eight integration tests deselected</w:t>
      </w:r>
      <w:r w:rsidR="00E611D0">
        <w:rPr>
          <w:rFonts w:cs="Times New Roman"/>
          <w:color w:val="000000" w:themeColor="text1"/>
        </w:rPr>
        <w:t>,</w:t>
      </w:r>
      <w:r>
        <w:rPr>
          <w:rFonts w:cs="Times New Roman"/>
          <w:color w:val="000000" w:themeColor="text1"/>
        </w:rPr>
        <w:t xml:space="preserve"> four dependency warnings), 34 frontend tests, 42 contract tests and two Playwright scenarios: 310 behavioural checks in total. Ruff, frontend lint/build and production contract compilation passed. Branch coverage was 74.71%, below the 75% gate. Dataset and model hashes were verified. Appendix D’s analysis script and JSON were absent from the evaluated commit and should be archived with the final logs.</w:t>
      </w:r>
    </w:p>
    <w:p w14:paraId="4EB807AD" w14:textId="77777777" w:rsidR="00FE2287" w:rsidRPr="00E4528F" w:rsidRDefault="00000000">
      <w:pPr>
        <w:pStyle w:val="Heading1"/>
        <w:pageBreakBefore/>
        <w:rPr>
          <w:rFonts w:ascii="Times New Roman" w:hAnsi="Times New Roman" w:cs="Times New Roman"/>
          <w:color w:val="000000" w:themeColor="text1"/>
        </w:rPr>
      </w:pPr>
      <w:bookmarkStart w:id="78" w:name="bm_app_c"/>
      <w:r w:rsidRPr="00E4528F">
        <w:rPr>
          <w:rFonts w:ascii="Times New Roman" w:hAnsi="Times New Roman" w:cs="Times New Roman"/>
          <w:color w:val="000000" w:themeColor="text1"/>
        </w:rPr>
        <w:lastRenderedPageBreak/>
        <w:t>Appendix C: Operational and Ethical Boundaries</w:t>
      </w:r>
      <w:bookmarkEnd w:id="78"/>
    </w:p>
    <w:p w14:paraId="050B45A1" w14:textId="77777777" w:rsidR="00FE2287" w:rsidRPr="00E4528F" w:rsidRDefault="00000000">
      <w:pPr>
        <w:rPr>
          <w:rFonts w:cs="Times New Roman"/>
          <w:color w:val="000000" w:themeColor="text1"/>
        </w:rPr>
      </w:pPr>
      <w:r w:rsidRPr="00E4528F">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1C7AD36F" w14:textId="77777777" w:rsidR="00FE2287" w:rsidRPr="00E4528F" w:rsidRDefault="00000000" w:rsidP="00C76C0C">
      <w:pPr>
        <w:pStyle w:val="Caption"/>
        <w:rPr>
          <w:rFonts w:cs="Times New Roman"/>
          <w:color w:val="000000" w:themeColor="text1"/>
        </w:rPr>
      </w:pPr>
      <w:bookmarkStart w:id="79" w:name="bm_tab_boundaries"/>
      <w:r w:rsidRPr="00E4528F">
        <w:rPr>
          <w:rFonts w:cs="Times New Roman"/>
          <w:color w:val="000000" w:themeColor="text1"/>
        </w:rPr>
        <w:t>Table C.1. Permitted and prohibited deployment uses</w:t>
      </w:r>
      <w:bookmarkEnd w:id="7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B26F4A" w14:paraId="2F485CFA" w14:textId="77777777">
        <w:trPr>
          <w:cantSplit/>
          <w:tblHeader/>
          <w:jc w:val="center"/>
        </w:trPr>
        <w:tc>
          <w:tcPr>
            <w:tcW w:w="4320" w:type="dxa"/>
            <w:shd w:val="clear" w:color="auto" w:fill="17365D"/>
            <w:tcMar>
              <w:top w:w="80" w:type="dxa"/>
              <w:left w:w="90" w:type="dxa"/>
              <w:bottom w:w="80" w:type="dxa"/>
              <w:right w:w="90" w:type="dxa"/>
            </w:tcMar>
            <w:vAlign w:val="center"/>
          </w:tcPr>
          <w:p w14:paraId="2F0E07A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Permitted research use</w:t>
            </w:r>
          </w:p>
        </w:tc>
        <w:tc>
          <w:tcPr>
            <w:tcW w:w="4320" w:type="dxa"/>
            <w:shd w:val="clear" w:color="auto" w:fill="17365D"/>
            <w:tcMar>
              <w:top w:w="80" w:type="dxa"/>
              <w:left w:w="90" w:type="dxa"/>
              <w:bottom w:w="80" w:type="dxa"/>
              <w:right w:w="90" w:type="dxa"/>
            </w:tcMar>
            <w:vAlign w:val="center"/>
          </w:tcPr>
          <w:p w14:paraId="4848E36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Prohibited use without further work</w:t>
            </w:r>
          </w:p>
        </w:tc>
      </w:tr>
      <w:tr w:rsidR="00FE2287" w:rsidRPr="00E4528F" w14:paraId="1537703A" w14:textId="77777777">
        <w:trPr>
          <w:cantSplit/>
          <w:jc w:val="center"/>
        </w:trPr>
        <w:tc>
          <w:tcPr>
            <w:tcW w:w="4320" w:type="dxa"/>
            <w:tcMar>
              <w:top w:w="80" w:type="dxa"/>
              <w:left w:w="90" w:type="dxa"/>
              <w:bottom w:w="80" w:type="dxa"/>
              <w:right w:w="90" w:type="dxa"/>
            </w:tcMar>
            <w:vAlign w:val="center"/>
          </w:tcPr>
          <w:p w14:paraId="0623C102"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Fictional policy-backed claim demonstrations using eligible claimant or representative wallets.</w:t>
            </w:r>
          </w:p>
        </w:tc>
        <w:tc>
          <w:tcPr>
            <w:tcW w:w="4320" w:type="dxa"/>
            <w:tcMar>
              <w:top w:w="80" w:type="dxa"/>
              <w:left w:w="90" w:type="dxa"/>
              <w:bottom w:w="80" w:type="dxa"/>
              <w:right w:w="90" w:type="dxa"/>
            </w:tcMar>
            <w:vAlign w:val="center"/>
          </w:tcPr>
          <w:p w14:paraId="24B0299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Uploading real, unencrypted personal or evidential data to public IPFS.</w:t>
            </w:r>
          </w:p>
        </w:tc>
      </w:tr>
      <w:tr w:rsidR="00FE2287" w:rsidRPr="00E4528F" w14:paraId="5606E209" w14:textId="77777777">
        <w:trPr>
          <w:cantSplit/>
          <w:jc w:val="center"/>
        </w:trPr>
        <w:tc>
          <w:tcPr>
            <w:tcW w:w="4320" w:type="dxa"/>
            <w:shd w:val="clear" w:color="auto" w:fill="F3F6F9"/>
            <w:tcMar>
              <w:top w:w="80" w:type="dxa"/>
              <w:left w:w="90" w:type="dxa"/>
              <w:bottom w:w="80" w:type="dxa"/>
              <w:right w:w="90" w:type="dxa"/>
            </w:tcMar>
            <w:vAlign w:val="center"/>
          </w:tcPr>
          <w:p w14:paraId="0AD91EAA"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Testing wallet sessions, permits,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467A1F1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Treating the risk score or duplicate candidate as proof of fraud.</w:t>
            </w:r>
          </w:p>
        </w:tc>
      </w:tr>
      <w:tr w:rsidR="00FE2287" w:rsidRPr="00E4528F" w14:paraId="048012FD" w14:textId="77777777">
        <w:trPr>
          <w:cantSplit/>
          <w:jc w:val="center"/>
        </w:trPr>
        <w:tc>
          <w:tcPr>
            <w:tcW w:w="4320" w:type="dxa"/>
            <w:tcMar>
              <w:top w:w="80" w:type="dxa"/>
              <w:left w:w="90" w:type="dxa"/>
              <w:bottom w:w="80" w:type="dxa"/>
              <w:right w:w="90" w:type="dxa"/>
            </w:tcMar>
            <w:vAlign w:val="center"/>
          </w:tcPr>
          <w:p w14:paraId="611A4DB5"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Comparing thresholds, explanations and append-only human investigative outcomes.</w:t>
            </w:r>
          </w:p>
        </w:tc>
        <w:tc>
          <w:tcPr>
            <w:tcW w:w="4320" w:type="dxa"/>
            <w:tcMar>
              <w:top w:w="80" w:type="dxa"/>
              <w:left w:w="90" w:type="dxa"/>
              <w:bottom w:w="80" w:type="dxa"/>
              <w:right w:w="90" w:type="dxa"/>
            </w:tcMar>
            <w:vAlign w:val="center"/>
          </w:tcPr>
          <w:p w14:paraId="4923FB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Automatically rejecting, delaying or publicly labelling a claimant.</w:t>
            </w:r>
          </w:p>
        </w:tc>
      </w:tr>
      <w:tr w:rsidR="00FE2287" w:rsidRPr="00E4528F" w14:paraId="5B8FFF2D" w14:textId="77777777">
        <w:trPr>
          <w:cantSplit/>
          <w:jc w:val="center"/>
        </w:trPr>
        <w:tc>
          <w:tcPr>
            <w:tcW w:w="4320" w:type="dxa"/>
            <w:shd w:val="clear" w:color="auto" w:fill="F3F6F9"/>
            <w:tcMar>
              <w:top w:w="80" w:type="dxa"/>
              <w:left w:w="90" w:type="dxa"/>
              <w:bottom w:w="80" w:type="dxa"/>
              <w:right w:w="90" w:type="dxa"/>
            </w:tcMar>
            <w:vAlign w:val="center"/>
          </w:tcPr>
          <w:p w14:paraId="40651EC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025A41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Claiming production throughput, latency, resilience or cost from the current evidence.</w:t>
            </w:r>
          </w:p>
        </w:tc>
      </w:tr>
      <w:tr w:rsidR="00FE2287" w:rsidRPr="00E4528F" w14:paraId="29BA89B7" w14:textId="77777777">
        <w:trPr>
          <w:cantSplit/>
          <w:jc w:val="center"/>
        </w:trPr>
        <w:tc>
          <w:tcPr>
            <w:tcW w:w="4320" w:type="dxa"/>
            <w:tcMar>
              <w:top w:w="80" w:type="dxa"/>
              <w:left w:w="90" w:type="dxa"/>
              <w:bottom w:w="80" w:type="dxa"/>
              <w:right w:w="90" w:type="dxa"/>
            </w:tcMar>
            <w:vAlign w:val="center"/>
          </w:tcPr>
          <w:p w14:paraId="3E3D513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Extending the artifact under secure development and independent review.</w:t>
            </w:r>
          </w:p>
        </w:tc>
        <w:tc>
          <w:tcPr>
            <w:tcW w:w="4320" w:type="dxa"/>
            <w:tcMar>
              <w:top w:w="80" w:type="dxa"/>
              <w:left w:w="90" w:type="dxa"/>
              <w:bottom w:w="80" w:type="dxa"/>
              <w:right w:w="90" w:type="dxa"/>
            </w:tcMar>
            <w:vAlign w:val="center"/>
          </w:tcPr>
          <w:p w14:paraId="5161A3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Mainnet or live-insurer deployment without legal assessment, external audit and key governance.</w:t>
            </w:r>
          </w:p>
        </w:tc>
      </w:tr>
    </w:tbl>
    <w:p w14:paraId="7441FB95" w14:textId="77777777" w:rsidR="00FE2287" w:rsidRPr="00E4528F" w:rsidRDefault="00FE2287">
      <w:pPr>
        <w:spacing w:after="0"/>
        <w:rPr>
          <w:rFonts w:cs="Times New Roman"/>
          <w:color w:val="000000" w:themeColor="text1"/>
        </w:rPr>
      </w:pPr>
    </w:p>
    <w:p w14:paraId="225D759F" w14:textId="77777777" w:rsidR="00FE2287" w:rsidRPr="00E4528F" w:rsidRDefault="00000000">
      <w:pPr>
        <w:rPr>
          <w:rFonts w:cs="Times New Roman"/>
          <w:color w:val="000000" w:themeColor="text1"/>
        </w:rPr>
      </w:pPr>
      <w:r w:rsidRPr="00E4528F">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76761D37" w14:textId="77777777" w:rsidR="00FE2287" w:rsidRPr="00E4528F" w:rsidRDefault="00000000">
      <w:pPr>
        <w:pStyle w:val="Heading1"/>
        <w:pageBreakBefore/>
        <w:rPr>
          <w:rFonts w:ascii="Times New Roman" w:hAnsi="Times New Roman" w:cs="Times New Roman"/>
          <w:color w:val="000000" w:themeColor="text1"/>
        </w:rPr>
      </w:pPr>
      <w:bookmarkStart w:id="80" w:name="bm_app_d"/>
      <w:r w:rsidRPr="00E4528F">
        <w:rPr>
          <w:rFonts w:ascii="Times New Roman" w:hAnsi="Times New Roman" w:cs="Times New Roman"/>
          <w:color w:val="000000" w:themeColor="text1"/>
        </w:rPr>
        <w:lastRenderedPageBreak/>
        <w:t>Appendix D: Advanced Model Audit</w:t>
      </w:r>
      <w:bookmarkEnd w:id="80"/>
    </w:p>
    <w:p w14:paraId="2C4BB99F" w14:textId="77777777" w:rsidR="00FE2287" w:rsidRPr="00E4528F" w:rsidRDefault="00000000">
      <w:pPr>
        <w:rPr>
          <w:rFonts w:cs="Times New Roman"/>
          <w:color w:val="000000" w:themeColor="text1"/>
        </w:rPr>
      </w:pPr>
      <w:r w:rsidRPr="00E4528F">
        <w:rPr>
          <w:rFonts w:cs="Times New Roman"/>
          <w:color w:val="000000" w:themeColor="text1"/>
        </w:rPr>
        <w:t>This appendix retains the reported advanced analysis and country audit. Country-level behaviour on synthetic records is not an estimate of fraud risk. The cited script and JSON were absent from the audited commit, so the results are not repository-reproducible.</w:t>
      </w:r>
    </w:p>
    <w:p w14:paraId="701CDF27" w14:textId="77777777" w:rsidR="00FE2287" w:rsidRPr="00E4528F" w:rsidRDefault="00000000" w:rsidP="00C76C0C">
      <w:pPr>
        <w:pStyle w:val="Caption"/>
        <w:rPr>
          <w:rFonts w:cs="Times New Roman"/>
          <w:color w:val="000000" w:themeColor="text1"/>
        </w:rPr>
      </w:pPr>
      <w:bookmarkStart w:id="81" w:name="bm_tab_country_full"/>
      <w:r w:rsidRPr="00E4528F">
        <w:rPr>
          <w:rFonts w:cs="Times New Roman"/>
          <w:color w:val="000000" w:themeColor="text1"/>
        </w:rPr>
        <w:t>Table D.1. Full country-level audit</w:t>
      </w:r>
      <w:bookmarkEnd w:id="8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B26F4A" w14:paraId="2207633E" w14:textId="77777777" w:rsidTr="00C76C0C">
        <w:trPr>
          <w:cantSplit/>
          <w:tblHeader/>
          <w:jc w:val="center"/>
        </w:trPr>
        <w:tc>
          <w:tcPr>
            <w:tcW w:w="1727" w:type="dxa"/>
            <w:shd w:val="clear" w:color="auto" w:fill="17365D"/>
            <w:tcMar>
              <w:top w:w="80" w:type="dxa"/>
              <w:left w:w="90" w:type="dxa"/>
              <w:bottom w:w="80" w:type="dxa"/>
              <w:right w:w="90" w:type="dxa"/>
            </w:tcMar>
            <w:vAlign w:val="center"/>
          </w:tcPr>
          <w:p w14:paraId="1EA9C592"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Country</w:t>
            </w:r>
          </w:p>
        </w:tc>
        <w:tc>
          <w:tcPr>
            <w:tcW w:w="792" w:type="dxa"/>
            <w:shd w:val="clear" w:color="auto" w:fill="17365D"/>
            <w:tcMar>
              <w:top w:w="80" w:type="dxa"/>
              <w:left w:w="90" w:type="dxa"/>
              <w:bottom w:w="80" w:type="dxa"/>
              <w:right w:w="90" w:type="dxa"/>
            </w:tcMar>
            <w:vAlign w:val="center"/>
          </w:tcPr>
          <w:p w14:paraId="720D22D1"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n</w:t>
            </w:r>
          </w:p>
        </w:tc>
        <w:tc>
          <w:tcPr>
            <w:tcW w:w="1037" w:type="dxa"/>
            <w:shd w:val="clear" w:color="auto" w:fill="17365D"/>
            <w:tcMar>
              <w:top w:w="80" w:type="dxa"/>
              <w:left w:w="90" w:type="dxa"/>
              <w:bottom w:w="80" w:type="dxa"/>
              <w:right w:w="90" w:type="dxa"/>
            </w:tcMar>
            <w:vAlign w:val="center"/>
          </w:tcPr>
          <w:p w14:paraId="7CFD8F4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Prevalence</w:t>
            </w:r>
          </w:p>
        </w:tc>
        <w:tc>
          <w:tcPr>
            <w:tcW w:w="1037" w:type="dxa"/>
            <w:shd w:val="clear" w:color="auto" w:fill="17365D"/>
            <w:tcMar>
              <w:top w:w="80" w:type="dxa"/>
              <w:left w:w="90" w:type="dxa"/>
              <w:bottom w:w="80" w:type="dxa"/>
              <w:right w:w="90" w:type="dxa"/>
            </w:tcMar>
            <w:vAlign w:val="center"/>
          </w:tcPr>
          <w:p w14:paraId="266E917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Selection</w:t>
            </w:r>
          </w:p>
        </w:tc>
        <w:tc>
          <w:tcPr>
            <w:tcW w:w="893" w:type="dxa"/>
            <w:shd w:val="clear" w:color="auto" w:fill="17365D"/>
            <w:tcMar>
              <w:top w:w="80" w:type="dxa"/>
              <w:left w:w="90" w:type="dxa"/>
              <w:bottom w:w="80" w:type="dxa"/>
              <w:right w:w="90" w:type="dxa"/>
            </w:tcMar>
            <w:vAlign w:val="center"/>
          </w:tcPr>
          <w:p w14:paraId="7ACECFF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FPR</w:t>
            </w:r>
          </w:p>
        </w:tc>
        <w:tc>
          <w:tcPr>
            <w:tcW w:w="893" w:type="dxa"/>
            <w:shd w:val="clear" w:color="auto" w:fill="17365D"/>
            <w:tcMar>
              <w:top w:w="80" w:type="dxa"/>
              <w:left w:w="90" w:type="dxa"/>
              <w:bottom w:w="80" w:type="dxa"/>
              <w:right w:w="90" w:type="dxa"/>
            </w:tcMar>
            <w:vAlign w:val="center"/>
          </w:tcPr>
          <w:p w14:paraId="6B0CA20C"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FNR</w:t>
            </w:r>
          </w:p>
        </w:tc>
        <w:tc>
          <w:tcPr>
            <w:tcW w:w="1037" w:type="dxa"/>
            <w:shd w:val="clear" w:color="auto" w:fill="17365D"/>
            <w:tcMar>
              <w:top w:w="80" w:type="dxa"/>
              <w:left w:w="90" w:type="dxa"/>
              <w:bottom w:w="80" w:type="dxa"/>
              <w:right w:w="90" w:type="dxa"/>
            </w:tcMar>
            <w:vAlign w:val="center"/>
          </w:tcPr>
          <w:p w14:paraId="5EB1A17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Precision</w:t>
            </w:r>
          </w:p>
        </w:tc>
        <w:tc>
          <w:tcPr>
            <w:tcW w:w="1123" w:type="dxa"/>
            <w:shd w:val="clear" w:color="auto" w:fill="17365D"/>
            <w:tcMar>
              <w:top w:w="80" w:type="dxa"/>
              <w:left w:w="90" w:type="dxa"/>
              <w:bottom w:w="80" w:type="dxa"/>
              <w:right w:w="90" w:type="dxa"/>
            </w:tcMar>
            <w:vAlign w:val="center"/>
          </w:tcPr>
          <w:p w14:paraId="5F8C3CD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Brier</w:t>
            </w:r>
          </w:p>
        </w:tc>
      </w:tr>
      <w:tr w:rsidR="00FE2287" w:rsidRPr="00E4528F" w14:paraId="70945598" w14:textId="77777777" w:rsidTr="00C76C0C">
        <w:trPr>
          <w:cantSplit/>
          <w:jc w:val="center"/>
        </w:trPr>
        <w:tc>
          <w:tcPr>
            <w:tcW w:w="1727" w:type="dxa"/>
            <w:tcMar>
              <w:top w:w="80" w:type="dxa"/>
              <w:left w:w="90" w:type="dxa"/>
              <w:bottom w:w="80" w:type="dxa"/>
              <w:right w:w="90" w:type="dxa"/>
            </w:tcMar>
            <w:vAlign w:val="center"/>
          </w:tcPr>
          <w:p w14:paraId="107718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Nigeria</w:t>
            </w:r>
          </w:p>
        </w:tc>
        <w:tc>
          <w:tcPr>
            <w:tcW w:w="792" w:type="dxa"/>
            <w:tcMar>
              <w:top w:w="80" w:type="dxa"/>
              <w:left w:w="90" w:type="dxa"/>
              <w:bottom w:w="80" w:type="dxa"/>
              <w:right w:w="90" w:type="dxa"/>
            </w:tcMar>
            <w:vAlign w:val="center"/>
          </w:tcPr>
          <w:p w14:paraId="43F455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1,487</w:t>
            </w:r>
          </w:p>
        </w:tc>
        <w:tc>
          <w:tcPr>
            <w:tcW w:w="1037" w:type="dxa"/>
            <w:tcMar>
              <w:top w:w="80" w:type="dxa"/>
              <w:left w:w="90" w:type="dxa"/>
              <w:bottom w:w="80" w:type="dxa"/>
              <w:right w:w="90" w:type="dxa"/>
            </w:tcMar>
            <w:vAlign w:val="center"/>
          </w:tcPr>
          <w:p w14:paraId="0F7BFA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.1547</w:t>
            </w:r>
          </w:p>
        </w:tc>
        <w:tc>
          <w:tcPr>
            <w:tcW w:w="1037" w:type="dxa"/>
            <w:tcMar>
              <w:top w:w="80" w:type="dxa"/>
              <w:left w:w="90" w:type="dxa"/>
              <w:bottom w:w="80" w:type="dxa"/>
              <w:right w:w="90" w:type="dxa"/>
            </w:tcMar>
            <w:vAlign w:val="center"/>
          </w:tcPr>
          <w:p w14:paraId="223484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.8971</w:t>
            </w:r>
          </w:p>
        </w:tc>
        <w:tc>
          <w:tcPr>
            <w:tcW w:w="893" w:type="dxa"/>
            <w:tcMar>
              <w:top w:w="80" w:type="dxa"/>
              <w:left w:w="90" w:type="dxa"/>
              <w:bottom w:w="80" w:type="dxa"/>
              <w:right w:w="90" w:type="dxa"/>
            </w:tcMar>
            <w:vAlign w:val="center"/>
          </w:tcPr>
          <w:p w14:paraId="53D418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.8934</w:t>
            </w:r>
          </w:p>
        </w:tc>
        <w:tc>
          <w:tcPr>
            <w:tcW w:w="893" w:type="dxa"/>
            <w:tcMar>
              <w:top w:w="80" w:type="dxa"/>
              <w:left w:w="90" w:type="dxa"/>
              <w:bottom w:w="80" w:type="dxa"/>
              <w:right w:w="90" w:type="dxa"/>
            </w:tcMar>
            <w:vAlign w:val="center"/>
          </w:tcPr>
          <w:p w14:paraId="0AC0A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.0826</w:t>
            </w:r>
          </w:p>
        </w:tc>
        <w:tc>
          <w:tcPr>
            <w:tcW w:w="1037" w:type="dxa"/>
            <w:tcMar>
              <w:top w:w="80" w:type="dxa"/>
              <w:left w:w="90" w:type="dxa"/>
              <w:bottom w:w="80" w:type="dxa"/>
              <w:right w:w="90" w:type="dxa"/>
            </w:tcMar>
            <w:vAlign w:val="center"/>
          </w:tcPr>
          <w:p w14:paraId="1BECBE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.1582</w:t>
            </w:r>
          </w:p>
        </w:tc>
        <w:tc>
          <w:tcPr>
            <w:tcW w:w="1123" w:type="dxa"/>
            <w:tcMar>
              <w:top w:w="80" w:type="dxa"/>
              <w:left w:w="90" w:type="dxa"/>
              <w:bottom w:w="80" w:type="dxa"/>
              <w:right w:w="90" w:type="dxa"/>
            </w:tcMar>
            <w:vAlign w:val="center"/>
          </w:tcPr>
          <w:p w14:paraId="645373F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.3084</w:t>
            </w:r>
          </w:p>
        </w:tc>
      </w:tr>
      <w:tr w:rsidR="00FE2287" w:rsidRPr="00E4528F" w14:paraId="473B82E2" w14:textId="77777777" w:rsidTr="00C76C0C">
        <w:trPr>
          <w:cantSplit/>
          <w:jc w:val="center"/>
        </w:trPr>
        <w:tc>
          <w:tcPr>
            <w:tcW w:w="1727" w:type="dxa"/>
            <w:shd w:val="clear" w:color="auto" w:fill="F3F6F9"/>
            <w:tcMar>
              <w:top w:w="80" w:type="dxa"/>
              <w:left w:w="90" w:type="dxa"/>
              <w:bottom w:w="80" w:type="dxa"/>
              <w:right w:w="90" w:type="dxa"/>
            </w:tcMar>
            <w:vAlign w:val="center"/>
          </w:tcPr>
          <w:p w14:paraId="05A48F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South Africa</w:t>
            </w:r>
          </w:p>
        </w:tc>
        <w:tc>
          <w:tcPr>
            <w:tcW w:w="792" w:type="dxa"/>
            <w:shd w:val="clear" w:color="auto" w:fill="F3F6F9"/>
            <w:tcMar>
              <w:top w:w="80" w:type="dxa"/>
              <w:left w:w="90" w:type="dxa"/>
              <w:bottom w:w="80" w:type="dxa"/>
              <w:right w:w="90" w:type="dxa"/>
            </w:tcMar>
            <w:vAlign w:val="center"/>
          </w:tcPr>
          <w:p w14:paraId="150F94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1,659</w:t>
            </w:r>
          </w:p>
        </w:tc>
        <w:tc>
          <w:tcPr>
            <w:tcW w:w="1037" w:type="dxa"/>
            <w:shd w:val="clear" w:color="auto" w:fill="F3F6F9"/>
            <w:tcMar>
              <w:top w:w="80" w:type="dxa"/>
              <w:left w:w="90" w:type="dxa"/>
              <w:bottom w:w="80" w:type="dxa"/>
              <w:right w:w="90" w:type="dxa"/>
            </w:tcMar>
            <w:vAlign w:val="center"/>
          </w:tcPr>
          <w:p w14:paraId="11CA4C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037" w:type="dxa"/>
            <w:shd w:val="clear" w:color="auto" w:fill="F3F6F9"/>
            <w:tcMar>
              <w:top w:w="80" w:type="dxa"/>
              <w:left w:w="90" w:type="dxa"/>
              <w:bottom w:w="80" w:type="dxa"/>
              <w:right w:w="90" w:type="dxa"/>
            </w:tcMar>
            <w:vAlign w:val="center"/>
          </w:tcPr>
          <w:p w14:paraId="18EEB0F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.5986</w:t>
            </w:r>
          </w:p>
        </w:tc>
        <w:tc>
          <w:tcPr>
            <w:tcW w:w="893" w:type="dxa"/>
            <w:shd w:val="clear" w:color="auto" w:fill="F3F6F9"/>
            <w:tcMar>
              <w:top w:w="80" w:type="dxa"/>
              <w:left w:w="90" w:type="dxa"/>
              <w:bottom w:w="80" w:type="dxa"/>
              <w:right w:w="90" w:type="dxa"/>
            </w:tcMar>
            <w:vAlign w:val="center"/>
          </w:tcPr>
          <w:p w14:paraId="180810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.5698</w:t>
            </w:r>
          </w:p>
        </w:tc>
        <w:tc>
          <w:tcPr>
            <w:tcW w:w="893" w:type="dxa"/>
            <w:shd w:val="clear" w:color="auto" w:fill="F3F6F9"/>
            <w:tcMar>
              <w:top w:w="80" w:type="dxa"/>
              <w:left w:w="90" w:type="dxa"/>
              <w:bottom w:w="80" w:type="dxa"/>
              <w:right w:w="90" w:type="dxa"/>
            </w:tcMar>
            <w:vAlign w:val="center"/>
          </w:tcPr>
          <w:p w14:paraId="08789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.2038</w:t>
            </w:r>
          </w:p>
        </w:tc>
        <w:tc>
          <w:tcPr>
            <w:tcW w:w="1037" w:type="dxa"/>
            <w:shd w:val="clear" w:color="auto" w:fill="F3F6F9"/>
            <w:tcMar>
              <w:top w:w="80" w:type="dxa"/>
              <w:left w:w="90" w:type="dxa"/>
              <w:bottom w:w="80" w:type="dxa"/>
              <w:right w:w="90" w:type="dxa"/>
            </w:tcMar>
            <w:vAlign w:val="center"/>
          </w:tcPr>
          <w:p w14:paraId="1560C6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.1692</w:t>
            </w:r>
          </w:p>
        </w:tc>
        <w:tc>
          <w:tcPr>
            <w:tcW w:w="1123" w:type="dxa"/>
            <w:shd w:val="clear" w:color="auto" w:fill="F3F6F9"/>
            <w:tcMar>
              <w:top w:w="80" w:type="dxa"/>
              <w:left w:w="90" w:type="dxa"/>
              <w:bottom w:w="80" w:type="dxa"/>
              <w:right w:w="90" w:type="dxa"/>
            </w:tcMar>
            <w:vAlign w:val="center"/>
          </w:tcPr>
          <w:p w14:paraId="3CA955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.2462</w:t>
            </w:r>
          </w:p>
        </w:tc>
      </w:tr>
      <w:tr w:rsidR="00FE2287" w:rsidRPr="00E4528F" w14:paraId="0B130C5C" w14:textId="77777777" w:rsidTr="00C76C0C">
        <w:trPr>
          <w:cantSplit/>
          <w:jc w:val="center"/>
        </w:trPr>
        <w:tc>
          <w:tcPr>
            <w:tcW w:w="1727" w:type="dxa"/>
            <w:tcMar>
              <w:top w:w="80" w:type="dxa"/>
              <w:left w:w="90" w:type="dxa"/>
              <w:bottom w:w="80" w:type="dxa"/>
              <w:right w:w="90" w:type="dxa"/>
            </w:tcMar>
            <w:vAlign w:val="center"/>
          </w:tcPr>
          <w:p w14:paraId="5118EC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Kenya</w:t>
            </w:r>
          </w:p>
        </w:tc>
        <w:tc>
          <w:tcPr>
            <w:tcW w:w="792" w:type="dxa"/>
            <w:tcMar>
              <w:top w:w="80" w:type="dxa"/>
              <w:left w:w="90" w:type="dxa"/>
              <w:bottom w:w="80" w:type="dxa"/>
              <w:right w:w="90" w:type="dxa"/>
            </w:tcMar>
            <w:vAlign w:val="center"/>
          </w:tcPr>
          <w:p w14:paraId="442C06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1,568</w:t>
            </w:r>
          </w:p>
        </w:tc>
        <w:tc>
          <w:tcPr>
            <w:tcW w:w="1037" w:type="dxa"/>
            <w:tcMar>
              <w:top w:w="80" w:type="dxa"/>
              <w:left w:w="90" w:type="dxa"/>
              <w:bottom w:w="80" w:type="dxa"/>
              <w:right w:w="90" w:type="dxa"/>
            </w:tcMar>
            <w:vAlign w:val="center"/>
          </w:tcPr>
          <w:p w14:paraId="67F100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.1237</w:t>
            </w:r>
          </w:p>
        </w:tc>
        <w:tc>
          <w:tcPr>
            <w:tcW w:w="1037" w:type="dxa"/>
            <w:tcMar>
              <w:top w:w="80" w:type="dxa"/>
              <w:left w:w="90" w:type="dxa"/>
              <w:bottom w:w="80" w:type="dxa"/>
              <w:right w:w="90" w:type="dxa"/>
            </w:tcMar>
            <w:vAlign w:val="center"/>
          </w:tcPr>
          <w:p w14:paraId="23A96D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.5784</w:t>
            </w:r>
          </w:p>
        </w:tc>
        <w:tc>
          <w:tcPr>
            <w:tcW w:w="893" w:type="dxa"/>
            <w:tcMar>
              <w:top w:w="80" w:type="dxa"/>
              <w:left w:w="90" w:type="dxa"/>
              <w:bottom w:w="80" w:type="dxa"/>
              <w:right w:w="90" w:type="dxa"/>
            </w:tcMar>
            <w:vAlign w:val="center"/>
          </w:tcPr>
          <w:p w14:paraId="35E9DB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.5546</w:t>
            </w:r>
          </w:p>
        </w:tc>
        <w:tc>
          <w:tcPr>
            <w:tcW w:w="893" w:type="dxa"/>
            <w:tcMar>
              <w:top w:w="80" w:type="dxa"/>
              <w:left w:w="90" w:type="dxa"/>
              <w:bottom w:w="80" w:type="dxa"/>
              <w:right w:w="90" w:type="dxa"/>
            </w:tcMar>
            <w:vAlign w:val="center"/>
          </w:tcPr>
          <w:p w14:paraId="679310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.2526</w:t>
            </w:r>
          </w:p>
        </w:tc>
        <w:tc>
          <w:tcPr>
            <w:tcW w:w="1037" w:type="dxa"/>
            <w:tcMar>
              <w:top w:w="80" w:type="dxa"/>
              <w:left w:w="90" w:type="dxa"/>
              <w:bottom w:w="80" w:type="dxa"/>
              <w:right w:w="90" w:type="dxa"/>
            </w:tcMar>
            <w:vAlign w:val="center"/>
          </w:tcPr>
          <w:p w14:paraId="0FE26D0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.1599</w:t>
            </w:r>
          </w:p>
        </w:tc>
        <w:tc>
          <w:tcPr>
            <w:tcW w:w="1123" w:type="dxa"/>
            <w:tcMar>
              <w:top w:w="80" w:type="dxa"/>
              <w:left w:w="90" w:type="dxa"/>
              <w:bottom w:w="80" w:type="dxa"/>
              <w:right w:w="90" w:type="dxa"/>
            </w:tcMar>
            <w:vAlign w:val="center"/>
          </w:tcPr>
          <w:p w14:paraId="7C7E0F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.2403</w:t>
            </w:r>
          </w:p>
        </w:tc>
      </w:tr>
      <w:tr w:rsidR="00FE2287" w:rsidRPr="00E4528F" w14:paraId="6014F69A" w14:textId="77777777" w:rsidTr="00C76C0C">
        <w:trPr>
          <w:cantSplit/>
          <w:jc w:val="center"/>
        </w:trPr>
        <w:tc>
          <w:tcPr>
            <w:tcW w:w="1727" w:type="dxa"/>
            <w:shd w:val="clear" w:color="auto" w:fill="F3F6F9"/>
            <w:tcMar>
              <w:top w:w="80" w:type="dxa"/>
              <w:left w:w="90" w:type="dxa"/>
              <w:bottom w:w="80" w:type="dxa"/>
              <w:right w:w="90" w:type="dxa"/>
            </w:tcMar>
            <w:vAlign w:val="center"/>
          </w:tcPr>
          <w:p w14:paraId="74CDDB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Cote d'Ivoire</w:t>
            </w:r>
          </w:p>
        </w:tc>
        <w:tc>
          <w:tcPr>
            <w:tcW w:w="792" w:type="dxa"/>
            <w:shd w:val="clear" w:color="auto" w:fill="F3F6F9"/>
            <w:tcMar>
              <w:top w:w="80" w:type="dxa"/>
              <w:left w:w="90" w:type="dxa"/>
              <w:bottom w:w="80" w:type="dxa"/>
              <w:right w:w="90" w:type="dxa"/>
            </w:tcMar>
            <w:vAlign w:val="center"/>
          </w:tcPr>
          <w:p w14:paraId="1862BD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1,300</w:t>
            </w:r>
          </w:p>
        </w:tc>
        <w:tc>
          <w:tcPr>
            <w:tcW w:w="1037" w:type="dxa"/>
            <w:shd w:val="clear" w:color="auto" w:fill="F3F6F9"/>
            <w:tcMar>
              <w:top w:w="80" w:type="dxa"/>
              <w:left w:w="90" w:type="dxa"/>
              <w:bottom w:w="80" w:type="dxa"/>
              <w:right w:w="90" w:type="dxa"/>
            </w:tcMar>
            <w:vAlign w:val="center"/>
          </w:tcPr>
          <w:p w14:paraId="1EFCE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.1331</w:t>
            </w:r>
          </w:p>
        </w:tc>
        <w:tc>
          <w:tcPr>
            <w:tcW w:w="1037" w:type="dxa"/>
            <w:shd w:val="clear" w:color="auto" w:fill="F3F6F9"/>
            <w:tcMar>
              <w:top w:w="80" w:type="dxa"/>
              <w:left w:w="90" w:type="dxa"/>
              <w:bottom w:w="80" w:type="dxa"/>
              <w:right w:w="90" w:type="dxa"/>
            </w:tcMar>
            <w:vAlign w:val="center"/>
          </w:tcPr>
          <w:p w14:paraId="66C22E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.5254</w:t>
            </w:r>
          </w:p>
        </w:tc>
        <w:tc>
          <w:tcPr>
            <w:tcW w:w="893" w:type="dxa"/>
            <w:shd w:val="clear" w:color="auto" w:fill="F3F6F9"/>
            <w:tcMar>
              <w:top w:w="80" w:type="dxa"/>
              <w:left w:w="90" w:type="dxa"/>
              <w:bottom w:w="80" w:type="dxa"/>
              <w:right w:w="90" w:type="dxa"/>
            </w:tcMar>
            <w:vAlign w:val="center"/>
          </w:tcPr>
          <w:p w14:paraId="4281D8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.5058</w:t>
            </w:r>
          </w:p>
        </w:tc>
        <w:tc>
          <w:tcPr>
            <w:tcW w:w="893" w:type="dxa"/>
            <w:shd w:val="clear" w:color="auto" w:fill="F3F6F9"/>
            <w:tcMar>
              <w:top w:w="80" w:type="dxa"/>
              <w:left w:w="90" w:type="dxa"/>
              <w:bottom w:w="80" w:type="dxa"/>
              <w:right w:w="90" w:type="dxa"/>
            </w:tcMar>
            <w:vAlign w:val="center"/>
          </w:tcPr>
          <w:p w14:paraId="0A5306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.3468</w:t>
            </w:r>
          </w:p>
        </w:tc>
        <w:tc>
          <w:tcPr>
            <w:tcW w:w="1037" w:type="dxa"/>
            <w:shd w:val="clear" w:color="auto" w:fill="F3F6F9"/>
            <w:tcMar>
              <w:top w:w="80" w:type="dxa"/>
              <w:left w:w="90" w:type="dxa"/>
              <w:bottom w:w="80" w:type="dxa"/>
              <w:right w:w="90" w:type="dxa"/>
            </w:tcMar>
            <w:vAlign w:val="center"/>
          </w:tcPr>
          <w:p w14:paraId="2E3E1B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.1654</w:t>
            </w:r>
          </w:p>
        </w:tc>
        <w:tc>
          <w:tcPr>
            <w:tcW w:w="1123" w:type="dxa"/>
            <w:shd w:val="clear" w:color="auto" w:fill="F3F6F9"/>
            <w:tcMar>
              <w:top w:w="80" w:type="dxa"/>
              <w:left w:w="90" w:type="dxa"/>
              <w:bottom w:w="80" w:type="dxa"/>
              <w:right w:w="90" w:type="dxa"/>
            </w:tcMar>
            <w:vAlign w:val="center"/>
          </w:tcPr>
          <w:p w14:paraId="1FB78F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.2234</w:t>
            </w:r>
          </w:p>
        </w:tc>
      </w:tr>
      <w:tr w:rsidR="00FE2287" w:rsidRPr="00E4528F" w14:paraId="17EA9B90" w14:textId="77777777" w:rsidTr="00C76C0C">
        <w:trPr>
          <w:cantSplit/>
          <w:jc w:val="center"/>
        </w:trPr>
        <w:tc>
          <w:tcPr>
            <w:tcW w:w="1727" w:type="dxa"/>
            <w:tcMar>
              <w:top w:w="80" w:type="dxa"/>
              <w:left w:w="90" w:type="dxa"/>
              <w:bottom w:w="80" w:type="dxa"/>
              <w:right w:w="90" w:type="dxa"/>
            </w:tcMar>
            <w:vAlign w:val="center"/>
          </w:tcPr>
          <w:p w14:paraId="1F455C3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Uganda</w:t>
            </w:r>
          </w:p>
        </w:tc>
        <w:tc>
          <w:tcPr>
            <w:tcW w:w="792" w:type="dxa"/>
            <w:tcMar>
              <w:top w:w="80" w:type="dxa"/>
              <w:left w:w="90" w:type="dxa"/>
              <w:bottom w:w="80" w:type="dxa"/>
              <w:right w:w="90" w:type="dxa"/>
            </w:tcMar>
            <w:vAlign w:val="center"/>
          </w:tcPr>
          <w:p w14:paraId="42EEB3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1,128</w:t>
            </w:r>
          </w:p>
        </w:tc>
        <w:tc>
          <w:tcPr>
            <w:tcW w:w="1037" w:type="dxa"/>
            <w:tcMar>
              <w:top w:w="80" w:type="dxa"/>
              <w:left w:w="90" w:type="dxa"/>
              <w:bottom w:w="80" w:type="dxa"/>
              <w:right w:w="90" w:type="dxa"/>
            </w:tcMar>
            <w:vAlign w:val="center"/>
          </w:tcPr>
          <w:p w14:paraId="5A640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.1117</w:t>
            </w:r>
          </w:p>
        </w:tc>
        <w:tc>
          <w:tcPr>
            <w:tcW w:w="1037" w:type="dxa"/>
            <w:tcMar>
              <w:top w:w="80" w:type="dxa"/>
              <w:left w:w="90" w:type="dxa"/>
              <w:bottom w:w="80" w:type="dxa"/>
              <w:right w:w="90" w:type="dxa"/>
            </w:tcMar>
            <w:vAlign w:val="center"/>
          </w:tcPr>
          <w:p w14:paraId="4AB05A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.4113</w:t>
            </w:r>
          </w:p>
        </w:tc>
        <w:tc>
          <w:tcPr>
            <w:tcW w:w="893" w:type="dxa"/>
            <w:tcMar>
              <w:top w:w="80" w:type="dxa"/>
              <w:left w:w="90" w:type="dxa"/>
              <w:bottom w:w="80" w:type="dxa"/>
              <w:right w:w="90" w:type="dxa"/>
            </w:tcMar>
            <w:vAlign w:val="center"/>
          </w:tcPr>
          <w:p w14:paraId="6A9D4A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.4042</w:t>
            </w:r>
          </w:p>
        </w:tc>
        <w:tc>
          <w:tcPr>
            <w:tcW w:w="893" w:type="dxa"/>
            <w:tcMar>
              <w:top w:w="80" w:type="dxa"/>
              <w:left w:w="90" w:type="dxa"/>
              <w:bottom w:w="80" w:type="dxa"/>
              <w:right w:w="90" w:type="dxa"/>
            </w:tcMar>
            <w:vAlign w:val="center"/>
          </w:tcPr>
          <w:p w14:paraId="2F43F6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.5317</w:t>
            </w:r>
          </w:p>
        </w:tc>
        <w:tc>
          <w:tcPr>
            <w:tcW w:w="1037" w:type="dxa"/>
            <w:tcMar>
              <w:top w:w="80" w:type="dxa"/>
              <w:left w:w="90" w:type="dxa"/>
              <w:bottom w:w="80" w:type="dxa"/>
              <w:right w:w="90" w:type="dxa"/>
            </w:tcMar>
            <w:vAlign w:val="center"/>
          </w:tcPr>
          <w:p w14:paraId="5D5820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123" w:type="dxa"/>
            <w:tcMar>
              <w:top w:w="80" w:type="dxa"/>
              <w:left w:w="90" w:type="dxa"/>
              <w:bottom w:w="80" w:type="dxa"/>
              <w:right w:w="90" w:type="dxa"/>
            </w:tcMar>
            <w:vAlign w:val="center"/>
          </w:tcPr>
          <w:p w14:paraId="18EB5A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.2155</w:t>
            </w:r>
          </w:p>
        </w:tc>
      </w:tr>
      <w:tr w:rsidR="00FE2287" w:rsidRPr="00E4528F" w14:paraId="3839BCF9" w14:textId="77777777" w:rsidTr="00C76C0C">
        <w:trPr>
          <w:cantSplit/>
          <w:jc w:val="center"/>
        </w:trPr>
        <w:tc>
          <w:tcPr>
            <w:tcW w:w="1727" w:type="dxa"/>
            <w:shd w:val="clear" w:color="auto" w:fill="F3F6F9"/>
            <w:tcMar>
              <w:top w:w="80" w:type="dxa"/>
              <w:left w:w="90" w:type="dxa"/>
              <w:bottom w:w="80" w:type="dxa"/>
              <w:right w:w="90" w:type="dxa"/>
            </w:tcMar>
            <w:vAlign w:val="center"/>
          </w:tcPr>
          <w:p w14:paraId="1E5E99F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Senegal</w:t>
            </w:r>
          </w:p>
        </w:tc>
        <w:tc>
          <w:tcPr>
            <w:tcW w:w="792" w:type="dxa"/>
            <w:shd w:val="clear" w:color="auto" w:fill="F3F6F9"/>
            <w:tcMar>
              <w:top w:w="80" w:type="dxa"/>
              <w:left w:w="90" w:type="dxa"/>
              <w:bottom w:w="80" w:type="dxa"/>
              <w:right w:w="90" w:type="dxa"/>
            </w:tcMar>
            <w:vAlign w:val="center"/>
          </w:tcPr>
          <w:p w14:paraId="2E444FA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1,220</w:t>
            </w:r>
          </w:p>
        </w:tc>
        <w:tc>
          <w:tcPr>
            <w:tcW w:w="1037" w:type="dxa"/>
            <w:shd w:val="clear" w:color="auto" w:fill="F3F6F9"/>
            <w:tcMar>
              <w:top w:w="80" w:type="dxa"/>
              <w:left w:w="90" w:type="dxa"/>
              <w:bottom w:w="80" w:type="dxa"/>
              <w:right w:w="90" w:type="dxa"/>
            </w:tcMar>
            <w:vAlign w:val="center"/>
          </w:tcPr>
          <w:p w14:paraId="0DAF7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.0967</w:t>
            </w:r>
          </w:p>
        </w:tc>
        <w:tc>
          <w:tcPr>
            <w:tcW w:w="1037" w:type="dxa"/>
            <w:shd w:val="clear" w:color="auto" w:fill="F3F6F9"/>
            <w:tcMar>
              <w:top w:w="80" w:type="dxa"/>
              <w:left w:w="90" w:type="dxa"/>
              <w:bottom w:w="80" w:type="dxa"/>
              <w:right w:w="90" w:type="dxa"/>
            </w:tcMar>
            <w:vAlign w:val="center"/>
          </w:tcPr>
          <w:p w14:paraId="1ED72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.4164</w:t>
            </w:r>
          </w:p>
        </w:tc>
        <w:tc>
          <w:tcPr>
            <w:tcW w:w="893" w:type="dxa"/>
            <w:shd w:val="clear" w:color="auto" w:fill="F3F6F9"/>
            <w:tcMar>
              <w:top w:w="80" w:type="dxa"/>
              <w:left w:w="90" w:type="dxa"/>
              <w:bottom w:w="80" w:type="dxa"/>
              <w:right w:w="90" w:type="dxa"/>
            </w:tcMar>
            <w:vAlign w:val="center"/>
          </w:tcPr>
          <w:p w14:paraId="3EDC05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.4020</w:t>
            </w:r>
          </w:p>
        </w:tc>
        <w:tc>
          <w:tcPr>
            <w:tcW w:w="893" w:type="dxa"/>
            <w:shd w:val="clear" w:color="auto" w:fill="F3F6F9"/>
            <w:tcMar>
              <w:top w:w="80" w:type="dxa"/>
              <w:left w:w="90" w:type="dxa"/>
              <w:bottom w:w="80" w:type="dxa"/>
              <w:right w:w="90" w:type="dxa"/>
            </w:tcMar>
            <w:vAlign w:val="center"/>
          </w:tcPr>
          <w:p w14:paraId="19BCE0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.4492</w:t>
            </w:r>
          </w:p>
        </w:tc>
        <w:tc>
          <w:tcPr>
            <w:tcW w:w="1037" w:type="dxa"/>
            <w:shd w:val="clear" w:color="auto" w:fill="F3F6F9"/>
            <w:tcMar>
              <w:top w:w="80" w:type="dxa"/>
              <w:left w:w="90" w:type="dxa"/>
              <w:bottom w:w="80" w:type="dxa"/>
              <w:right w:w="90" w:type="dxa"/>
            </w:tcMar>
            <w:vAlign w:val="center"/>
          </w:tcPr>
          <w:p w14:paraId="7DED68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.1280</w:t>
            </w:r>
          </w:p>
        </w:tc>
        <w:tc>
          <w:tcPr>
            <w:tcW w:w="1123" w:type="dxa"/>
            <w:shd w:val="clear" w:color="auto" w:fill="F3F6F9"/>
            <w:tcMar>
              <w:top w:w="80" w:type="dxa"/>
              <w:left w:w="90" w:type="dxa"/>
              <w:bottom w:w="80" w:type="dxa"/>
              <w:right w:w="90" w:type="dxa"/>
            </w:tcMar>
            <w:vAlign w:val="center"/>
          </w:tcPr>
          <w:p w14:paraId="17CD40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.2143</w:t>
            </w:r>
          </w:p>
        </w:tc>
      </w:tr>
      <w:tr w:rsidR="00FE2287" w:rsidRPr="00E4528F" w14:paraId="343425C5" w14:textId="77777777" w:rsidTr="00C76C0C">
        <w:trPr>
          <w:cantSplit/>
          <w:jc w:val="center"/>
        </w:trPr>
        <w:tc>
          <w:tcPr>
            <w:tcW w:w="1727" w:type="dxa"/>
            <w:tcMar>
              <w:top w:w="80" w:type="dxa"/>
              <w:left w:w="90" w:type="dxa"/>
              <w:bottom w:w="80" w:type="dxa"/>
              <w:right w:w="90" w:type="dxa"/>
            </w:tcMar>
            <w:vAlign w:val="center"/>
          </w:tcPr>
          <w:p w14:paraId="1A1371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Ghana</w:t>
            </w:r>
          </w:p>
        </w:tc>
        <w:tc>
          <w:tcPr>
            <w:tcW w:w="792" w:type="dxa"/>
            <w:tcMar>
              <w:top w:w="80" w:type="dxa"/>
              <w:left w:w="90" w:type="dxa"/>
              <w:bottom w:w="80" w:type="dxa"/>
              <w:right w:w="90" w:type="dxa"/>
            </w:tcMar>
            <w:vAlign w:val="center"/>
          </w:tcPr>
          <w:p w14:paraId="76ED7B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1,380</w:t>
            </w:r>
          </w:p>
        </w:tc>
        <w:tc>
          <w:tcPr>
            <w:tcW w:w="1037" w:type="dxa"/>
            <w:tcMar>
              <w:top w:w="80" w:type="dxa"/>
              <w:left w:w="90" w:type="dxa"/>
              <w:bottom w:w="80" w:type="dxa"/>
              <w:right w:w="90" w:type="dxa"/>
            </w:tcMar>
            <w:vAlign w:val="center"/>
          </w:tcPr>
          <w:p w14:paraId="0FB8D3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.1145</w:t>
            </w:r>
          </w:p>
        </w:tc>
        <w:tc>
          <w:tcPr>
            <w:tcW w:w="1037" w:type="dxa"/>
            <w:tcMar>
              <w:top w:w="80" w:type="dxa"/>
              <w:left w:w="90" w:type="dxa"/>
              <w:bottom w:w="80" w:type="dxa"/>
              <w:right w:w="90" w:type="dxa"/>
            </w:tcMar>
            <w:vAlign w:val="center"/>
          </w:tcPr>
          <w:p w14:paraId="40A4ED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.4080</w:t>
            </w:r>
          </w:p>
        </w:tc>
        <w:tc>
          <w:tcPr>
            <w:tcW w:w="893" w:type="dxa"/>
            <w:tcMar>
              <w:top w:w="80" w:type="dxa"/>
              <w:left w:w="90" w:type="dxa"/>
              <w:bottom w:w="80" w:type="dxa"/>
              <w:right w:w="90" w:type="dxa"/>
            </w:tcMar>
            <w:vAlign w:val="center"/>
          </w:tcPr>
          <w:p w14:paraId="123819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.3961</w:t>
            </w:r>
          </w:p>
        </w:tc>
        <w:tc>
          <w:tcPr>
            <w:tcW w:w="893" w:type="dxa"/>
            <w:tcMar>
              <w:top w:w="80" w:type="dxa"/>
              <w:left w:w="90" w:type="dxa"/>
              <w:bottom w:w="80" w:type="dxa"/>
              <w:right w:w="90" w:type="dxa"/>
            </w:tcMar>
            <w:vAlign w:val="center"/>
          </w:tcPr>
          <w:p w14:paraId="0D24C6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.5000</w:t>
            </w:r>
          </w:p>
        </w:tc>
        <w:tc>
          <w:tcPr>
            <w:tcW w:w="1037" w:type="dxa"/>
            <w:tcMar>
              <w:top w:w="80" w:type="dxa"/>
              <w:left w:w="90" w:type="dxa"/>
              <w:bottom w:w="80" w:type="dxa"/>
              <w:right w:w="90" w:type="dxa"/>
            </w:tcMar>
            <w:vAlign w:val="center"/>
          </w:tcPr>
          <w:p w14:paraId="56E50B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.1403</w:t>
            </w:r>
          </w:p>
        </w:tc>
        <w:tc>
          <w:tcPr>
            <w:tcW w:w="1123" w:type="dxa"/>
            <w:tcMar>
              <w:top w:w="80" w:type="dxa"/>
              <w:left w:w="90" w:type="dxa"/>
              <w:bottom w:w="80" w:type="dxa"/>
              <w:right w:w="90" w:type="dxa"/>
            </w:tcMar>
            <w:vAlign w:val="center"/>
          </w:tcPr>
          <w:p w14:paraId="2BF01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.2179</w:t>
            </w:r>
          </w:p>
        </w:tc>
      </w:tr>
      <w:tr w:rsidR="00FE2287" w:rsidRPr="00E4528F" w14:paraId="27E17AA8" w14:textId="77777777" w:rsidTr="00C76C0C">
        <w:trPr>
          <w:cantSplit/>
          <w:jc w:val="center"/>
        </w:trPr>
        <w:tc>
          <w:tcPr>
            <w:tcW w:w="1727" w:type="dxa"/>
            <w:shd w:val="clear" w:color="auto" w:fill="F3F6F9"/>
            <w:tcMar>
              <w:top w:w="80" w:type="dxa"/>
              <w:left w:w="90" w:type="dxa"/>
              <w:bottom w:w="80" w:type="dxa"/>
              <w:right w:w="90" w:type="dxa"/>
            </w:tcMar>
            <w:vAlign w:val="center"/>
          </w:tcPr>
          <w:p w14:paraId="4F99B3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Zambia</w:t>
            </w:r>
          </w:p>
        </w:tc>
        <w:tc>
          <w:tcPr>
            <w:tcW w:w="792" w:type="dxa"/>
            <w:shd w:val="clear" w:color="auto" w:fill="F3F6F9"/>
            <w:tcMar>
              <w:top w:w="80" w:type="dxa"/>
              <w:left w:w="90" w:type="dxa"/>
              <w:bottom w:w="80" w:type="dxa"/>
              <w:right w:w="90" w:type="dxa"/>
            </w:tcMar>
            <w:vAlign w:val="center"/>
          </w:tcPr>
          <w:p w14:paraId="5698A8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1,108</w:t>
            </w:r>
          </w:p>
        </w:tc>
        <w:tc>
          <w:tcPr>
            <w:tcW w:w="1037" w:type="dxa"/>
            <w:shd w:val="clear" w:color="auto" w:fill="F3F6F9"/>
            <w:tcMar>
              <w:top w:w="80" w:type="dxa"/>
              <w:left w:w="90" w:type="dxa"/>
              <w:bottom w:w="80" w:type="dxa"/>
              <w:right w:w="90" w:type="dxa"/>
            </w:tcMar>
            <w:vAlign w:val="center"/>
          </w:tcPr>
          <w:p w14:paraId="3988C8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shd w:val="clear" w:color="auto" w:fill="F3F6F9"/>
            <w:tcMar>
              <w:top w:w="80" w:type="dxa"/>
              <w:left w:w="90" w:type="dxa"/>
              <w:bottom w:w="80" w:type="dxa"/>
              <w:right w:w="90" w:type="dxa"/>
            </w:tcMar>
            <w:vAlign w:val="center"/>
          </w:tcPr>
          <w:p w14:paraId="4F7080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.4097</w:t>
            </w:r>
          </w:p>
        </w:tc>
        <w:tc>
          <w:tcPr>
            <w:tcW w:w="893" w:type="dxa"/>
            <w:shd w:val="clear" w:color="auto" w:fill="F3F6F9"/>
            <w:tcMar>
              <w:top w:w="80" w:type="dxa"/>
              <w:left w:w="90" w:type="dxa"/>
              <w:bottom w:w="80" w:type="dxa"/>
              <w:right w:w="90" w:type="dxa"/>
            </w:tcMar>
            <w:vAlign w:val="center"/>
          </w:tcPr>
          <w:p w14:paraId="2A019B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.3944</w:t>
            </w:r>
          </w:p>
        </w:tc>
        <w:tc>
          <w:tcPr>
            <w:tcW w:w="893" w:type="dxa"/>
            <w:shd w:val="clear" w:color="auto" w:fill="F3F6F9"/>
            <w:tcMar>
              <w:top w:w="80" w:type="dxa"/>
              <w:left w:w="90" w:type="dxa"/>
              <w:bottom w:w="80" w:type="dxa"/>
              <w:right w:w="90" w:type="dxa"/>
            </w:tcMar>
            <w:vAlign w:val="center"/>
          </w:tcPr>
          <w:p w14:paraId="1AB2F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.4561</w:t>
            </w:r>
          </w:p>
        </w:tc>
        <w:tc>
          <w:tcPr>
            <w:tcW w:w="1037" w:type="dxa"/>
            <w:shd w:val="clear" w:color="auto" w:fill="F3F6F9"/>
            <w:tcMar>
              <w:top w:w="80" w:type="dxa"/>
              <w:left w:w="90" w:type="dxa"/>
              <w:bottom w:w="80" w:type="dxa"/>
              <w:right w:w="90" w:type="dxa"/>
            </w:tcMar>
            <w:vAlign w:val="center"/>
          </w:tcPr>
          <w:p w14:paraId="5E67A7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.1366</w:t>
            </w:r>
          </w:p>
        </w:tc>
        <w:tc>
          <w:tcPr>
            <w:tcW w:w="1123" w:type="dxa"/>
            <w:shd w:val="clear" w:color="auto" w:fill="F3F6F9"/>
            <w:tcMar>
              <w:top w:w="80" w:type="dxa"/>
              <w:left w:w="90" w:type="dxa"/>
              <w:bottom w:w="80" w:type="dxa"/>
              <w:right w:w="90" w:type="dxa"/>
            </w:tcMar>
            <w:vAlign w:val="center"/>
          </w:tcPr>
          <w:p w14:paraId="4999A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.2114</w:t>
            </w:r>
          </w:p>
        </w:tc>
      </w:tr>
      <w:tr w:rsidR="00FE2287" w:rsidRPr="00E4528F" w14:paraId="5D6C1B0B" w14:textId="77777777" w:rsidTr="00C76C0C">
        <w:trPr>
          <w:cantSplit/>
          <w:jc w:val="center"/>
        </w:trPr>
        <w:tc>
          <w:tcPr>
            <w:tcW w:w="1727" w:type="dxa"/>
            <w:tcMar>
              <w:top w:w="80" w:type="dxa"/>
              <w:left w:w="90" w:type="dxa"/>
              <w:bottom w:w="80" w:type="dxa"/>
              <w:right w:w="90" w:type="dxa"/>
            </w:tcMar>
            <w:vAlign w:val="center"/>
          </w:tcPr>
          <w:p w14:paraId="102B52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Mozambique</w:t>
            </w:r>
          </w:p>
        </w:tc>
        <w:tc>
          <w:tcPr>
            <w:tcW w:w="792" w:type="dxa"/>
            <w:tcMar>
              <w:top w:w="80" w:type="dxa"/>
              <w:left w:w="90" w:type="dxa"/>
              <w:bottom w:w="80" w:type="dxa"/>
              <w:right w:w="90" w:type="dxa"/>
            </w:tcMar>
            <w:vAlign w:val="center"/>
          </w:tcPr>
          <w:p w14:paraId="69145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993</w:t>
            </w:r>
          </w:p>
        </w:tc>
        <w:tc>
          <w:tcPr>
            <w:tcW w:w="1037" w:type="dxa"/>
            <w:tcMar>
              <w:top w:w="80" w:type="dxa"/>
              <w:left w:w="90" w:type="dxa"/>
              <w:bottom w:w="80" w:type="dxa"/>
              <w:right w:w="90" w:type="dxa"/>
            </w:tcMar>
            <w:vAlign w:val="center"/>
          </w:tcPr>
          <w:p w14:paraId="4D9375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.0997</w:t>
            </w:r>
          </w:p>
        </w:tc>
        <w:tc>
          <w:tcPr>
            <w:tcW w:w="1037" w:type="dxa"/>
            <w:tcMar>
              <w:top w:w="80" w:type="dxa"/>
              <w:left w:w="90" w:type="dxa"/>
              <w:bottom w:w="80" w:type="dxa"/>
              <w:right w:w="90" w:type="dxa"/>
            </w:tcMar>
            <w:vAlign w:val="center"/>
          </w:tcPr>
          <w:p w14:paraId="2D1BCF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.3958</w:t>
            </w:r>
          </w:p>
        </w:tc>
        <w:tc>
          <w:tcPr>
            <w:tcW w:w="893" w:type="dxa"/>
            <w:tcMar>
              <w:top w:w="80" w:type="dxa"/>
              <w:left w:w="90" w:type="dxa"/>
              <w:bottom w:w="80" w:type="dxa"/>
              <w:right w:w="90" w:type="dxa"/>
            </w:tcMar>
            <w:vAlign w:val="center"/>
          </w:tcPr>
          <w:p w14:paraId="1EF570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.3826</w:t>
            </w:r>
          </w:p>
        </w:tc>
        <w:tc>
          <w:tcPr>
            <w:tcW w:w="893" w:type="dxa"/>
            <w:tcMar>
              <w:top w:w="80" w:type="dxa"/>
              <w:left w:w="90" w:type="dxa"/>
              <w:bottom w:w="80" w:type="dxa"/>
              <w:right w:w="90" w:type="dxa"/>
            </w:tcMar>
            <w:vAlign w:val="center"/>
          </w:tcPr>
          <w:p w14:paraId="48F7D4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.4848</w:t>
            </w:r>
          </w:p>
        </w:tc>
        <w:tc>
          <w:tcPr>
            <w:tcW w:w="1037" w:type="dxa"/>
            <w:tcMar>
              <w:top w:w="80" w:type="dxa"/>
              <w:left w:w="90" w:type="dxa"/>
              <w:bottom w:w="80" w:type="dxa"/>
              <w:right w:w="90" w:type="dxa"/>
            </w:tcMar>
            <w:vAlign w:val="center"/>
          </w:tcPr>
          <w:p w14:paraId="668E1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.1298</w:t>
            </w:r>
          </w:p>
        </w:tc>
        <w:tc>
          <w:tcPr>
            <w:tcW w:w="1123" w:type="dxa"/>
            <w:tcMar>
              <w:top w:w="80" w:type="dxa"/>
              <w:left w:w="90" w:type="dxa"/>
              <w:bottom w:w="80" w:type="dxa"/>
              <w:right w:w="90" w:type="dxa"/>
            </w:tcMar>
            <w:vAlign w:val="center"/>
          </w:tcPr>
          <w:p w14:paraId="747591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.2029</w:t>
            </w:r>
          </w:p>
        </w:tc>
      </w:tr>
      <w:tr w:rsidR="00FE2287" w:rsidRPr="00E4528F" w14:paraId="2C46E614" w14:textId="77777777" w:rsidTr="00C76C0C">
        <w:trPr>
          <w:cantSplit/>
          <w:jc w:val="center"/>
        </w:trPr>
        <w:tc>
          <w:tcPr>
            <w:tcW w:w="1727" w:type="dxa"/>
            <w:shd w:val="clear" w:color="auto" w:fill="F3F6F9"/>
            <w:tcMar>
              <w:top w:w="80" w:type="dxa"/>
              <w:left w:w="90" w:type="dxa"/>
              <w:bottom w:w="80" w:type="dxa"/>
              <w:right w:w="90" w:type="dxa"/>
            </w:tcMar>
            <w:vAlign w:val="center"/>
          </w:tcPr>
          <w:p w14:paraId="17566F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Tanzania</w:t>
            </w:r>
          </w:p>
        </w:tc>
        <w:tc>
          <w:tcPr>
            <w:tcW w:w="792" w:type="dxa"/>
            <w:shd w:val="clear" w:color="auto" w:fill="F3F6F9"/>
            <w:tcMar>
              <w:top w:w="80" w:type="dxa"/>
              <w:left w:w="90" w:type="dxa"/>
              <w:bottom w:w="80" w:type="dxa"/>
              <w:right w:w="90" w:type="dxa"/>
            </w:tcMar>
            <w:vAlign w:val="center"/>
          </w:tcPr>
          <w:p w14:paraId="69EF41C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1,200</w:t>
            </w:r>
          </w:p>
        </w:tc>
        <w:tc>
          <w:tcPr>
            <w:tcW w:w="1037" w:type="dxa"/>
            <w:shd w:val="clear" w:color="auto" w:fill="F3F6F9"/>
            <w:tcMar>
              <w:top w:w="80" w:type="dxa"/>
              <w:left w:w="90" w:type="dxa"/>
              <w:bottom w:w="80" w:type="dxa"/>
              <w:right w:w="90" w:type="dxa"/>
            </w:tcMar>
            <w:vAlign w:val="center"/>
          </w:tcPr>
          <w:p w14:paraId="1ABC4D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.0858</w:t>
            </w:r>
          </w:p>
        </w:tc>
        <w:tc>
          <w:tcPr>
            <w:tcW w:w="1037" w:type="dxa"/>
            <w:shd w:val="clear" w:color="auto" w:fill="F3F6F9"/>
            <w:tcMar>
              <w:top w:w="80" w:type="dxa"/>
              <w:left w:w="90" w:type="dxa"/>
              <w:bottom w:w="80" w:type="dxa"/>
              <w:right w:w="90" w:type="dxa"/>
            </w:tcMar>
            <w:vAlign w:val="center"/>
          </w:tcPr>
          <w:p w14:paraId="4504AC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.3667</w:t>
            </w:r>
          </w:p>
        </w:tc>
        <w:tc>
          <w:tcPr>
            <w:tcW w:w="893" w:type="dxa"/>
            <w:shd w:val="clear" w:color="auto" w:fill="F3F6F9"/>
            <w:tcMar>
              <w:top w:w="80" w:type="dxa"/>
              <w:left w:w="90" w:type="dxa"/>
              <w:bottom w:w="80" w:type="dxa"/>
              <w:right w:w="90" w:type="dxa"/>
            </w:tcMar>
            <w:vAlign w:val="center"/>
          </w:tcPr>
          <w:p w14:paraId="5F6C86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.3500</w:t>
            </w:r>
          </w:p>
        </w:tc>
        <w:tc>
          <w:tcPr>
            <w:tcW w:w="893" w:type="dxa"/>
            <w:shd w:val="clear" w:color="auto" w:fill="F3F6F9"/>
            <w:tcMar>
              <w:top w:w="80" w:type="dxa"/>
              <w:left w:w="90" w:type="dxa"/>
              <w:bottom w:w="80" w:type="dxa"/>
              <w:right w:w="90" w:type="dxa"/>
            </w:tcMar>
            <w:vAlign w:val="center"/>
          </w:tcPr>
          <w:p w14:paraId="61607A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.4563</w:t>
            </w:r>
          </w:p>
        </w:tc>
        <w:tc>
          <w:tcPr>
            <w:tcW w:w="1037" w:type="dxa"/>
            <w:shd w:val="clear" w:color="auto" w:fill="F3F6F9"/>
            <w:tcMar>
              <w:top w:w="80" w:type="dxa"/>
              <w:left w:w="90" w:type="dxa"/>
              <w:bottom w:w="80" w:type="dxa"/>
              <w:right w:w="90" w:type="dxa"/>
            </w:tcMar>
            <w:vAlign w:val="center"/>
          </w:tcPr>
          <w:p w14:paraId="4D575D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.1273</w:t>
            </w:r>
          </w:p>
        </w:tc>
        <w:tc>
          <w:tcPr>
            <w:tcW w:w="1123" w:type="dxa"/>
            <w:shd w:val="clear" w:color="auto" w:fill="F3F6F9"/>
            <w:tcMar>
              <w:top w:w="80" w:type="dxa"/>
              <w:left w:w="90" w:type="dxa"/>
              <w:bottom w:w="80" w:type="dxa"/>
              <w:right w:w="90" w:type="dxa"/>
            </w:tcMar>
            <w:vAlign w:val="center"/>
          </w:tcPr>
          <w:p w14:paraId="2BAD2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.2043</w:t>
            </w:r>
          </w:p>
        </w:tc>
      </w:tr>
      <w:tr w:rsidR="00FE2287" w:rsidRPr="00E4528F" w14:paraId="7E456B9F" w14:textId="77777777" w:rsidTr="00C76C0C">
        <w:trPr>
          <w:cantSplit/>
          <w:jc w:val="center"/>
        </w:trPr>
        <w:tc>
          <w:tcPr>
            <w:tcW w:w="1727" w:type="dxa"/>
            <w:tcMar>
              <w:top w:w="80" w:type="dxa"/>
              <w:left w:w="90" w:type="dxa"/>
              <w:bottom w:w="80" w:type="dxa"/>
              <w:right w:w="90" w:type="dxa"/>
            </w:tcMar>
            <w:vAlign w:val="center"/>
          </w:tcPr>
          <w:p w14:paraId="36F5579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Ethiopia</w:t>
            </w:r>
          </w:p>
        </w:tc>
        <w:tc>
          <w:tcPr>
            <w:tcW w:w="792" w:type="dxa"/>
            <w:tcMar>
              <w:top w:w="80" w:type="dxa"/>
              <w:left w:w="90" w:type="dxa"/>
              <w:bottom w:w="80" w:type="dxa"/>
              <w:right w:w="90" w:type="dxa"/>
            </w:tcMar>
            <w:vAlign w:val="center"/>
          </w:tcPr>
          <w:p w14:paraId="7D2E43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tcMar>
              <w:top w:w="80" w:type="dxa"/>
              <w:left w:w="90" w:type="dxa"/>
              <w:bottom w:w="80" w:type="dxa"/>
              <w:right w:w="90" w:type="dxa"/>
            </w:tcMar>
            <w:vAlign w:val="center"/>
          </w:tcPr>
          <w:p w14:paraId="72D6D0B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.0952</w:t>
            </w:r>
          </w:p>
        </w:tc>
        <w:tc>
          <w:tcPr>
            <w:tcW w:w="1037" w:type="dxa"/>
            <w:tcMar>
              <w:top w:w="80" w:type="dxa"/>
              <w:left w:w="90" w:type="dxa"/>
              <w:bottom w:w="80" w:type="dxa"/>
              <w:right w:w="90" w:type="dxa"/>
            </w:tcMar>
            <w:vAlign w:val="center"/>
          </w:tcPr>
          <w:p w14:paraId="36117D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.1808</w:t>
            </w:r>
          </w:p>
        </w:tc>
        <w:tc>
          <w:tcPr>
            <w:tcW w:w="893" w:type="dxa"/>
            <w:tcMar>
              <w:top w:w="80" w:type="dxa"/>
              <w:left w:w="90" w:type="dxa"/>
              <w:bottom w:w="80" w:type="dxa"/>
              <w:right w:w="90" w:type="dxa"/>
            </w:tcMar>
            <w:vAlign w:val="center"/>
          </w:tcPr>
          <w:p w14:paraId="57FB33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.1772</w:t>
            </w:r>
          </w:p>
        </w:tc>
        <w:tc>
          <w:tcPr>
            <w:tcW w:w="893" w:type="dxa"/>
            <w:tcMar>
              <w:top w:w="80" w:type="dxa"/>
              <w:left w:w="90" w:type="dxa"/>
              <w:bottom w:w="80" w:type="dxa"/>
              <w:right w:w="90" w:type="dxa"/>
            </w:tcMar>
            <w:vAlign w:val="center"/>
          </w:tcPr>
          <w:p w14:paraId="5AF103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.7857</w:t>
            </w:r>
          </w:p>
        </w:tc>
        <w:tc>
          <w:tcPr>
            <w:tcW w:w="1037" w:type="dxa"/>
            <w:tcMar>
              <w:top w:w="80" w:type="dxa"/>
              <w:left w:w="90" w:type="dxa"/>
              <w:bottom w:w="80" w:type="dxa"/>
              <w:right w:w="90" w:type="dxa"/>
            </w:tcMar>
            <w:vAlign w:val="center"/>
          </w:tcPr>
          <w:p w14:paraId="6B161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.1129</w:t>
            </w:r>
          </w:p>
        </w:tc>
        <w:tc>
          <w:tcPr>
            <w:tcW w:w="1123" w:type="dxa"/>
            <w:tcMar>
              <w:top w:w="80" w:type="dxa"/>
              <w:left w:w="90" w:type="dxa"/>
              <w:bottom w:w="80" w:type="dxa"/>
              <w:right w:w="90" w:type="dxa"/>
            </w:tcMar>
            <w:vAlign w:val="center"/>
          </w:tcPr>
          <w:p w14:paraId="490274B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.1702</w:t>
            </w:r>
          </w:p>
        </w:tc>
      </w:tr>
      <w:tr w:rsidR="00FE2287" w:rsidRPr="00E4528F" w14:paraId="0EB29EA6" w14:textId="77777777" w:rsidTr="00C76C0C">
        <w:trPr>
          <w:cantSplit/>
          <w:jc w:val="center"/>
        </w:trPr>
        <w:tc>
          <w:tcPr>
            <w:tcW w:w="1727" w:type="dxa"/>
            <w:shd w:val="clear" w:color="auto" w:fill="F3F6F9"/>
            <w:tcMar>
              <w:top w:w="80" w:type="dxa"/>
              <w:left w:w="90" w:type="dxa"/>
              <w:bottom w:w="80" w:type="dxa"/>
              <w:right w:w="90" w:type="dxa"/>
            </w:tcMar>
            <w:vAlign w:val="center"/>
          </w:tcPr>
          <w:p w14:paraId="483EA1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Rwanda</w:t>
            </w:r>
          </w:p>
        </w:tc>
        <w:tc>
          <w:tcPr>
            <w:tcW w:w="792" w:type="dxa"/>
            <w:shd w:val="clear" w:color="auto" w:fill="F3F6F9"/>
            <w:tcMar>
              <w:top w:w="80" w:type="dxa"/>
              <w:left w:w="90" w:type="dxa"/>
              <w:bottom w:w="80" w:type="dxa"/>
              <w:right w:w="90" w:type="dxa"/>
            </w:tcMar>
            <w:vAlign w:val="center"/>
          </w:tcPr>
          <w:p w14:paraId="25C0F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926</w:t>
            </w:r>
          </w:p>
        </w:tc>
        <w:tc>
          <w:tcPr>
            <w:tcW w:w="1037" w:type="dxa"/>
            <w:shd w:val="clear" w:color="auto" w:fill="F3F6F9"/>
            <w:tcMar>
              <w:top w:w="80" w:type="dxa"/>
              <w:left w:w="90" w:type="dxa"/>
              <w:bottom w:w="80" w:type="dxa"/>
              <w:right w:w="90" w:type="dxa"/>
            </w:tcMar>
            <w:vAlign w:val="center"/>
          </w:tcPr>
          <w:p w14:paraId="77D537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.0562</w:t>
            </w:r>
          </w:p>
        </w:tc>
        <w:tc>
          <w:tcPr>
            <w:tcW w:w="1037" w:type="dxa"/>
            <w:shd w:val="clear" w:color="auto" w:fill="F3F6F9"/>
            <w:tcMar>
              <w:top w:w="80" w:type="dxa"/>
              <w:left w:w="90" w:type="dxa"/>
              <w:bottom w:w="80" w:type="dxa"/>
              <w:right w:w="90" w:type="dxa"/>
            </w:tcMar>
            <w:vAlign w:val="center"/>
          </w:tcPr>
          <w:p w14:paraId="49BF12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.0637</w:t>
            </w:r>
          </w:p>
        </w:tc>
        <w:tc>
          <w:tcPr>
            <w:tcW w:w="893" w:type="dxa"/>
            <w:shd w:val="clear" w:color="auto" w:fill="F3F6F9"/>
            <w:tcMar>
              <w:top w:w="80" w:type="dxa"/>
              <w:left w:w="90" w:type="dxa"/>
              <w:bottom w:w="80" w:type="dxa"/>
              <w:right w:w="90" w:type="dxa"/>
            </w:tcMar>
            <w:vAlign w:val="center"/>
          </w:tcPr>
          <w:p w14:paraId="42401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.0652</w:t>
            </w:r>
          </w:p>
        </w:tc>
        <w:tc>
          <w:tcPr>
            <w:tcW w:w="893" w:type="dxa"/>
            <w:shd w:val="clear" w:color="auto" w:fill="F3F6F9"/>
            <w:tcMar>
              <w:top w:w="80" w:type="dxa"/>
              <w:left w:w="90" w:type="dxa"/>
              <w:bottom w:w="80" w:type="dxa"/>
              <w:right w:w="90" w:type="dxa"/>
            </w:tcMar>
            <w:vAlign w:val="center"/>
          </w:tcPr>
          <w:p w14:paraId="2FDA7C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.9615</w:t>
            </w:r>
          </w:p>
        </w:tc>
        <w:tc>
          <w:tcPr>
            <w:tcW w:w="1037" w:type="dxa"/>
            <w:shd w:val="clear" w:color="auto" w:fill="F3F6F9"/>
            <w:tcMar>
              <w:top w:w="80" w:type="dxa"/>
              <w:left w:w="90" w:type="dxa"/>
              <w:bottom w:w="80" w:type="dxa"/>
              <w:right w:w="90" w:type="dxa"/>
            </w:tcMar>
            <w:vAlign w:val="center"/>
          </w:tcPr>
          <w:p w14:paraId="6BE837F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.0339</w:t>
            </w:r>
          </w:p>
        </w:tc>
        <w:tc>
          <w:tcPr>
            <w:tcW w:w="1123" w:type="dxa"/>
            <w:shd w:val="clear" w:color="auto" w:fill="F3F6F9"/>
            <w:tcMar>
              <w:top w:w="80" w:type="dxa"/>
              <w:left w:w="90" w:type="dxa"/>
              <w:bottom w:w="80" w:type="dxa"/>
              <w:right w:w="90" w:type="dxa"/>
            </w:tcMar>
            <w:vAlign w:val="center"/>
          </w:tcPr>
          <w:p w14:paraId="46B7A7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.1330</w:t>
            </w:r>
          </w:p>
        </w:tc>
      </w:tr>
    </w:tbl>
    <w:p w14:paraId="757CEE77" w14:textId="77777777" w:rsidR="00FE2287" w:rsidRPr="00E4528F" w:rsidRDefault="00FE2287">
      <w:pPr>
        <w:spacing w:after="0"/>
        <w:rPr>
          <w:rFonts w:cs="Times New Roman"/>
          <w:color w:val="000000" w:themeColor="text1"/>
        </w:rPr>
      </w:pPr>
    </w:p>
    <w:p w14:paraId="54D532DB" w14:textId="77777777" w:rsidR="00FE2287" w:rsidRPr="00E4528F" w:rsidRDefault="00000000" w:rsidP="00C76C0C">
      <w:pPr>
        <w:pStyle w:val="Caption"/>
        <w:rPr>
          <w:rFonts w:cs="Times New Roman"/>
          <w:color w:val="000000" w:themeColor="text1"/>
        </w:rPr>
      </w:pPr>
      <w:bookmarkStart w:id="82" w:name="bm_tab_advanced_repro"/>
      <w:r w:rsidRPr="00E4528F">
        <w:rPr>
          <w:rFonts w:cs="Times New Roman"/>
          <w:color w:val="000000" w:themeColor="text1"/>
        </w:rPr>
        <w:t>Table D.2. Advanced-analysis reproducibility record</w:t>
      </w:r>
      <w:bookmarkEnd w:id="8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E4528F" w14:paraId="36431427" w14:textId="77777777">
        <w:trPr>
          <w:cantSplit/>
          <w:tblHeader/>
          <w:jc w:val="center"/>
        </w:trPr>
        <w:tc>
          <w:tcPr>
            <w:tcW w:w="2232" w:type="dxa"/>
            <w:shd w:val="clear" w:color="auto" w:fill="17365D"/>
            <w:tcMar>
              <w:top w:w="80" w:type="dxa"/>
              <w:left w:w="90" w:type="dxa"/>
              <w:bottom w:w="80" w:type="dxa"/>
              <w:right w:w="90" w:type="dxa"/>
            </w:tcMar>
            <w:vAlign w:val="center"/>
          </w:tcPr>
          <w:p w14:paraId="120CDD7E"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408" w:type="dxa"/>
            <w:shd w:val="clear" w:color="auto" w:fill="17365D"/>
            <w:tcMar>
              <w:top w:w="80" w:type="dxa"/>
              <w:left w:w="90" w:type="dxa"/>
              <w:bottom w:w="80" w:type="dxa"/>
              <w:right w:w="90" w:type="dxa"/>
            </w:tcMar>
            <w:vAlign w:val="center"/>
          </w:tcPr>
          <w:p w14:paraId="1299EDC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7C6CA654" w14:textId="77777777">
        <w:trPr>
          <w:cantSplit/>
          <w:jc w:val="center"/>
        </w:trPr>
        <w:tc>
          <w:tcPr>
            <w:tcW w:w="2232" w:type="dxa"/>
            <w:tcMar>
              <w:top w:w="80" w:type="dxa"/>
              <w:left w:w="90" w:type="dxa"/>
              <w:bottom w:w="80" w:type="dxa"/>
              <w:right w:w="90" w:type="dxa"/>
            </w:tcMar>
            <w:vAlign w:val="center"/>
          </w:tcPr>
          <w:p w14:paraId="4668EC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Analysis seed</w:t>
            </w:r>
          </w:p>
        </w:tc>
        <w:tc>
          <w:tcPr>
            <w:tcW w:w="6408" w:type="dxa"/>
            <w:tcMar>
              <w:top w:w="80" w:type="dxa"/>
              <w:left w:w="90" w:type="dxa"/>
              <w:bottom w:w="80" w:type="dxa"/>
              <w:right w:w="90" w:type="dxa"/>
            </w:tcMar>
            <w:vAlign w:val="center"/>
          </w:tcPr>
          <w:p w14:paraId="42456C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20260724</w:t>
            </w:r>
          </w:p>
        </w:tc>
      </w:tr>
      <w:tr w:rsidR="00FE2287" w:rsidRPr="00E4528F" w14:paraId="6DD4DBAE" w14:textId="77777777">
        <w:trPr>
          <w:cantSplit/>
          <w:jc w:val="center"/>
        </w:trPr>
        <w:tc>
          <w:tcPr>
            <w:tcW w:w="2232" w:type="dxa"/>
            <w:shd w:val="clear" w:color="auto" w:fill="F3F6F9"/>
            <w:tcMar>
              <w:top w:w="80" w:type="dxa"/>
              <w:left w:w="90" w:type="dxa"/>
              <w:bottom w:w="80" w:type="dxa"/>
              <w:right w:w="90" w:type="dxa"/>
            </w:tcMar>
            <w:vAlign w:val="center"/>
          </w:tcPr>
          <w:p w14:paraId="6F35CF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Randomised search</w:t>
            </w:r>
          </w:p>
        </w:tc>
        <w:tc>
          <w:tcPr>
            <w:tcW w:w="6408" w:type="dxa"/>
            <w:shd w:val="clear" w:color="auto" w:fill="F3F6F9"/>
            <w:tcMar>
              <w:top w:w="80" w:type="dxa"/>
              <w:left w:w="90" w:type="dxa"/>
              <w:bottom w:w="80" w:type="dxa"/>
              <w:right w:w="90" w:type="dxa"/>
            </w:tcMar>
            <w:vAlign w:val="center"/>
          </w:tcPr>
          <w:p w14:paraId="7E751C8A" w14:textId="683ADCDA"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24 sampled configurations</w:t>
            </w:r>
            <w:r w:rsidR="004A2D19" w:rsidRPr="00E4528F">
              <w:rPr>
                <w:rFonts w:cs="Times New Roman"/>
                <w:color w:val="000000" w:themeColor="text1"/>
                <w:sz w:val="16"/>
              </w:rPr>
              <w:t>,</w:t>
            </w:r>
            <w:r w:rsidRPr="00E4528F">
              <w:rPr>
                <w:rFonts w:cs="Times New Roman"/>
                <w:color w:val="000000" w:themeColor="text1"/>
                <w:sz w:val="16"/>
              </w:rPr>
              <w:t xml:space="preserve"> validation PR-AUC selection</w:t>
            </w:r>
            <w:r w:rsidR="004A2D19" w:rsidRPr="00E4528F">
              <w:rPr>
                <w:rFonts w:cs="Times New Roman"/>
                <w:color w:val="000000" w:themeColor="text1"/>
                <w:sz w:val="16"/>
              </w:rPr>
              <w:t>,</w:t>
            </w:r>
            <w:r w:rsidRPr="00E4528F">
              <w:rPr>
                <w:rFonts w:cs="Times New Roman"/>
                <w:color w:val="000000" w:themeColor="text1"/>
                <w:sz w:val="16"/>
              </w:rPr>
              <w:t xml:space="preserve"> test evaluated once.</w:t>
            </w:r>
          </w:p>
        </w:tc>
      </w:tr>
      <w:tr w:rsidR="00FE2287" w:rsidRPr="00E4528F" w14:paraId="6C719CB0" w14:textId="77777777">
        <w:trPr>
          <w:cantSplit/>
          <w:jc w:val="center"/>
        </w:trPr>
        <w:tc>
          <w:tcPr>
            <w:tcW w:w="2232" w:type="dxa"/>
            <w:tcMar>
              <w:top w:w="80" w:type="dxa"/>
              <w:left w:w="90" w:type="dxa"/>
              <w:bottom w:w="80" w:type="dxa"/>
              <w:right w:w="90" w:type="dxa"/>
            </w:tcMar>
            <w:vAlign w:val="center"/>
          </w:tcPr>
          <w:p w14:paraId="19FCA4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Paired bootstrap</w:t>
            </w:r>
          </w:p>
        </w:tc>
        <w:tc>
          <w:tcPr>
            <w:tcW w:w="6408" w:type="dxa"/>
            <w:tcMar>
              <w:top w:w="80" w:type="dxa"/>
              <w:left w:w="90" w:type="dxa"/>
              <w:bottom w:w="80" w:type="dxa"/>
              <w:right w:w="90" w:type="dxa"/>
            </w:tcMar>
            <w:vAlign w:val="center"/>
          </w:tcPr>
          <w:p w14:paraId="0C45CA61" w14:textId="353789FD"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2,000 paired test-set resamples percentile 95% intervals.</w:t>
            </w:r>
          </w:p>
        </w:tc>
      </w:tr>
      <w:tr w:rsidR="00FE2287" w:rsidRPr="00E4528F" w14:paraId="442FB792" w14:textId="77777777">
        <w:trPr>
          <w:cantSplit/>
          <w:jc w:val="center"/>
        </w:trPr>
        <w:tc>
          <w:tcPr>
            <w:tcW w:w="2232" w:type="dxa"/>
            <w:shd w:val="clear" w:color="auto" w:fill="F3F6F9"/>
            <w:tcMar>
              <w:top w:w="80" w:type="dxa"/>
              <w:left w:w="90" w:type="dxa"/>
              <w:bottom w:w="80" w:type="dxa"/>
              <w:right w:w="90" w:type="dxa"/>
            </w:tcMar>
            <w:vAlign w:val="center"/>
          </w:tcPr>
          <w:p w14:paraId="5D9507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diagnostic</w:t>
            </w:r>
          </w:p>
        </w:tc>
        <w:tc>
          <w:tcPr>
            <w:tcW w:w="6408" w:type="dxa"/>
            <w:shd w:val="clear" w:color="auto" w:fill="F3F6F9"/>
            <w:tcMar>
              <w:top w:w="80" w:type="dxa"/>
              <w:left w:w="90" w:type="dxa"/>
              <w:bottom w:w="80" w:type="dxa"/>
              <w:right w:w="90" w:type="dxa"/>
            </w:tcMar>
            <w:vAlign w:val="center"/>
          </w:tcPr>
          <w:p w14:paraId="39531A96" w14:textId="011EAF89"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100 independently permuted training-label fits</w:t>
            </w:r>
            <w:r w:rsidR="004A2D19" w:rsidRPr="00E4528F">
              <w:rPr>
                <w:rFonts w:cs="Times New Roman"/>
                <w:color w:val="000000" w:themeColor="text1"/>
                <w:sz w:val="16"/>
              </w:rPr>
              <w:t>,</w:t>
            </w:r>
            <w:r w:rsidRPr="00E4528F">
              <w:rPr>
                <w:rFonts w:cs="Times New Roman"/>
                <w:color w:val="000000" w:themeColor="text1"/>
                <w:sz w:val="16"/>
              </w:rPr>
              <w:t xml:space="preserve"> empirical p=(b+1)/(B+1).</w:t>
            </w:r>
          </w:p>
        </w:tc>
      </w:tr>
      <w:tr w:rsidR="00FE2287" w:rsidRPr="00E4528F" w14:paraId="6863CB50" w14:textId="77777777">
        <w:trPr>
          <w:cantSplit/>
          <w:jc w:val="center"/>
        </w:trPr>
        <w:tc>
          <w:tcPr>
            <w:tcW w:w="2232" w:type="dxa"/>
            <w:tcMar>
              <w:top w:w="80" w:type="dxa"/>
              <w:left w:w="90" w:type="dxa"/>
              <w:bottom w:w="80" w:type="dxa"/>
              <w:right w:w="90" w:type="dxa"/>
            </w:tcMar>
            <w:vAlign w:val="center"/>
          </w:tcPr>
          <w:p w14:paraId="75A236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Fairness audit</w:t>
            </w:r>
          </w:p>
        </w:tc>
        <w:tc>
          <w:tcPr>
            <w:tcW w:w="6408" w:type="dxa"/>
            <w:tcMar>
              <w:top w:w="80" w:type="dxa"/>
              <w:left w:w="90" w:type="dxa"/>
              <w:bottom w:w="80" w:type="dxa"/>
              <w:right w:w="90" w:type="dxa"/>
            </w:tcMar>
            <w:vAlign w:val="center"/>
          </w:tcPr>
          <w:p w14:paraId="6AFF8A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Country-level selection, FPR, FNR, precision, recall, Brier and calibration slope.</w:t>
            </w:r>
          </w:p>
        </w:tc>
      </w:tr>
      <w:tr w:rsidR="00FE2287" w:rsidRPr="00E4528F" w14:paraId="231A0203" w14:textId="77777777">
        <w:trPr>
          <w:cantSplit/>
          <w:jc w:val="center"/>
        </w:trPr>
        <w:tc>
          <w:tcPr>
            <w:tcW w:w="2232" w:type="dxa"/>
            <w:shd w:val="clear" w:color="auto" w:fill="F3F6F9"/>
            <w:tcMar>
              <w:top w:w="80" w:type="dxa"/>
              <w:left w:w="90" w:type="dxa"/>
              <w:bottom w:w="80" w:type="dxa"/>
              <w:right w:w="90" w:type="dxa"/>
            </w:tcMar>
            <w:vAlign w:val="center"/>
          </w:tcPr>
          <w:p w14:paraId="577BB1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Calibration</w:t>
            </w:r>
          </w:p>
        </w:tc>
        <w:tc>
          <w:tcPr>
            <w:tcW w:w="6408" w:type="dxa"/>
            <w:shd w:val="clear" w:color="auto" w:fill="F3F6F9"/>
            <w:tcMar>
              <w:top w:w="80" w:type="dxa"/>
              <w:left w:w="90" w:type="dxa"/>
              <w:bottom w:w="80" w:type="dxa"/>
              <w:right w:w="90" w:type="dxa"/>
            </w:tcMar>
            <w:vAlign w:val="center"/>
          </w:tcPr>
          <w:p w14:paraId="3F5461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Ten quantile bins and Brier reliability–resolution–uncertainty decomposition.</w:t>
            </w:r>
          </w:p>
        </w:tc>
      </w:tr>
      <w:tr w:rsidR="00FE2287" w:rsidRPr="00E4528F" w14:paraId="39DD8D6E" w14:textId="77777777">
        <w:trPr>
          <w:cantSplit/>
          <w:jc w:val="center"/>
        </w:trPr>
        <w:tc>
          <w:tcPr>
            <w:tcW w:w="2232" w:type="dxa"/>
            <w:tcMar>
              <w:top w:w="80" w:type="dxa"/>
              <w:left w:w="90" w:type="dxa"/>
              <w:bottom w:w="80" w:type="dxa"/>
              <w:right w:w="90" w:type="dxa"/>
            </w:tcMar>
            <w:vAlign w:val="center"/>
          </w:tcPr>
          <w:p w14:paraId="37CBEB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 evidence status</w:t>
            </w:r>
          </w:p>
        </w:tc>
        <w:tc>
          <w:tcPr>
            <w:tcW w:w="6408" w:type="dxa"/>
            <w:tcMar>
              <w:top w:w="80" w:type="dxa"/>
              <w:left w:w="90" w:type="dxa"/>
              <w:bottom w:w="80" w:type="dxa"/>
              <w:right w:w="90" w:type="dxa"/>
            </w:tcMar>
            <w:vAlign w:val="center"/>
          </w:tcPr>
          <w:p w14:paraId="251F39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Dataset/model hashes verified; advanced script and JSON absent.</w:t>
            </w:r>
          </w:p>
        </w:tc>
      </w:tr>
      <w:tr w:rsidR="00FE2287" w:rsidRPr="00E4528F" w14:paraId="5518484D" w14:textId="77777777">
        <w:trPr>
          <w:cantSplit/>
          <w:jc w:val="center"/>
        </w:trPr>
        <w:tc>
          <w:tcPr>
            <w:tcW w:w="2232" w:type="dxa"/>
            <w:shd w:val="clear" w:color="auto" w:fill="F3F6F9"/>
            <w:tcMar>
              <w:top w:w="80" w:type="dxa"/>
              <w:left w:w="90" w:type="dxa"/>
              <w:bottom w:w="80" w:type="dxa"/>
              <w:right w:w="90" w:type="dxa"/>
            </w:tcMar>
            <w:vAlign w:val="center"/>
          </w:tcPr>
          <w:p w14:paraId="038794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Reproduction requirement</w:t>
            </w:r>
          </w:p>
        </w:tc>
        <w:tc>
          <w:tcPr>
            <w:tcW w:w="6408" w:type="dxa"/>
            <w:shd w:val="clear" w:color="auto" w:fill="F3F6F9"/>
            <w:tcMar>
              <w:top w:w="80" w:type="dxa"/>
              <w:left w:w="90" w:type="dxa"/>
              <w:bottom w:w="80" w:type="dxa"/>
              <w:right w:w="90" w:type="dxa"/>
            </w:tcMar>
            <w:vAlign w:val="center"/>
          </w:tcPr>
          <w:p w14:paraId="035E5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Archive the analysis code, JSON, environment and execution log.</w:t>
            </w:r>
          </w:p>
        </w:tc>
      </w:tr>
    </w:tbl>
    <w:p w14:paraId="1F9A9D6C" w14:textId="77777777" w:rsidR="00FE2287" w:rsidRDefault="00FE2287">
      <w:pPr>
        <w:spacing w:after="0"/>
        <w:rPr>
          <w:rFonts w:cs="Times New Roman"/>
          <w:color w:val="000000" w:themeColor="text1"/>
        </w:rPr>
      </w:pPr>
    </w:p>
    <w:p w14:paraId="1885E74A" w14:textId="77777777" w:rsidR="0091672A" w:rsidRDefault="0091672A">
      <w:pPr>
        <w:spacing w:after="0"/>
        <w:rPr>
          <w:rFonts w:cs="Times New Roman"/>
          <w:color w:val="000000" w:themeColor="text1"/>
        </w:rPr>
      </w:pPr>
    </w:p>
    <w:p w14:paraId="71934EA4" w14:textId="77777777" w:rsidR="0091672A" w:rsidRDefault="0091672A">
      <w:pPr>
        <w:spacing w:after="0"/>
        <w:rPr>
          <w:rFonts w:cs="Times New Roman"/>
          <w:color w:val="000000" w:themeColor="text1"/>
        </w:rPr>
      </w:pPr>
    </w:p>
    <w:p w14:paraId="5D1B0356" w14:textId="6A7E910C" w:rsidR="0091672A" w:rsidRPr="00E4528F" w:rsidRDefault="0091672A">
      <w:pPr>
        <w:spacing w:after="0"/>
        <w:rPr>
          <w:rFonts w:cs="Times New Roman"/>
          <w:color w:val="000000" w:themeColor="text1"/>
        </w:rPr>
      </w:pPr>
    </w:p>
    <w:sectPr w:rsidR="0091672A" w:rsidRPr="00E4528F" w:rsidSect="00034616">
      <w:headerReference w:type="default" r:id="rId22"/>
      <w:footerReference w:type="default" r:id="rId23"/>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187E7" w14:textId="77777777" w:rsidR="00A544D0" w:rsidRDefault="00A544D0">
      <w:pPr>
        <w:spacing w:after="0" w:line="240" w:lineRule="auto"/>
      </w:pPr>
      <w:r>
        <w:separator/>
      </w:r>
    </w:p>
  </w:endnote>
  <w:endnote w:type="continuationSeparator" w:id="0">
    <w:p w14:paraId="38647F75" w14:textId="77777777" w:rsidR="00A544D0" w:rsidRDefault="00A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62022"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FFD6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C451F"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5B5436" w14:textId="77777777" w:rsidR="00A544D0" w:rsidRDefault="00A544D0">
      <w:pPr>
        <w:spacing w:after="0" w:line="240" w:lineRule="auto"/>
      </w:pPr>
      <w:r>
        <w:separator/>
      </w:r>
    </w:p>
  </w:footnote>
  <w:footnote w:type="continuationSeparator" w:id="0">
    <w:p w14:paraId="4067B2A8" w14:textId="77777777" w:rsidR="00A544D0" w:rsidRDefault="00A54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995A"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3C367"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A326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A654B"/>
    <w:rsid w:val="00143856"/>
    <w:rsid w:val="0015074B"/>
    <w:rsid w:val="001765B6"/>
    <w:rsid w:val="00182B92"/>
    <w:rsid w:val="001A26AA"/>
    <w:rsid w:val="001A6733"/>
    <w:rsid w:val="00280FE4"/>
    <w:rsid w:val="002943B6"/>
    <w:rsid w:val="0029639D"/>
    <w:rsid w:val="00326F90"/>
    <w:rsid w:val="00354F4A"/>
    <w:rsid w:val="003915FB"/>
    <w:rsid w:val="0040184E"/>
    <w:rsid w:val="00437A2D"/>
    <w:rsid w:val="00461422"/>
    <w:rsid w:val="004A2D19"/>
    <w:rsid w:val="004B082A"/>
    <w:rsid w:val="004C2716"/>
    <w:rsid w:val="004F535C"/>
    <w:rsid w:val="00560888"/>
    <w:rsid w:val="005B6481"/>
    <w:rsid w:val="005E1401"/>
    <w:rsid w:val="00601F85"/>
    <w:rsid w:val="00656B3E"/>
    <w:rsid w:val="006C008F"/>
    <w:rsid w:val="006C1DC7"/>
    <w:rsid w:val="007629D5"/>
    <w:rsid w:val="007C1C19"/>
    <w:rsid w:val="007D6E63"/>
    <w:rsid w:val="00813CEA"/>
    <w:rsid w:val="008A4A50"/>
    <w:rsid w:val="008B57BA"/>
    <w:rsid w:val="0091672A"/>
    <w:rsid w:val="00923345"/>
    <w:rsid w:val="00926696"/>
    <w:rsid w:val="0098247D"/>
    <w:rsid w:val="00983438"/>
    <w:rsid w:val="00A544D0"/>
    <w:rsid w:val="00AA1D8D"/>
    <w:rsid w:val="00B001E4"/>
    <w:rsid w:val="00B135ED"/>
    <w:rsid w:val="00B26F4A"/>
    <w:rsid w:val="00B47730"/>
    <w:rsid w:val="00C31099"/>
    <w:rsid w:val="00C47E78"/>
    <w:rsid w:val="00C74B7B"/>
    <w:rsid w:val="00C76C0C"/>
    <w:rsid w:val="00C83826"/>
    <w:rsid w:val="00CB0664"/>
    <w:rsid w:val="00CC4D6E"/>
    <w:rsid w:val="00CC61ED"/>
    <w:rsid w:val="00E4528F"/>
    <w:rsid w:val="00E611D0"/>
    <w:rsid w:val="00E66B75"/>
    <w:rsid w:val="00F24F95"/>
    <w:rsid w:val="00FC693F"/>
    <w:rsid w:val="00FD2FD0"/>
    <w:rsid w:val="00FD5AFE"/>
    <w:rsid w:val="00FE2287"/>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D455"/>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 w:type="character" w:styleId="Hyperlink">
    <w:name w:val="Hyperlink"/>
    <w:basedOn w:val="DefaultParagraphFont"/>
    <w:uiPriority w:val="99"/>
    <w:unhideWhenUsed/>
    <w:rsid w:val="00354F4A"/>
    <w:rPr>
      <w:color w:val="0000FF" w:themeColor="hyperlink"/>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ganesh1997oli/Decentralized-Claims-Registry"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58</Pages>
  <Words>16163</Words>
  <Characters>92132</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108079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17</cp:revision>
  <cp:lastPrinted>2026-08-14T15:05:00Z</cp:lastPrinted>
  <dcterms:created xsi:type="dcterms:W3CDTF">2026-08-14T15:05:00Z</dcterms:created>
  <dcterms:modified xsi:type="dcterms:W3CDTF">2026-08-21T17:52:00Z</dcterms:modified>
  <cp:category/>
</cp:coreProperties>
</file>