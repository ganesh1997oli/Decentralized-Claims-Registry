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144184" w14:textId="77777777" w:rsidR="007E13A3" w:rsidRPr="00BD087A" w:rsidRDefault="007E13A3">
      <w:pPr>
        <w:keepNext/>
        <w:keepLines/>
        <w:spacing w:after="760"/>
        <w:jc w:val="center"/>
        <w:rPr>
          <w:rFonts w:cs="Times New Roman"/>
          <w:b/>
          <w:smallCaps/>
          <w:color w:val="000000" w:themeColor="text1"/>
          <w:sz w:val="22"/>
        </w:rPr>
      </w:pPr>
      <w:r w:rsidRPr="00BD087A">
        <w:rPr>
          <w:rFonts w:cs="Times New Roman"/>
          <w:noProof/>
        </w:rPr>
        <w:drawing>
          <wp:anchor distT="0" distB="0" distL="114300" distR="114300" simplePos="0" relativeHeight="251659264" behindDoc="1" locked="0" layoutInCell="1" allowOverlap="1" wp14:anchorId="0ADD1571" wp14:editId="06B9AADA">
            <wp:simplePos x="0" y="0"/>
            <wp:positionH relativeFrom="page">
              <wp:posOffset>1141095</wp:posOffset>
            </wp:positionH>
            <wp:positionV relativeFrom="page">
              <wp:posOffset>914400</wp:posOffset>
            </wp:positionV>
            <wp:extent cx="5943600" cy="1710000"/>
            <wp:effectExtent l="0" t="0" r="0" b="0"/>
            <wp:wrapNone/>
            <wp:docPr id="2" name="Picture 23"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3" descr="A black text on a white background&#10;&#10;AI-generated content may be incorrect."/>
                    <pic:cNvPicPr>
                      <a:picLocks/>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943600" cy="1710000"/>
                    </a:xfrm>
                    <a:prstGeom prst="rect">
                      <a:avLst/>
                    </a:prstGeom>
                    <a:noFill/>
                  </pic:spPr>
                </pic:pic>
              </a:graphicData>
            </a:graphic>
            <wp14:sizeRelH relativeFrom="page">
              <wp14:pctWidth>0</wp14:pctWidth>
            </wp14:sizeRelH>
            <wp14:sizeRelV relativeFrom="page">
              <wp14:pctHeight>0</wp14:pctHeight>
            </wp14:sizeRelV>
          </wp:anchor>
        </w:drawing>
      </w:r>
    </w:p>
    <w:p w14:paraId="68222BD5" w14:textId="77777777" w:rsidR="007E13A3" w:rsidRPr="00BD087A" w:rsidRDefault="007E13A3">
      <w:pPr>
        <w:spacing w:after="760"/>
        <w:jc w:val="center"/>
        <w:rPr>
          <w:rFonts w:cs="Times New Roman"/>
          <w:b/>
          <w:smallCaps/>
          <w:color w:val="000000" w:themeColor="text1"/>
          <w:sz w:val="22"/>
        </w:rPr>
      </w:pPr>
    </w:p>
    <w:p w14:paraId="01F88424" w14:textId="77777777" w:rsidR="007E13A3" w:rsidRPr="00BD087A" w:rsidRDefault="007E13A3">
      <w:pPr>
        <w:spacing w:after="760"/>
        <w:jc w:val="center"/>
        <w:rPr>
          <w:rFonts w:cs="Times New Roman"/>
          <w:b/>
          <w:smallCaps/>
          <w:color w:val="000000" w:themeColor="text1"/>
          <w:sz w:val="22"/>
        </w:rPr>
      </w:pPr>
    </w:p>
    <w:p w14:paraId="35F212EC" w14:textId="77777777" w:rsidR="00FE2287" w:rsidRPr="00BD087A" w:rsidRDefault="00000000">
      <w:pPr>
        <w:pStyle w:val="Title"/>
        <w:spacing w:after="320"/>
        <w:jc w:val="center"/>
        <w:rPr>
          <w:rFonts w:ascii="Times New Roman" w:hAnsi="Times New Roman" w:cs="Times New Roman"/>
          <w:color w:val="000000" w:themeColor="text1"/>
        </w:rPr>
      </w:pPr>
      <w:r w:rsidRPr="00BD087A">
        <w:rPr>
          <w:rFonts w:ascii="Times New Roman" w:hAnsi="Times New Roman" w:cs="Times New Roman"/>
          <w:color w:val="000000" w:themeColor="text1"/>
        </w:rPr>
        <w:t>A Decentralised Claims Registry for AI-Ready Insurance Fraud Detection</w:t>
      </w:r>
      <w:r w:rsidRPr="00BD087A">
        <w:rPr>
          <w:rFonts w:ascii="Times New Roman" w:hAnsi="Times New Roman" w:cs="Times New Roman"/>
          <w:color w:val="000000" w:themeColor="text1"/>
        </w:rPr>
        <w:br/>
      </w:r>
    </w:p>
    <w:p w14:paraId="22CCCA45" w14:textId="77777777" w:rsidR="00FE2287" w:rsidRPr="00BD087A" w:rsidRDefault="00000000">
      <w:pPr>
        <w:spacing w:after="400"/>
        <w:jc w:val="center"/>
        <w:rPr>
          <w:rFonts w:cs="Times New Roman"/>
          <w:color w:val="000000" w:themeColor="text1"/>
        </w:rPr>
      </w:pPr>
      <w:r w:rsidRPr="00BD087A">
        <w:rPr>
          <w:rFonts w:ascii="MS Mincho" w:eastAsia="MS Mincho" w:hAnsi="MS Mincho" w:cs="MS Mincho" w:hint="eastAsia"/>
          <w:color w:val="000000" w:themeColor="text1"/>
          <w:sz w:val="20"/>
        </w:rPr>
        <w:t>━━━━━━━━━━━━━━━━━━━━━━━━━━━━━━━━━━━━</w:t>
      </w:r>
    </w:p>
    <w:p w14:paraId="25787E14" w14:textId="77777777" w:rsidR="00FE2287" w:rsidRPr="00BD087A" w:rsidRDefault="00000000">
      <w:pPr>
        <w:jc w:val="center"/>
        <w:rPr>
          <w:rFonts w:cs="Times New Roman"/>
          <w:color w:val="000000" w:themeColor="text1"/>
        </w:rPr>
      </w:pPr>
      <w:r w:rsidRPr="00BD087A">
        <w:rPr>
          <w:rFonts w:cs="Times New Roman"/>
          <w:b/>
          <w:color w:val="000000" w:themeColor="text1"/>
          <w:sz w:val="30"/>
        </w:rPr>
        <w:t>GANESH OLI</w:t>
      </w:r>
    </w:p>
    <w:p w14:paraId="1A8983E9" w14:textId="77777777" w:rsidR="00FE2287" w:rsidRPr="00BD087A" w:rsidRDefault="00000000">
      <w:pPr>
        <w:spacing w:after="880"/>
        <w:jc w:val="center"/>
        <w:rPr>
          <w:rFonts w:cs="Times New Roman"/>
          <w:color w:val="000000" w:themeColor="text1"/>
        </w:rPr>
      </w:pPr>
      <w:r w:rsidRPr="00BD087A">
        <w:rPr>
          <w:rFonts w:cs="Times New Roman"/>
          <w:color w:val="000000" w:themeColor="text1"/>
          <w:sz w:val="22"/>
        </w:rPr>
        <w:t>Student ID: 3054557</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1906"/>
        <w:gridCol w:w="5726"/>
      </w:tblGrid>
      <w:tr w:rsidR="00AD6E12" w:rsidRPr="00BD087A" w14:paraId="1935B587" w14:textId="77777777" w:rsidTr="00AD6E12">
        <w:trPr>
          <w:cantSplit/>
          <w:tblHeader/>
          <w:jc w:val="center"/>
        </w:trPr>
        <w:tc>
          <w:tcPr>
            <w:tcW w:w="1906" w:type="dxa"/>
            <w:tcMar>
              <w:top w:w="50" w:type="dxa"/>
              <w:left w:w="80" w:type="dxa"/>
              <w:bottom w:w="50" w:type="dxa"/>
              <w:right w:w="80" w:type="dxa"/>
            </w:tcMar>
            <w:vAlign w:val="center"/>
          </w:tcPr>
          <w:p w14:paraId="28962F6D" w14:textId="77777777" w:rsidR="00AD6E12" w:rsidRPr="00BD087A" w:rsidRDefault="00AD6E12">
            <w:pPr>
              <w:spacing w:after="0" w:line="240" w:lineRule="auto"/>
              <w:rPr>
                <w:rFonts w:cs="Times New Roman"/>
                <w:b/>
                <w:color w:val="000000" w:themeColor="text1"/>
                <w:sz w:val="20"/>
              </w:rPr>
            </w:pPr>
            <w:r w:rsidRPr="00BD087A">
              <w:rPr>
                <w:rFonts w:cs="Times New Roman"/>
                <w:b/>
                <w:color w:val="000000" w:themeColor="text1"/>
                <w:sz w:val="20"/>
              </w:rPr>
              <w:t>Dissertation</w:t>
            </w:r>
          </w:p>
        </w:tc>
        <w:tc>
          <w:tcPr>
            <w:tcW w:w="5726" w:type="dxa"/>
            <w:tcMar>
              <w:top w:w="50" w:type="dxa"/>
              <w:left w:w="80" w:type="dxa"/>
              <w:bottom w:w="50" w:type="dxa"/>
              <w:right w:w="80" w:type="dxa"/>
            </w:tcMar>
            <w:vAlign w:val="center"/>
          </w:tcPr>
          <w:p w14:paraId="24A641C4" w14:textId="77777777" w:rsidR="00AD6E12" w:rsidRPr="00BD087A" w:rsidRDefault="00AD6E12">
            <w:pPr>
              <w:spacing w:after="0" w:line="240" w:lineRule="auto"/>
              <w:rPr>
                <w:rFonts w:cs="Times New Roman"/>
                <w:color w:val="000000" w:themeColor="text1"/>
                <w:sz w:val="21"/>
              </w:rPr>
            </w:pPr>
            <w:r w:rsidRPr="00BD087A">
              <w:rPr>
                <w:rFonts w:cs="Times New Roman"/>
                <w:color w:val="000000" w:themeColor="text1"/>
                <w:sz w:val="21"/>
              </w:rPr>
              <w:t>Submitted in partial fulfilment of the requirements for the degree</w:t>
            </w:r>
          </w:p>
        </w:tc>
      </w:tr>
      <w:tr w:rsidR="00AD6E12" w:rsidRPr="00BD087A" w14:paraId="3B2409D1" w14:textId="77777777" w:rsidTr="00AD6E12">
        <w:trPr>
          <w:cantSplit/>
          <w:jc w:val="center"/>
        </w:trPr>
        <w:tc>
          <w:tcPr>
            <w:tcW w:w="1906" w:type="dxa"/>
            <w:tcMar>
              <w:top w:w="50" w:type="dxa"/>
              <w:left w:w="80" w:type="dxa"/>
              <w:bottom w:w="50" w:type="dxa"/>
              <w:right w:w="80" w:type="dxa"/>
            </w:tcMar>
            <w:vAlign w:val="center"/>
          </w:tcPr>
          <w:p w14:paraId="3C81ADCC" w14:textId="77777777" w:rsidR="00AD6E12" w:rsidRPr="00BD087A" w:rsidRDefault="00AD6E12">
            <w:pPr>
              <w:spacing w:after="0" w:line="240" w:lineRule="auto"/>
              <w:rPr>
                <w:rFonts w:cs="Times New Roman"/>
                <w:b/>
                <w:color w:val="000000" w:themeColor="text1"/>
                <w:sz w:val="20"/>
              </w:rPr>
            </w:pPr>
            <w:r w:rsidRPr="00BD087A">
              <w:rPr>
                <w:rFonts w:cs="Times New Roman"/>
                <w:b/>
                <w:color w:val="000000" w:themeColor="text1"/>
                <w:sz w:val="20"/>
              </w:rPr>
              <w:t>Supervisor</w:t>
            </w:r>
          </w:p>
        </w:tc>
        <w:tc>
          <w:tcPr>
            <w:tcW w:w="5726" w:type="dxa"/>
            <w:tcMar>
              <w:top w:w="50" w:type="dxa"/>
              <w:left w:w="80" w:type="dxa"/>
              <w:bottom w:w="50" w:type="dxa"/>
              <w:right w:w="80" w:type="dxa"/>
            </w:tcMar>
            <w:vAlign w:val="center"/>
          </w:tcPr>
          <w:p w14:paraId="55F535F6" w14:textId="77777777" w:rsidR="00AD6E12" w:rsidRPr="00BD087A" w:rsidRDefault="00AD6E12">
            <w:pPr>
              <w:spacing w:after="0" w:line="240" w:lineRule="auto"/>
              <w:rPr>
                <w:rFonts w:cs="Times New Roman"/>
                <w:color w:val="000000" w:themeColor="text1"/>
                <w:sz w:val="21"/>
              </w:rPr>
            </w:pPr>
            <w:r w:rsidRPr="00BD087A">
              <w:rPr>
                <w:rFonts w:cs="Times New Roman"/>
                <w:color w:val="000000" w:themeColor="text1"/>
                <w:sz w:val="21"/>
              </w:rPr>
              <w:t>Dr Amin Karami</w:t>
            </w:r>
          </w:p>
        </w:tc>
      </w:tr>
      <w:tr w:rsidR="001F25CA" w:rsidRPr="00BD087A" w14:paraId="2E871C49" w14:textId="77777777" w:rsidTr="00AD6E12">
        <w:trPr>
          <w:cantSplit/>
          <w:jc w:val="center"/>
        </w:trPr>
        <w:tc>
          <w:tcPr>
            <w:tcW w:w="1906" w:type="dxa"/>
            <w:tcMar>
              <w:top w:w="50" w:type="dxa"/>
              <w:left w:w="80" w:type="dxa"/>
              <w:bottom w:w="50" w:type="dxa"/>
              <w:right w:w="80" w:type="dxa"/>
            </w:tcMar>
            <w:vAlign w:val="center"/>
          </w:tcPr>
          <w:p w14:paraId="70995C88" w14:textId="77777777" w:rsidR="001F25CA" w:rsidRPr="00BD087A" w:rsidRDefault="001F25CA">
            <w:pPr>
              <w:spacing w:after="0" w:line="240" w:lineRule="auto"/>
              <w:rPr>
                <w:rFonts w:cs="Times New Roman"/>
                <w:b/>
                <w:color w:val="000000" w:themeColor="text1"/>
                <w:sz w:val="20"/>
              </w:rPr>
            </w:pPr>
            <w:r w:rsidRPr="00BD087A">
              <w:rPr>
                <w:rFonts w:cs="Times New Roman"/>
                <w:b/>
                <w:color w:val="000000" w:themeColor="text1"/>
                <w:sz w:val="20"/>
              </w:rPr>
              <w:t>Module</w:t>
            </w:r>
          </w:p>
        </w:tc>
        <w:tc>
          <w:tcPr>
            <w:tcW w:w="5726" w:type="dxa"/>
            <w:tcMar>
              <w:top w:w="50" w:type="dxa"/>
              <w:left w:w="80" w:type="dxa"/>
              <w:bottom w:w="50" w:type="dxa"/>
              <w:right w:w="80" w:type="dxa"/>
            </w:tcMar>
            <w:vAlign w:val="center"/>
          </w:tcPr>
          <w:p w14:paraId="467FC3CB" w14:textId="77777777" w:rsidR="001F25CA" w:rsidRPr="00BD087A" w:rsidRDefault="001F25CA">
            <w:pPr>
              <w:spacing w:after="0" w:line="240" w:lineRule="auto"/>
              <w:rPr>
                <w:rFonts w:cs="Times New Roman"/>
                <w:color w:val="000000" w:themeColor="text1"/>
                <w:sz w:val="21"/>
              </w:rPr>
            </w:pPr>
            <w:r w:rsidRPr="00BD087A">
              <w:rPr>
                <w:rFonts w:cs="Times New Roman"/>
                <w:color w:val="000000" w:themeColor="text1"/>
                <w:sz w:val="21"/>
              </w:rPr>
              <w:t>CN7000 – MSc Dissertation</w:t>
            </w:r>
          </w:p>
        </w:tc>
      </w:tr>
      <w:tr w:rsidR="00FE2287" w:rsidRPr="00BD087A" w14:paraId="5796B9B8" w14:textId="77777777" w:rsidTr="00AD6E12">
        <w:trPr>
          <w:cantSplit/>
          <w:jc w:val="center"/>
        </w:trPr>
        <w:tc>
          <w:tcPr>
            <w:tcW w:w="1906" w:type="dxa"/>
            <w:tcMar>
              <w:top w:w="50" w:type="dxa"/>
              <w:left w:w="80" w:type="dxa"/>
              <w:bottom w:w="50" w:type="dxa"/>
              <w:right w:w="80" w:type="dxa"/>
            </w:tcMar>
            <w:vAlign w:val="center"/>
          </w:tcPr>
          <w:p w14:paraId="1054F8AF" w14:textId="77777777" w:rsidR="00FE2287" w:rsidRPr="00BD087A" w:rsidRDefault="001F25CA">
            <w:pPr>
              <w:spacing w:after="0" w:line="240" w:lineRule="auto"/>
              <w:rPr>
                <w:rFonts w:cs="Times New Roman"/>
                <w:color w:val="000000" w:themeColor="text1"/>
              </w:rPr>
            </w:pPr>
            <w:r w:rsidRPr="00BD087A">
              <w:rPr>
                <w:rFonts w:cs="Times New Roman"/>
                <w:b/>
                <w:color w:val="000000" w:themeColor="text1"/>
                <w:sz w:val="20"/>
              </w:rPr>
              <w:t>Academic year</w:t>
            </w:r>
          </w:p>
        </w:tc>
        <w:tc>
          <w:tcPr>
            <w:tcW w:w="5726" w:type="dxa"/>
            <w:tcMar>
              <w:top w:w="50" w:type="dxa"/>
              <w:left w:w="80" w:type="dxa"/>
              <w:bottom w:w="50" w:type="dxa"/>
              <w:right w:w="80" w:type="dxa"/>
            </w:tcMar>
            <w:vAlign w:val="center"/>
          </w:tcPr>
          <w:p w14:paraId="26D51516" w14:textId="77777777" w:rsidR="00FE2287" w:rsidRPr="00BD087A" w:rsidRDefault="001F25CA">
            <w:pPr>
              <w:spacing w:after="0" w:line="240" w:lineRule="auto"/>
              <w:rPr>
                <w:rFonts w:cs="Times New Roman"/>
                <w:color w:val="000000" w:themeColor="text1"/>
              </w:rPr>
            </w:pPr>
            <w:r w:rsidRPr="00BD087A">
              <w:rPr>
                <w:rFonts w:cs="Times New Roman"/>
                <w:color w:val="000000" w:themeColor="text1"/>
                <w:sz w:val="21"/>
              </w:rPr>
              <w:t>2025/26</w:t>
            </w:r>
          </w:p>
        </w:tc>
      </w:tr>
      <w:tr w:rsidR="001F25CA" w:rsidRPr="00BD087A" w14:paraId="73D9B246" w14:textId="77777777" w:rsidTr="00AD6E12">
        <w:trPr>
          <w:cantSplit/>
          <w:jc w:val="center"/>
        </w:trPr>
        <w:tc>
          <w:tcPr>
            <w:tcW w:w="1906" w:type="dxa"/>
            <w:tcMar>
              <w:top w:w="50" w:type="dxa"/>
              <w:left w:w="80" w:type="dxa"/>
              <w:bottom w:w="50" w:type="dxa"/>
              <w:right w:w="80" w:type="dxa"/>
            </w:tcMar>
            <w:vAlign w:val="center"/>
          </w:tcPr>
          <w:p w14:paraId="4C5FA1AF" w14:textId="77777777" w:rsidR="001F25CA" w:rsidRPr="00BD087A" w:rsidRDefault="00AD6E12">
            <w:pPr>
              <w:spacing w:after="0" w:line="240" w:lineRule="auto"/>
              <w:rPr>
                <w:rFonts w:cs="Times New Roman"/>
                <w:b/>
                <w:color w:val="000000" w:themeColor="text1"/>
                <w:sz w:val="20"/>
              </w:rPr>
            </w:pPr>
            <w:r w:rsidRPr="00BD087A">
              <w:rPr>
                <w:rFonts w:cs="Times New Roman"/>
                <w:b/>
                <w:color w:val="000000" w:themeColor="text1"/>
                <w:sz w:val="20"/>
              </w:rPr>
              <w:t>T</w:t>
            </w:r>
            <w:r w:rsidR="001F25CA" w:rsidRPr="00BD087A">
              <w:rPr>
                <w:rFonts w:cs="Times New Roman"/>
                <w:b/>
                <w:color w:val="000000" w:themeColor="text1"/>
                <w:sz w:val="20"/>
              </w:rPr>
              <w:t>erm</w:t>
            </w:r>
          </w:p>
        </w:tc>
        <w:tc>
          <w:tcPr>
            <w:tcW w:w="5726" w:type="dxa"/>
            <w:tcMar>
              <w:top w:w="50" w:type="dxa"/>
              <w:left w:w="80" w:type="dxa"/>
              <w:bottom w:w="50" w:type="dxa"/>
              <w:right w:w="80" w:type="dxa"/>
            </w:tcMar>
            <w:vAlign w:val="center"/>
          </w:tcPr>
          <w:p w14:paraId="0BCA8840" w14:textId="77777777" w:rsidR="001F25CA" w:rsidRPr="00BD087A" w:rsidRDefault="001F25CA">
            <w:pPr>
              <w:spacing w:after="0" w:line="240" w:lineRule="auto"/>
              <w:rPr>
                <w:rFonts w:cs="Times New Roman"/>
                <w:color w:val="000000" w:themeColor="text1"/>
                <w:sz w:val="21"/>
              </w:rPr>
            </w:pPr>
            <w:r w:rsidRPr="00BD087A">
              <w:rPr>
                <w:rFonts w:cs="Times New Roman"/>
                <w:color w:val="000000" w:themeColor="text1"/>
                <w:sz w:val="21"/>
              </w:rPr>
              <w:t>Term 3</w:t>
            </w:r>
          </w:p>
        </w:tc>
      </w:tr>
      <w:tr w:rsidR="00AD6E12" w:rsidRPr="00BD087A" w14:paraId="20932805" w14:textId="77777777" w:rsidTr="00AD6E12">
        <w:trPr>
          <w:cantSplit/>
          <w:jc w:val="center"/>
        </w:trPr>
        <w:tc>
          <w:tcPr>
            <w:tcW w:w="1906" w:type="dxa"/>
            <w:tcMar>
              <w:top w:w="50" w:type="dxa"/>
              <w:left w:w="80" w:type="dxa"/>
              <w:bottom w:w="50" w:type="dxa"/>
              <w:right w:w="80" w:type="dxa"/>
            </w:tcMar>
            <w:vAlign w:val="center"/>
          </w:tcPr>
          <w:p w14:paraId="01991C06" w14:textId="77777777" w:rsidR="00AD6E12" w:rsidRPr="00BD087A" w:rsidRDefault="00AD6E12">
            <w:pPr>
              <w:spacing w:after="0" w:line="240" w:lineRule="auto"/>
              <w:rPr>
                <w:rFonts w:cs="Times New Roman"/>
                <w:b/>
                <w:color w:val="000000" w:themeColor="text1"/>
                <w:sz w:val="20"/>
              </w:rPr>
            </w:pPr>
            <w:r w:rsidRPr="00BD087A">
              <w:rPr>
                <w:rFonts w:cs="Times New Roman"/>
                <w:b/>
                <w:color w:val="000000" w:themeColor="text1"/>
                <w:sz w:val="20"/>
              </w:rPr>
              <w:t>Submission</w:t>
            </w:r>
          </w:p>
        </w:tc>
        <w:tc>
          <w:tcPr>
            <w:tcW w:w="5726" w:type="dxa"/>
            <w:tcMar>
              <w:top w:w="50" w:type="dxa"/>
              <w:left w:w="80" w:type="dxa"/>
              <w:bottom w:w="50" w:type="dxa"/>
              <w:right w:w="80" w:type="dxa"/>
            </w:tcMar>
            <w:vAlign w:val="center"/>
          </w:tcPr>
          <w:p w14:paraId="69D4B791" w14:textId="77777777" w:rsidR="00AD6E12" w:rsidRPr="00BD087A" w:rsidRDefault="00AD6E12">
            <w:pPr>
              <w:spacing w:after="0" w:line="240" w:lineRule="auto"/>
              <w:rPr>
                <w:rFonts w:cs="Times New Roman"/>
                <w:color w:val="000000" w:themeColor="text1"/>
                <w:sz w:val="21"/>
              </w:rPr>
            </w:pPr>
            <w:r w:rsidRPr="00BD087A">
              <w:rPr>
                <w:rFonts w:cs="Times New Roman"/>
                <w:color w:val="000000" w:themeColor="text1"/>
                <w:sz w:val="21"/>
              </w:rPr>
              <w:t>1 September 2026</w:t>
            </w:r>
          </w:p>
        </w:tc>
      </w:tr>
      <w:tr w:rsidR="001F25CA" w:rsidRPr="00BD087A" w14:paraId="758764C0" w14:textId="77777777" w:rsidTr="00AD6E12">
        <w:trPr>
          <w:cantSplit/>
          <w:jc w:val="center"/>
        </w:trPr>
        <w:tc>
          <w:tcPr>
            <w:tcW w:w="1906" w:type="dxa"/>
            <w:tcMar>
              <w:top w:w="50" w:type="dxa"/>
              <w:left w:w="80" w:type="dxa"/>
              <w:bottom w:w="50" w:type="dxa"/>
              <w:right w:w="80" w:type="dxa"/>
            </w:tcMar>
            <w:vAlign w:val="center"/>
          </w:tcPr>
          <w:p w14:paraId="48730DCD" w14:textId="77777777" w:rsidR="001F25CA" w:rsidRPr="00BD087A" w:rsidRDefault="00AD6E12">
            <w:pPr>
              <w:spacing w:after="0" w:line="240" w:lineRule="auto"/>
              <w:rPr>
                <w:rFonts w:cs="Times New Roman"/>
                <w:b/>
                <w:color w:val="000000" w:themeColor="text1"/>
                <w:sz w:val="20"/>
              </w:rPr>
            </w:pPr>
            <w:r w:rsidRPr="00BD087A">
              <w:rPr>
                <w:rFonts w:cs="Times New Roman"/>
                <w:b/>
                <w:color w:val="000000" w:themeColor="text1"/>
                <w:sz w:val="20"/>
              </w:rPr>
              <w:t>Assessment</w:t>
            </w:r>
            <w:r w:rsidR="001F25CA" w:rsidRPr="00BD087A">
              <w:rPr>
                <w:rFonts w:cs="Times New Roman"/>
                <w:b/>
                <w:color w:val="000000" w:themeColor="text1"/>
                <w:sz w:val="20"/>
              </w:rPr>
              <w:t xml:space="preserve"> scheme</w:t>
            </w:r>
          </w:p>
        </w:tc>
        <w:tc>
          <w:tcPr>
            <w:tcW w:w="5726" w:type="dxa"/>
            <w:tcMar>
              <w:top w:w="50" w:type="dxa"/>
              <w:left w:w="80" w:type="dxa"/>
              <w:bottom w:w="50" w:type="dxa"/>
              <w:right w:w="80" w:type="dxa"/>
            </w:tcMar>
            <w:vAlign w:val="center"/>
          </w:tcPr>
          <w:p w14:paraId="00E53DFB" w14:textId="77777777" w:rsidR="001F25CA" w:rsidRPr="00BD087A" w:rsidRDefault="001F25CA">
            <w:pPr>
              <w:spacing w:after="0" w:line="240" w:lineRule="auto"/>
              <w:rPr>
                <w:rFonts w:cs="Times New Roman"/>
                <w:color w:val="000000" w:themeColor="text1"/>
                <w:sz w:val="21"/>
              </w:rPr>
            </w:pPr>
            <w:r w:rsidRPr="00BD087A">
              <w:rPr>
                <w:rFonts w:cs="Times New Roman"/>
                <w:color w:val="000000" w:themeColor="text1"/>
                <w:sz w:val="21"/>
              </w:rPr>
              <w:t>50% practical implementation</w:t>
            </w:r>
          </w:p>
        </w:tc>
      </w:tr>
      <w:tr w:rsidR="007E13A3" w:rsidRPr="00BD087A" w14:paraId="14B6078C" w14:textId="77777777" w:rsidTr="00AD6E12">
        <w:trPr>
          <w:cantSplit/>
          <w:jc w:val="center"/>
        </w:trPr>
        <w:tc>
          <w:tcPr>
            <w:tcW w:w="1906" w:type="dxa"/>
            <w:tcMar>
              <w:top w:w="50" w:type="dxa"/>
              <w:left w:w="80" w:type="dxa"/>
              <w:bottom w:w="50" w:type="dxa"/>
              <w:right w:w="80" w:type="dxa"/>
            </w:tcMar>
            <w:vAlign w:val="center"/>
          </w:tcPr>
          <w:p w14:paraId="66311E26" w14:textId="77777777" w:rsidR="007E13A3" w:rsidRPr="00BD087A" w:rsidRDefault="007E13A3">
            <w:pPr>
              <w:spacing w:after="0" w:line="240" w:lineRule="auto"/>
              <w:rPr>
                <w:rFonts w:cs="Times New Roman"/>
                <w:b/>
                <w:color w:val="000000" w:themeColor="text1"/>
                <w:sz w:val="20"/>
              </w:rPr>
            </w:pPr>
            <w:r w:rsidRPr="00BD087A">
              <w:rPr>
                <w:rFonts w:cs="Times New Roman"/>
                <w:b/>
                <w:color w:val="000000" w:themeColor="text1"/>
                <w:sz w:val="20"/>
              </w:rPr>
              <w:t>Word count</w:t>
            </w:r>
          </w:p>
        </w:tc>
        <w:tc>
          <w:tcPr>
            <w:tcW w:w="5726" w:type="dxa"/>
            <w:tcMar>
              <w:top w:w="50" w:type="dxa"/>
              <w:left w:w="80" w:type="dxa"/>
              <w:bottom w:w="50" w:type="dxa"/>
              <w:right w:w="80" w:type="dxa"/>
            </w:tcMar>
            <w:vAlign w:val="center"/>
          </w:tcPr>
          <w:p w14:paraId="055E7B8A" w14:textId="63D59E40" w:rsidR="007E13A3" w:rsidRPr="00BD087A" w:rsidRDefault="007E13A3">
            <w:pPr>
              <w:spacing w:after="0" w:line="240" w:lineRule="auto"/>
              <w:rPr>
                <w:rFonts w:cs="Times New Roman"/>
                <w:color w:val="000000" w:themeColor="text1"/>
                <w:sz w:val="21"/>
              </w:rPr>
            </w:pPr>
            <w:r w:rsidRPr="00BD087A">
              <w:rPr>
                <w:rFonts w:cs="Times New Roman"/>
                <w:color w:val="000000" w:themeColor="text1"/>
                <w:sz w:val="21"/>
              </w:rPr>
              <w:t xml:space="preserve">Overall: </w:t>
            </w:r>
            <w:r w:rsidR="005679DF">
              <w:rPr>
                <w:rFonts w:cs="Times New Roman"/>
                <w:color w:val="000000" w:themeColor="text1"/>
                <w:sz w:val="21"/>
              </w:rPr>
              <w:t>18</w:t>
            </w:r>
            <w:r w:rsidRPr="00BD087A">
              <w:rPr>
                <w:rFonts w:cs="Times New Roman"/>
                <w:color w:val="000000" w:themeColor="text1"/>
                <w:sz w:val="21"/>
              </w:rPr>
              <w:t>,</w:t>
            </w:r>
            <w:r w:rsidR="00374163" w:rsidRPr="00BD087A">
              <w:rPr>
                <w:rFonts w:cs="Times New Roman"/>
                <w:color w:val="000000" w:themeColor="text1"/>
                <w:sz w:val="21"/>
              </w:rPr>
              <w:t>8</w:t>
            </w:r>
            <w:r w:rsidR="005679DF">
              <w:rPr>
                <w:rFonts w:cs="Times New Roman"/>
                <w:color w:val="000000" w:themeColor="text1"/>
                <w:sz w:val="21"/>
              </w:rPr>
              <w:t>95</w:t>
            </w:r>
            <w:r w:rsidRPr="00BD087A">
              <w:rPr>
                <w:rFonts w:cs="Times New Roman"/>
                <w:color w:val="000000" w:themeColor="text1"/>
                <w:sz w:val="21"/>
              </w:rPr>
              <w:t xml:space="preserve"> | main report: </w:t>
            </w:r>
            <w:r w:rsidR="00374163" w:rsidRPr="00BD087A">
              <w:rPr>
                <w:rFonts w:cs="Times New Roman"/>
                <w:color w:val="000000" w:themeColor="text1"/>
                <w:sz w:val="21"/>
              </w:rPr>
              <w:t>15</w:t>
            </w:r>
            <w:r w:rsidRPr="00BD087A">
              <w:rPr>
                <w:rFonts w:cs="Times New Roman"/>
                <w:color w:val="000000" w:themeColor="text1"/>
                <w:sz w:val="21"/>
              </w:rPr>
              <w:t>,</w:t>
            </w:r>
            <w:r w:rsidR="00374163" w:rsidRPr="00BD087A">
              <w:rPr>
                <w:rFonts w:cs="Times New Roman"/>
                <w:color w:val="000000" w:themeColor="text1"/>
                <w:sz w:val="21"/>
              </w:rPr>
              <w:t>075</w:t>
            </w:r>
          </w:p>
        </w:tc>
      </w:tr>
    </w:tbl>
    <w:p w14:paraId="264C31FE" w14:textId="77777777" w:rsidR="007E13A3" w:rsidRPr="00BD087A" w:rsidRDefault="007E13A3">
      <w:pPr>
        <w:spacing w:before="1040" w:after="0"/>
        <w:rPr>
          <w:rFonts w:cs="Times New Roman"/>
          <w:color w:val="000000" w:themeColor="text1"/>
        </w:rPr>
      </w:pPr>
    </w:p>
    <w:p w14:paraId="5426B696" w14:textId="77777777" w:rsidR="00FE2287" w:rsidRPr="00BD087A" w:rsidRDefault="00000000">
      <w:pPr>
        <w:spacing w:after="0"/>
        <w:jc w:val="center"/>
        <w:rPr>
          <w:rFonts w:cs="Times New Roman"/>
          <w:color w:val="000000" w:themeColor="text1"/>
        </w:rPr>
      </w:pPr>
      <w:r w:rsidRPr="00BD087A">
        <w:rPr>
          <w:rFonts w:cs="Times New Roman"/>
          <w:color w:val="000000" w:themeColor="text1"/>
          <w:sz w:val="18"/>
        </w:rPr>
        <w:t>Decentralised systems • event-driven processing • explainable machine learning</w:t>
      </w:r>
    </w:p>
    <w:p w14:paraId="6C37861C" w14:textId="77777777" w:rsidR="00FE2287" w:rsidRPr="00BD087A" w:rsidRDefault="00FE2287">
      <w:pPr>
        <w:rPr>
          <w:rFonts w:cs="Times New Roman"/>
          <w:color w:val="000000" w:themeColor="text1"/>
        </w:rPr>
        <w:sectPr w:rsidR="00FE2287" w:rsidRPr="00BD087A">
          <w:pgSz w:w="12240" w:h="15840"/>
          <w:pgMar w:top="1440" w:right="1800" w:bottom="1296" w:left="1800" w:header="648" w:footer="648" w:gutter="0"/>
          <w:cols w:space="720"/>
          <w:docGrid w:linePitch="360"/>
        </w:sectPr>
      </w:pPr>
    </w:p>
    <w:p w14:paraId="2920D669" w14:textId="77777777" w:rsidR="00FE2287" w:rsidRPr="00BD087A" w:rsidRDefault="00000000">
      <w:pPr>
        <w:pStyle w:val="Heading1"/>
        <w:spacing w:before="0"/>
        <w:rPr>
          <w:rFonts w:ascii="Times New Roman" w:hAnsi="Times New Roman" w:cs="Times New Roman"/>
          <w:color w:val="000000" w:themeColor="text1"/>
        </w:rPr>
      </w:pPr>
      <w:bookmarkStart w:id="0" w:name="bm_abstract"/>
      <w:r w:rsidRPr="00BD087A">
        <w:rPr>
          <w:rFonts w:ascii="Times New Roman" w:hAnsi="Times New Roman" w:cs="Times New Roman"/>
          <w:color w:val="000000" w:themeColor="text1"/>
        </w:rPr>
        <w:lastRenderedPageBreak/>
        <w:t>Abstract</w:t>
      </w:r>
      <w:bookmarkEnd w:id="0"/>
    </w:p>
    <w:p w14:paraId="6BCE45BF" w14:textId="77777777" w:rsidR="00FE2287" w:rsidRPr="00BD087A" w:rsidRDefault="00000000" w:rsidP="007D6E63">
      <w:pPr>
        <w:spacing w:after="100"/>
        <w:rPr>
          <w:rFonts w:cs="Times New Roman"/>
          <w:color w:val="000000" w:themeColor="text1"/>
          <w:szCs w:val="24"/>
        </w:rPr>
      </w:pPr>
      <w:r w:rsidRPr="00BD087A">
        <w:rPr>
          <w:rFonts w:cs="Times New Roman"/>
          <w:color w:val="000000" w:themeColor="text1"/>
          <w:szCs w:val="24"/>
        </w:rPr>
        <w:t xml:space="preserve">Insurance fraud is harder to investigate when records are fragmented, mutable or delivered too late for analysis. This study asks whether a decentralised claims registry and event-driven machine learning can create verifiable, AI-ready claim records without placing sensitive attributes on a public blockchain. The study produced a working Ethereum </w:t>
      </w:r>
      <w:proofErr w:type="spellStart"/>
      <w:r w:rsidRPr="00BD087A">
        <w:rPr>
          <w:rFonts w:cs="Times New Roman"/>
          <w:color w:val="000000" w:themeColor="text1"/>
          <w:szCs w:val="24"/>
        </w:rPr>
        <w:t>Sepolia</w:t>
      </w:r>
      <w:proofErr w:type="spellEnd"/>
      <w:r w:rsidRPr="00BD087A">
        <w:rPr>
          <w:rFonts w:cs="Times New Roman"/>
          <w:color w:val="000000" w:themeColor="text1"/>
          <w:szCs w:val="24"/>
        </w:rPr>
        <w:t xml:space="preserve"> prototype. An eligible claimant or representative receives an insurer-scoped EIP-712 permit and signs the exact ERC-2771 request</w:t>
      </w:r>
      <w:r w:rsidR="00143856" w:rsidRPr="00BD087A">
        <w:rPr>
          <w:rFonts w:cs="Times New Roman"/>
          <w:color w:val="000000" w:themeColor="text1"/>
          <w:szCs w:val="24"/>
        </w:rPr>
        <w:t>.</w:t>
      </w:r>
      <w:r w:rsidRPr="00BD087A">
        <w:rPr>
          <w:rFonts w:cs="Times New Roman"/>
          <w:color w:val="000000" w:themeColor="text1"/>
          <w:szCs w:val="24"/>
        </w:rPr>
        <w:t xml:space="preserve"> </w:t>
      </w:r>
      <w:r w:rsidR="00143856" w:rsidRPr="00BD087A">
        <w:rPr>
          <w:rFonts w:cs="Times New Roman"/>
          <w:color w:val="000000" w:themeColor="text1"/>
          <w:szCs w:val="24"/>
        </w:rPr>
        <w:t>A</w:t>
      </w:r>
      <w:r w:rsidRPr="00BD087A">
        <w:rPr>
          <w:rFonts w:cs="Times New Roman"/>
          <w:color w:val="000000" w:themeColor="text1"/>
          <w:szCs w:val="24"/>
        </w:rPr>
        <w:t xml:space="preserve">n isolated </w:t>
      </w:r>
      <w:proofErr w:type="spellStart"/>
      <w:r w:rsidRPr="00BD087A">
        <w:rPr>
          <w:rFonts w:cs="Times New Roman"/>
          <w:color w:val="000000" w:themeColor="text1"/>
          <w:szCs w:val="24"/>
        </w:rPr>
        <w:t>relayer</w:t>
      </w:r>
      <w:proofErr w:type="spellEnd"/>
      <w:r w:rsidRPr="00BD087A">
        <w:rPr>
          <w:rFonts w:cs="Times New Roman"/>
          <w:color w:val="000000" w:themeColor="text1"/>
          <w:szCs w:val="24"/>
        </w:rPr>
        <w:t xml:space="preserve"> pays gas but cannot invent a valid claim. The registry records claimant, submitter, insurer, commitments and lifecycle state. PostgreSQL, Kafka, IPFS and </w:t>
      </w:r>
      <w:proofErr w:type="spellStart"/>
      <w:r w:rsidRPr="00BD087A">
        <w:rPr>
          <w:rFonts w:cs="Times New Roman"/>
          <w:color w:val="000000" w:themeColor="text1"/>
          <w:szCs w:val="24"/>
        </w:rPr>
        <w:t>XGBoost</w:t>
      </w:r>
      <w:proofErr w:type="spellEnd"/>
      <w:r w:rsidRPr="00BD087A">
        <w:rPr>
          <w:rFonts w:cs="Times New Roman"/>
          <w:color w:val="000000" w:themeColor="text1"/>
          <w:szCs w:val="24"/>
        </w:rPr>
        <w:t xml:space="preserve"> support screening. Keyed fingerprints identify exact duplicate candidates, while a separate console stores append-only human outcomes without changing chain status or retraining the model.</w:t>
      </w:r>
    </w:p>
    <w:p w14:paraId="635694CA" w14:textId="77777777" w:rsidR="00FE2287" w:rsidRPr="00BD087A" w:rsidRDefault="00000000" w:rsidP="007D6E63">
      <w:pPr>
        <w:spacing w:after="100"/>
        <w:rPr>
          <w:rFonts w:cs="Times New Roman"/>
          <w:color w:val="000000" w:themeColor="text1"/>
          <w:szCs w:val="24"/>
        </w:rPr>
      </w:pPr>
      <w:r w:rsidRPr="00BD087A">
        <w:rPr>
          <w:rFonts w:cs="Times New Roman"/>
        </w:rPr>
        <w:t>Evaluation separated system behaviour from model quality. On the chronological test set of 14,998 synthetic motor claims, logistic regression achieved a PR-AUC of 0.1711 and the deployed XGBoost model 0.1647. Feature ablation showed that country or vehicle age alone was unnecessary, while removing country, market frequency and vehicle age retained only 34.2% and 32.7% of the original lift above prevalence. A repository-controlled rerun selected tuned XGBoost with PR-AUC 0.1720, but its paired difference from logistic regression remained uncertain. A verification rerun on 30 August 2026 passed 353 behavioural checks and the 75% branch-coverage gate. The local baseline recorded HTTP saturation near 78 claims per second, scoring burst capacity near 26 events per second and recovery of a 100-claim crash window without loss or duplicate writes. Both model-analysis packages retain machine-readable outputs, figures, manifests and checksums; the advanced package is labelled as a replacement rerun because the historical script was not recovered. The result is a well-tested provenance and screening prototype under controlled conditions. It is not evidence of real-world predictive validity, subgroup fairness, legal compliance or production readiness.</w:t>
      </w:r>
    </w:p>
    <w:p w14:paraId="0B96F283" w14:textId="77777777" w:rsidR="007D6E63" w:rsidRPr="00BD087A" w:rsidRDefault="007D6E63">
      <w:pPr>
        <w:spacing w:after="100" w:line="300" w:lineRule="auto"/>
        <w:rPr>
          <w:rFonts w:cs="Times New Roman"/>
          <w:color w:val="000000" w:themeColor="text1"/>
          <w:szCs w:val="24"/>
        </w:rPr>
      </w:pPr>
    </w:p>
    <w:p w14:paraId="38E238FF" w14:textId="77777777" w:rsidR="00FE2287" w:rsidRPr="00BD087A" w:rsidRDefault="00000000">
      <w:pPr>
        <w:spacing w:after="100" w:line="300" w:lineRule="auto"/>
        <w:rPr>
          <w:rFonts w:cs="Times New Roman"/>
          <w:color w:val="000000" w:themeColor="text1"/>
          <w:sz w:val="22"/>
        </w:rPr>
      </w:pPr>
      <w:r w:rsidRPr="00BD087A">
        <w:rPr>
          <w:rFonts w:cs="Times New Roman"/>
          <w:b/>
          <w:color w:val="000000" w:themeColor="text1"/>
          <w:sz w:val="22"/>
        </w:rPr>
        <w:t>Keywords:</w:t>
      </w:r>
      <w:r w:rsidRPr="00BD087A">
        <w:rPr>
          <w:rFonts w:cs="Times New Roman"/>
          <w:color w:val="000000" w:themeColor="text1"/>
          <w:sz w:val="22"/>
        </w:rPr>
        <w:t xml:space="preserve"> insurance fraud; blockchain; smart contracts; event-driven architecture; </w:t>
      </w:r>
      <w:proofErr w:type="spellStart"/>
      <w:r w:rsidRPr="00BD087A">
        <w:rPr>
          <w:rFonts w:cs="Times New Roman"/>
          <w:color w:val="000000" w:themeColor="text1"/>
          <w:sz w:val="22"/>
        </w:rPr>
        <w:t>XGBoost</w:t>
      </w:r>
      <w:proofErr w:type="spellEnd"/>
      <w:r w:rsidRPr="00BD087A">
        <w:rPr>
          <w:rFonts w:cs="Times New Roman"/>
          <w:color w:val="000000" w:themeColor="text1"/>
          <w:sz w:val="22"/>
        </w:rPr>
        <w:t>; explainable AI; data provenance.</w:t>
      </w:r>
    </w:p>
    <w:p w14:paraId="59B16B52" w14:textId="77777777" w:rsidR="00FE2287" w:rsidRPr="00BD087A" w:rsidRDefault="00000000">
      <w:pPr>
        <w:pStyle w:val="Heading1"/>
        <w:pageBreakBefore/>
        <w:spacing w:before="0"/>
        <w:rPr>
          <w:rFonts w:ascii="Times New Roman" w:hAnsi="Times New Roman" w:cs="Times New Roman"/>
          <w:color w:val="000000" w:themeColor="text1"/>
        </w:rPr>
      </w:pPr>
      <w:bookmarkStart w:id="1" w:name="bm_acknowledgements"/>
      <w:r w:rsidRPr="00BD087A">
        <w:rPr>
          <w:rFonts w:ascii="Times New Roman" w:hAnsi="Times New Roman" w:cs="Times New Roman"/>
          <w:color w:val="000000" w:themeColor="text1"/>
        </w:rPr>
        <w:lastRenderedPageBreak/>
        <w:t>Acknowledgements</w:t>
      </w:r>
      <w:bookmarkEnd w:id="1"/>
    </w:p>
    <w:p w14:paraId="066F1D15" w14:textId="77777777" w:rsidR="00FE2287" w:rsidRPr="00BD087A" w:rsidRDefault="00000000" w:rsidP="007D6E63">
      <w:pPr>
        <w:rPr>
          <w:rFonts w:cs="Times New Roman"/>
          <w:color w:val="000000" w:themeColor="text1"/>
        </w:rPr>
      </w:pPr>
      <w:r w:rsidRPr="00BD087A">
        <w:rPr>
          <w:rFonts w:cs="Times New Roman"/>
          <w:color w:val="000000" w:themeColor="text1"/>
        </w:rPr>
        <w:t>I would like to thank my supervisor, Dr Amin Karami, for the questions and guidance that helped turn a broad interest in blockchain and artificial intelligence into a more disciplined investigation. I am also grateful to the lecturers and technical staff who supported the programme, and to my family and friends for their patience throughout the design, implementation and writing of this project. Finally, I acknowledge the researchers and open-source communities whose datasets, libraries and documentation made it possible to build and evaluate the prototype reproducibly.</w:t>
      </w:r>
    </w:p>
    <w:p w14:paraId="6FBB5E81" w14:textId="77777777" w:rsidR="00FE2287" w:rsidRPr="00BD087A" w:rsidRDefault="00000000">
      <w:pPr>
        <w:pStyle w:val="Heading1"/>
        <w:pageBreakBefore/>
        <w:rPr>
          <w:rFonts w:ascii="Times New Roman" w:hAnsi="Times New Roman" w:cs="Times New Roman"/>
          <w:color w:val="000000" w:themeColor="text1"/>
        </w:rPr>
      </w:pPr>
      <w:bookmarkStart w:id="2" w:name="bm_contents"/>
      <w:r w:rsidRPr="00BD087A">
        <w:rPr>
          <w:rFonts w:ascii="Times New Roman" w:hAnsi="Times New Roman" w:cs="Times New Roman"/>
          <w:color w:val="000000" w:themeColor="text1"/>
        </w:rPr>
        <w:lastRenderedPageBreak/>
        <w:t>Contents</w:t>
      </w:r>
      <w:bookmarkEnd w:id="2"/>
    </w:p>
    <w:p w14:paraId="02257DB1"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abstract" w:history="1">
        <w:r w:rsidRPr="00BD087A">
          <w:rPr>
            <w:rFonts w:cs="Times New Roman"/>
            <w:color w:val="000000" w:themeColor="text1"/>
          </w:rPr>
          <w:t>Abstract</w:t>
        </w:r>
      </w:hyperlink>
      <w:r w:rsidRPr="00BD087A">
        <w:rPr>
          <w:rFonts w:cs="Times New Roman"/>
          <w:color w:val="000000" w:themeColor="text1"/>
        </w:rPr>
        <w:tab/>
      </w:r>
      <w:proofErr w:type="spellStart"/>
      <w:r w:rsidRPr="00BD087A">
        <w:rPr>
          <w:rFonts w:cs="Times New Roman"/>
          <w:color w:val="000000" w:themeColor="text1"/>
        </w:rPr>
        <w:t>i</w:t>
      </w:r>
      <w:proofErr w:type="spellEnd"/>
    </w:p>
    <w:p w14:paraId="7353A852"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acknowledgements" w:history="1">
        <w:r w:rsidRPr="00BD087A">
          <w:rPr>
            <w:rFonts w:cs="Times New Roman"/>
            <w:color w:val="000000" w:themeColor="text1"/>
          </w:rPr>
          <w:t>Acknowledgements</w:t>
        </w:r>
      </w:hyperlink>
      <w:r w:rsidRPr="00BD087A">
        <w:rPr>
          <w:rFonts w:cs="Times New Roman"/>
          <w:color w:val="000000" w:themeColor="text1"/>
        </w:rPr>
        <w:tab/>
        <w:t>ii</w:t>
      </w:r>
    </w:p>
    <w:p w14:paraId="6B6D3465"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list_tables" w:history="1">
        <w:r w:rsidRPr="00BD087A">
          <w:rPr>
            <w:rFonts w:cs="Times New Roman"/>
            <w:color w:val="000000" w:themeColor="text1"/>
          </w:rPr>
          <w:t>List of Tables</w:t>
        </w:r>
      </w:hyperlink>
      <w:r w:rsidRPr="00BD087A">
        <w:rPr>
          <w:rFonts w:cs="Times New Roman"/>
          <w:color w:val="000000" w:themeColor="text1"/>
        </w:rPr>
        <w:tab/>
        <w:t>v</w:t>
      </w:r>
    </w:p>
    <w:p w14:paraId="577FF8F5"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list_figures" w:history="1">
        <w:r w:rsidRPr="00BD087A">
          <w:rPr>
            <w:rFonts w:cs="Times New Roman"/>
            <w:color w:val="000000" w:themeColor="text1"/>
          </w:rPr>
          <w:t>List of Figures</w:t>
        </w:r>
      </w:hyperlink>
      <w:r w:rsidRPr="00BD087A">
        <w:rPr>
          <w:rFonts w:cs="Times New Roman"/>
          <w:color w:val="000000" w:themeColor="text1"/>
        </w:rPr>
        <w:tab/>
        <w:t>vi</w:t>
      </w:r>
    </w:p>
    <w:p w14:paraId="637EA8FE"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abbreviations" w:history="1">
        <w:r w:rsidRPr="00BD087A">
          <w:rPr>
            <w:rFonts w:cs="Times New Roman"/>
            <w:color w:val="000000" w:themeColor="text1"/>
          </w:rPr>
          <w:t>Abbreviations</w:t>
        </w:r>
      </w:hyperlink>
      <w:r w:rsidRPr="00BD087A">
        <w:rPr>
          <w:rFonts w:cs="Times New Roman"/>
          <w:color w:val="000000" w:themeColor="text1"/>
        </w:rPr>
        <w:tab/>
        <w:t>vii</w:t>
      </w:r>
    </w:p>
    <w:p w14:paraId="0D25F7E3"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ch1" w:history="1">
        <w:r w:rsidRPr="00BD087A">
          <w:rPr>
            <w:rFonts w:cs="Times New Roman"/>
          </w:rPr>
          <w:t>Chapter 1: Introduction</w:t>
        </w:r>
      </w:hyperlink>
      <w:r w:rsidRPr="00BD087A">
        <w:rPr>
          <w:rFonts w:cs="Times New Roman"/>
        </w:rPr>
        <w:tab/>
        <w:t>1</w:t>
      </w:r>
    </w:p>
    <w:p w14:paraId="04A36A41"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1_1" w:history="1">
        <w:r w:rsidRPr="00BD087A">
          <w:rPr>
            <w:rFonts w:cs="Times New Roman"/>
          </w:rPr>
          <w:t>1.1 Background and motivation</w:t>
        </w:r>
      </w:hyperlink>
      <w:r w:rsidRPr="00BD087A">
        <w:rPr>
          <w:rFonts w:cs="Times New Roman"/>
        </w:rPr>
        <w:tab/>
        <w:t>1</w:t>
      </w:r>
    </w:p>
    <w:p w14:paraId="0C2FE83A"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1_2" w:history="1">
        <w:r w:rsidRPr="00BD087A">
          <w:rPr>
            <w:rFonts w:cs="Times New Roman"/>
          </w:rPr>
          <w:t>1.2 Problem statement</w:t>
        </w:r>
      </w:hyperlink>
      <w:r w:rsidRPr="00BD087A">
        <w:rPr>
          <w:rFonts w:cs="Times New Roman"/>
        </w:rPr>
        <w:tab/>
        <w:t>2</w:t>
      </w:r>
    </w:p>
    <w:p w14:paraId="24ECBDC8"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1_3" w:history="1">
        <w:r w:rsidRPr="00BD087A">
          <w:rPr>
            <w:rFonts w:cs="Times New Roman"/>
          </w:rPr>
          <w:t>1.3 Research question and objectives</w:t>
        </w:r>
      </w:hyperlink>
      <w:r w:rsidRPr="00BD087A">
        <w:rPr>
          <w:rFonts w:cs="Times New Roman"/>
        </w:rPr>
        <w:tab/>
        <w:t>3</w:t>
      </w:r>
    </w:p>
    <w:p w14:paraId="29396ACA"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1_4" w:history="1">
        <w:r w:rsidRPr="00BD087A">
          <w:rPr>
            <w:rFonts w:cs="Times New Roman"/>
          </w:rPr>
          <w:t>1.4 Contributions</w:t>
        </w:r>
      </w:hyperlink>
      <w:r w:rsidRPr="00BD087A">
        <w:rPr>
          <w:rFonts w:cs="Times New Roman"/>
        </w:rPr>
        <w:tab/>
        <w:t>3</w:t>
      </w:r>
    </w:p>
    <w:p w14:paraId="1AC285A7"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1_5" w:history="1">
        <w:r w:rsidRPr="00BD087A">
          <w:rPr>
            <w:rFonts w:cs="Times New Roman"/>
          </w:rPr>
          <w:t>1.5 Scope and boundaries</w:t>
        </w:r>
      </w:hyperlink>
      <w:r w:rsidRPr="00BD087A">
        <w:rPr>
          <w:rFonts w:cs="Times New Roman"/>
        </w:rPr>
        <w:tab/>
        <w:t>4</w:t>
      </w:r>
    </w:p>
    <w:p w14:paraId="338E08F9"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1_6" w:history="1">
        <w:r w:rsidRPr="00BD087A">
          <w:rPr>
            <w:rFonts w:cs="Times New Roman"/>
          </w:rPr>
          <w:t>1.6 Dissertation structure</w:t>
        </w:r>
      </w:hyperlink>
      <w:r w:rsidRPr="00BD087A">
        <w:rPr>
          <w:rFonts w:cs="Times New Roman"/>
        </w:rPr>
        <w:tab/>
        <w:t>5</w:t>
      </w:r>
    </w:p>
    <w:p w14:paraId="6AFAFFDD"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ch2" w:history="1">
        <w:r w:rsidRPr="00BD087A">
          <w:rPr>
            <w:rFonts w:cs="Times New Roman"/>
          </w:rPr>
          <w:t>Chapter 2: Literature Review</w:t>
        </w:r>
      </w:hyperlink>
      <w:r w:rsidRPr="00BD087A">
        <w:rPr>
          <w:rFonts w:cs="Times New Roman"/>
        </w:rPr>
        <w:tab/>
        <w:t>6</w:t>
      </w:r>
    </w:p>
    <w:p w14:paraId="3A369F19"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2_1" w:history="1">
        <w:r w:rsidRPr="00BD087A">
          <w:rPr>
            <w:rFonts w:cs="Times New Roman"/>
          </w:rPr>
          <w:t>2.1 Distributed ledgers in insurance</w:t>
        </w:r>
      </w:hyperlink>
      <w:r w:rsidRPr="00BD087A">
        <w:rPr>
          <w:rFonts w:cs="Times New Roman"/>
        </w:rPr>
        <w:tab/>
        <w:t>6</w:t>
      </w:r>
    </w:p>
    <w:p w14:paraId="5C824571"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2_2" w:history="1">
        <w:r w:rsidRPr="00BD087A">
          <w:rPr>
            <w:rFonts w:cs="Times New Roman"/>
          </w:rPr>
          <w:t>2.2 Machine learning for claim fraud</w:t>
        </w:r>
      </w:hyperlink>
      <w:r w:rsidRPr="00BD087A">
        <w:rPr>
          <w:rFonts w:cs="Times New Roman"/>
        </w:rPr>
        <w:tab/>
        <w:t>8</w:t>
      </w:r>
    </w:p>
    <w:p w14:paraId="0CAEE535"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2_3" w:history="1">
        <w:r w:rsidRPr="00BD087A">
          <w:rPr>
            <w:rFonts w:cs="Times New Roman"/>
          </w:rPr>
          <w:t>2.3 Combining provenance and analytics</w:t>
        </w:r>
      </w:hyperlink>
      <w:r w:rsidRPr="00BD087A">
        <w:rPr>
          <w:rFonts w:cs="Times New Roman"/>
        </w:rPr>
        <w:tab/>
        <w:t>9</w:t>
      </w:r>
    </w:p>
    <w:p w14:paraId="2C9BDDF9"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2_4" w:history="1">
        <w:r w:rsidRPr="00BD087A">
          <w:rPr>
            <w:rFonts w:cs="Times New Roman"/>
          </w:rPr>
          <w:t>2.4 Event-driven processing and scalability</w:t>
        </w:r>
      </w:hyperlink>
      <w:r w:rsidRPr="00BD087A">
        <w:rPr>
          <w:rFonts w:cs="Times New Roman"/>
        </w:rPr>
        <w:tab/>
        <w:t>10</w:t>
      </w:r>
    </w:p>
    <w:p w14:paraId="729F6A60"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2_5" w:history="1">
        <w:r w:rsidRPr="00BD087A">
          <w:rPr>
            <w:rFonts w:cs="Times New Roman"/>
          </w:rPr>
          <w:t>2.5 Privacy, explainability and governance</w:t>
        </w:r>
      </w:hyperlink>
      <w:r w:rsidRPr="00BD087A">
        <w:rPr>
          <w:rFonts w:cs="Times New Roman"/>
        </w:rPr>
        <w:tab/>
        <w:t>11</w:t>
      </w:r>
    </w:p>
    <w:p w14:paraId="68C0EBAB"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2_6" w:history="1">
        <w:r w:rsidRPr="00BD087A">
          <w:rPr>
            <w:rFonts w:cs="Times New Roman"/>
          </w:rPr>
          <w:t>2.6 Critical synthesis and research gap</w:t>
        </w:r>
      </w:hyperlink>
      <w:r w:rsidRPr="00BD087A">
        <w:rPr>
          <w:rFonts w:cs="Times New Roman"/>
        </w:rPr>
        <w:tab/>
        <w:t>12</w:t>
      </w:r>
    </w:p>
    <w:p w14:paraId="4C1DF6A2"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ch3" w:history="1">
        <w:r w:rsidRPr="00BD087A">
          <w:rPr>
            <w:rFonts w:cs="Times New Roman"/>
          </w:rPr>
          <w:t>Chapter 3: Methodology and System Design</w:t>
        </w:r>
      </w:hyperlink>
      <w:r w:rsidRPr="00BD087A">
        <w:rPr>
          <w:rFonts w:cs="Times New Roman"/>
        </w:rPr>
        <w:tab/>
        <w:t>14</w:t>
      </w:r>
    </w:p>
    <w:p w14:paraId="348B73D4"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3_1" w:history="1">
        <w:r w:rsidRPr="00BD087A">
          <w:rPr>
            <w:rFonts w:cs="Times New Roman"/>
          </w:rPr>
          <w:t>3.1 Research strategy</w:t>
        </w:r>
      </w:hyperlink>
      <w:r w:rsidRPr="00BD087A">
        <w:rPr>
          <w:rFonts w:cs="Times New Roman"/>
        </w:rPr>
        <w:tab/>
        <w:t>14</w:t>
      </w:r>
    </w:p>
    <w:p w14:paraId="64E750B9"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3_2" w:history="1">
        <w:r w:rsidRPr="00BD087A">
          <w:rPr>
            <w:rFonts w:cs="Times New Roman"/>
          </w:rPr>
          <w:t>3.2 Requirements and threat model</w:t>
        </w:r>
      </w:hyperlink>
      <w:r w:rsidRPr="00BD087A">
        <w:rPr>
          <w:rFonts w:cs="Times New Roman"/>
        </w:rPr>
        <w:tab/>
        <w:t>15</w:t>
      </w:r>
    </w:p>
    <w:p w14:paraId="1910B8B4"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3_3" w:history="1">
        <w:r w:rsidRPr="00BD087A">
          <w:rPr>
            <w:rFonts w:cs="Times New Roman"/>
          </w:rPr>
          <w:t>3.3 Implemented architecture</w:t>
        </w:r>
      </w:hyperlink>
      <w:r w:rsidRPr="00BD087A">
        <w:rPr>
          <w:rFonts w:cs="Times New Roman"/>
        </w:rPr>
        <w:tab/>
        <w:t>18</w:t>
      </w:r>
    </w:p>
    <w:p w14:paraId="318A8FA8"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3_4" w:history="1">
        <w:r w:rsidRPr="00BD087A">
          <w:rPr>
            <w:rFonts w:cs="Times New Roman"/>
          </w:rPr>
          <w:t>3.4 On-chain registry and gasless authorisation</w:t>
        </w:r>
      </w:hyperlink>
      <w:r w:rsidRPr="00BD087A">
        <w:rPr>
          <w:rFonts w:cs="Times New Roman"/>
        </w:rPr>
        <w:tab/>
        <w:t>19</w:t>
      </w:r>
    </w:p>
    <w:p w14:paraId="2BB5F7B3"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3_5" w:history="1">
        <w:r w:rsidRPr="00BD087A">
          <w:rPr>
            <w:rFonts w:cs="Times New Roman"/>
          </w:rPr>
          <w:t>3.5 Off-chain storage and replay safety</w:t>
        </w:r>
      </w:hyperlink>
      <w:r w:rsidRPr="00BD087A">
        <w:rPr>
          <w:rFonts w:cs="Times New Roman"/>
        </w:rPr>
        <w:tab/>
        <w:t>20</w:t>
      </w:r>
    </w:p>
    <w:p w14:paraId="7EEC556E"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3_6" w:history="1">
        <w:r w:rsidRPr="00BD087A">
          <w:rPr>
            <w:rFonts w:cs="Times New Roman"/>
          </w:rPr>
          <w:t>3.6 Feature and duplicate engineering</w:t>
        </w:r>
      </w:hyperlink>
      <w:r w:rsidRPr="00BD087A">
        <w:rPr>
          <w:rFonts w:cs="Times New Roman"/>
        </w:rPr>
        <w:tab/>
        <w:t>24</w:t>
      </w:r>
    </w:p>
    <w:p w14:paraId="4B966122"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3_7" w:history="1">
        <w:r w:rsidRPr="00BD087A">
          <w:rPr>
            <w:rFonts w:cs="Times New Roman"/>
          </w:rPr>
          <w:t>3.7 Predictive modelling method</w:t>
        </w:r>
      </w:hyperlink>
      <w:r w:rsidRPr="00BD087A">
        <w:rPr>
          <w:rFonts w:cs="Times New Roman"/>
        </w:rPr>
        <w:tab/>
        <w:t>24</w:t>
      </w:r>
    </w:p>
    <w:p w14:paraId="63193F13"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3_8" w:history="1">
        <w:r w:rsidRPr="00BD087A">
          <w:rPr>
            <w:rFonts w:cs="Times New Roman"/>
          </w:rPr>
          <w:t>3.8 Evaluation design</w:t>
        </w:r>
      </w:hyperlink>
      <w:r w:rsidRPr="00BD087A">
        <w:rPr>
          <w:rFonts w:cs="Times New Roman"/>
        </w:rPr>
        <w:tab/>
        <w:t>26</w:t>
      </w:r>
    </w:p>
    <w:p w14:paraId="5A95A10E"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3_9" w:history="1">
        <w:r w:rsidRPr="00BD087A">
          <w:rPr>
            <w:rFonts w:cs="Times New Roman"/>
          </w:rPr>
          <w:t>3.9 Ethics, privacy and validity</w:t>
        </w:r>
      </w:hyperlink>
      <w:r w:rsidRPr="00BD087A">
        <w:rPr>
          <w:rFonts w:cs="Times New Roman"/>
        </w:rPr>
        <w:tab/>
        <w:t>26</w:t>
      </w:r>
    </w:p>
    <w:p w14:paraId="3950782B"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ch4" w:history="1">
        <w:r w:rsidRPr="00BD087A">
          <w:rPr>
            <w:rFonts w:cs="Times New Roman"/>
          </w:rPr>
          <w:t>Chapter 4: System Evaluation</w:t>
        </w:r>
      </w:hyperlink>
      <w:r w:rsidRPr="00BD087A">
        <w:rPr>
          <w:rFonts w:cs="Times New Roman"/>
        </w:rPr>
        <w:tab/>
        <w:t>28</w:t>
      </w:r>
    </w:p>
    <w:p w14:paraId="5F1EDA8B"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ch5" w:history="1">
        <w:r w:rsidRPr="00BD087A">
          <w:rPr>
            <w:rFonts w:cs="Times New Roman"/>
          </w:rPr>
          <w:t>4.1 Evaluation scope and evidence provenance</w:t>
        </w:r>
      </w:hyperlink>
      <w:r w:rsidRPr="00BD087A">
        <w:rPr>
          <w:rFonts w:cs="Times New Roman"/>
        </w:rPr>
        <w:tab/>
        <w:t>28</w:t>
      </w:r>
    </w:p>
    <w:p w14:paraId="3DB2E6EE"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4_1" w:history="1">
        <w:r w:rsidRPr="00BD087A">
          <w:rPr>
            <w:rFonts w:cs="Times New Roman"/>
          </w:rPr>
          <w:t>4.2 End-to-end system behaviour</w:t>
        </w:r>
      </w:hyperlink>
      <w:r w:rsidRPr="00BD087A">
        <w:rPr>
          <w:rFonts w:cs="Times New Roman"/>
        </w:rPr>
        <w:tab/>
        <w:t>29</w:t>
      </w:r>
    </w:p>
    <w:p w14:paraId="13520989"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4_4" w:history="1">
        <w:r w:rsidRPr="00BD087A">
          <w:rPr>
            <w:rFonts w:cs="Times New Roman"/>
          </w:rPr>
          <w:t>4.3 Functional and software verification</w:t>
        </w:r>
      </w:hyperlink>
      <w:r w:rsidRPr="00BD087A">
        <w:rPr>
          <w:rFonts w:cs="Times New Roman"/>
        </w:rPr>
        <w:tab/>
        <w:t>30</w:t>
      </w:r>
    </w:p>
    <w:p w14:paraId="4D4494C6"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4_2" w:history="1">
        <w:r w:rsidRPr="00BD087A">
          <w:rPr>
            <w:rFonts w:cs="Times New Roman"/>
          </w:rPr>
          <w:t>4.4 Predictive experiment and artefact provenance</w:t>
        </w:r>
      </w:hyperlink>
      <w:r w:rsidRPr="00BD087A">
        <w:rPr>
          <w:rFonts w:cs="Times New Roman"/>
        </w:rPr>
        <w:tab/>
        <w:t>31</w:t>
      </w:r>
    </w:p>
    <w:p w14:paraId="5B0C5F1F"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5_1" w:history="1">
        <w:r w:rsidRPr="00BD087A">
          <w:rPr>
            <w:rFonts w:cs="Times New Roman"/>
          </w:rPr>
          <w:t>4.5 Predictive performance and uncertainty</w:t>
        </w:r>
      </w:hyperlink>
      <w:r w:rsidRPr="00BD087A">
        <w:rPr>
          <w:rFonts w:cs="Times New Roman"/>
        </w:rPr>
        <w:tab/>
        <w:t>32</w:t>
      </w:r>
    </w:p>
    <w:p w14:paraId="04AA1762"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5_2" w:history="1">
        <w:r w:rsidRPr="00BD087A">
          <w:rPr>
            <w:rFonts w:cs="Times New Roman"/>
          </w:rPr>
          <w:t>4.6 Hyperparameter search and signal diagnostic</w:t>
        </w:r>
      </w:hyperlink>
      <w:r w:rsidRPr="00BD087A">
        <w:rPr>
          <w:rFonts w:cs="Times New Roman"/>
        </w:rPr>
        <w:tab/>
        <w:t>34</w:t>
      </w:r>
    </w:p>
    <w:p w14:paraId="0C4FCC64"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4_3" w:history="1">
        <w:r w:rsidRPr="00BD087A">
          <w:rPr>
            <w:rFonts w:cs="Times New Roman"/>
          </w:rPr>
          <w:t>4.7 Explainability, subgroup behaviour and human oversight</w:t>
        </w:r>
      </w:hyperlink>
      <w:r w:rsidRPr="00BD087A">
        <w:rPr>
          <w:rFonts w:cs="Times New Roman"/>
        </w:rPr>
        <w:tab/>
        <w:t>35</w:t>
      </w:r>
    </w:p>
    <w:p w14:paraId="6C60DE3C"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5_5" w:history="1">
        <w:r w:rsidRPr="00BD087A">
          <w:rPr>
            <w:rFonts w:cs="Times New Roman"/>
          </w:rPr>
          <w:t>4.8 Calibration and decision-use limits</w:t>
        </w:r>
      </w:hyperlink>
      <w:r w:rsidRPr="00BD087A">
        <w:rPr>
          <w:rFonts w:cs="Times New Roman"/>
        </w:rPr>
        <w:tab/>
        <w:t>41</w:t>
      </w:r>
    </w:p>
    <w:p w14:paraId="5B3A8FB1"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nav039" w:history="1">
        <w:r w:rsidRPr="00BD087A">
          <w:rPr>
            <w:rFonts w:cs="Times New Roman"/>
          </w:rPr>
          <w:t>4.9 Localised stress test and performance evidence</w:t>
        </w:r>
      </w:hyperlink>
      <w:r w:rsidRPr="00BD087A">
        <w:rPr>
          <w:rFonts w:cs="Times New Roman"/>
        </w:rPr>
        <w:tab/>
        <w:t>42</w:t>
      </w:r>
    </w:p>
    <w:p w14:paraId="70A768B7" w14:textId="77777777" w:rsidR="00A728AA" w:rsidRPr="00BD087A" w:rsidRDefault="00A728AA" w:rsidP="00C066B7">
      <w:pPr>
        <w:pStyle w:val="TOC21"/>
        <w:tabs>
          <w:tab w:val="right" w:leader="dot" w:pos="8640"/>
        </w:tabs>
        <w:spacing w:after="40" w:line="360" w:lineRule="auto"/>
        <w:ind w:left="360"/>
        <w:rPr>
          <w:rFonts w:cs="Times New Roman"/>
          <w:color w:val="000000" w:themeColor="text1"/>
        </w:rPr>
      </w:pPr>
      <w:hyperlink w:anchor="bm_s5_6" w:history="1">
        <w:r w:rsidRPr="00BD087A">
          <w:rPr>
            <w:rFonts w:cs="Times New Roman"/>
          </w:rPr>
          <w:t>4.10 Evaluation boundary and readiness assessment</w:t>
        </w:r>
      </w:hyperlink>
      <w:r w:rsidRPr="00BD087A">
        <w:rPr>
          <w:rFonts w:cs="Times New Roman"/>
        </w:rPr>
        <w:tab/>
        <w:t>47</w:t>
      </w:r>
    </w:p>
    <w:p w14:paraId="61693881"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ch6" w:history="1">
        <w:r w:rsidRPr="00BD087A">
          <w:rPr>
            <w:rFonts w:cs="Times New Roman"/>
          </w:rPr>
          <w:t>Chapter 5: Discussion</w:t>
        </w:r>
      </w:hyperlink>
      <w:r w:rsidRPr="00BD087A">
        <w:rPr>
          <w:rFonts w:cs="Times New Roman"/>
        </w:rPr>
        <w:tab/>
        <w:t>52</w:t>
      </w:r>
    </w:p>
    <w:p w14:paraId="1CA988A7"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6_1" w:history="1">
        <w:r w:rsidRPr="00BD087A">
          <w:rPr>
            <w:rFonts w:cs="Times New Roman"/>
          </w:rPr>
          <w:t>5.1 Interpretation against the literature</w:t>
        </w:r>
      </w:hyperlink>
      <w:r w:rsidRPr="00BD087A">
        <w:rPr>
          <w:rFonts w:cs="Times New Roman"/>
        </w:rPr>
        <w:tab/>
        <w:t>52</w:t>
      </w:r>
    </w:p>
    <w:p w14:paraId="2EEC35B4"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6_2" w:history="1">
        <w:r w:rsidRPr="00BD087A">
          <w:rPr>
            <w:rFonts w:cs="Times New Roman"/>
          </w:rPr>
          <w:t>5.2 Answer to the research question</w:t>
        </w:r>
      </w:hyperlink>
      <w:r w:rsidRPr="00BD087A">
        <w:rPr>
          <w:rFonts w:cs="Times New Roman"/>
        </w:rPr>
        <w:tab/>
        <w:t>53</w:t>
      </w:r>
    </w:p>
    <w:p w14:paraId="36D4F55C"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6_3" w:history="1">
        <w:r w:rsidRPr="00BD087A">
          <w:rPr>
            <w:rFonts w:cs="Times New Roman"/>
          </w:rPr>
          <w:t>5.3 Ethics, fairness and governance</w:t>
        </w:r>
      </w:hyperlink>
      <w:r w:rsidRPr="00BD087A">
        <w:rPr>
          <w:rFonts w:cs="Times New Roman"/>
        </w:rPr>
        <w:tab/>
        <w:t>53</w:t>
      </w:r>
    </w:p>
    <w:p w14:paraId="22D5A264"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6_4" w:history="1">
        <w:r w:rsidRPr="00BD087A">
          <w:rPr>
            <w:rFonts w:cs="Times New Roman"/>
          </w:rPr>
          <w:t>5.4 Limitations and threats to validity</w:t>
        </w:r>
      </w:hyperlink>
      <w:r w:rsidRPr="00BD087A">
        <w:rPr>
          <w:rFonts w:cs="Times New Roman"/>
        </w:rPr>
        <w:tab/>
        <w:t>54</w:t>
      </w:r>
    </w:p>
    <w:p w14:paraId="78C3933E"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ch7" w:history="1">
        <w:r w:rsidRPr="00BD087A">
          <w:rPr>
            <w:rFonts w:cs="Times New Roman"/>
          </w:rPr>
          <w:t>Chapter 6: Conclusion and Future Work</w:t>
        </w:r>
      </w:hyperlink>
      <w:r w:rsidRPr="00BD087A">
        <w:rPr>
          <w:rFonts w:cs="Times New Roman"/>
        </w:rPr>
        <w:tab/>
        <w:t>56</w:t>
      </w:r>
    </w:p>
    <w:p w14:paraId="01F4A538"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7_1" w:history="1">
        <w:r w:rsidRPr="00BD087A">
          <w:rPr>
            <w:rFonts w:cs="Times New Roman"/>
          </w:rPr>
          <w:t>6.1 Conclusion</w:t>
        </w:r>
      </w:hyperlink>
      <w:r w:rsidRPr="00BD087A">
        <w:rPr>
          <w:rFonts w:cs="Times New Roman"/>
        </w:rPr>
        <w:tab/>
        <w:t>56</w:t>
      </w:r>
    </w:p>
    <w:p w14:paraId="2172F3D7"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7_2" w:history="1">
        <w:r w:rsidRPr="00BD087A">
          <w:rPr>
            <w:rFonts w:cs="Times New Roman"/>
          </w:rPr>
          <w:t>6.2 Contributions</w:t>
        </w:r>
      </w:hyperlink>
      <w:r w:rsidRPr="00BD087A">
        <w:rPr>
          <w:rFonts w:cs="Times New Roman"/>
        </w:rPr>
        <w:tab/>
        <w:t>57</w:t>
      </w:r>
    </w:p>
    <w:p w14:paraId="5201562C" w14:textId="77777777" w:rsidR="00FE2287" w:rsidRPr="00BD087A" w:rsidRDefault="00FE2287" w:rsidP="00C066B7">
      <w:pPr>
        <w:pStyle w:val="TOC21"/>
        <w:tabs>
          <w:tab w:val="right" w:leader="dot" w:pos="8640"/>
        </w:tabs>
        <w:spacing w:after="40" w:line="360" w:lineRule="auto"/>
        <w:ind w:left="360"/>
        <w:rPr>
          <w:rFonts w:cs="Times New Roman"/>
          <w:color w:val="000000" w:themeColor="text1"/>
        </w:rPr>
      </w:pPr>
      <w:hyperlink w:anchor="bm_s7_3" w:history="1">
        <w:r w:rsidRPr="00BD087A">
          <w:rPr>
            <w:rFonts w:cs="Times New Roman"/>
          </w:rPr>
          <w:t>6.3 Future work</w:t>
        </w:r>
      </w:hyperlink>
      <w:r w:rsidRPr="00BD087A">
        <w:rPr>
          <w:rFonts w:cs="Times New Roman"/>
        </w:rPr>
        <w:tab/>
        <w:t>58</w:t>
      </w:r>
    </w:p>
    <w:p w14:paraId="1853C960"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references" w:history="1">
        <w:r w:rsidRPr="00BD087A">
          <w:rPr>
            <w:rFonts w:cs="Times New Roman"/>
          </w:rPr>
          <w:t>References</w:t>
        </w:r>
      </w:hyperlink>
      <w:r w:rsidRPr="00BD087A">
        <w:rPr>
          <w:rFonts w:cs="Times New Roman"/>
        </w:rPr>
        <w:tab/>
        <w:t>60</w:t>
      </w:r>
    </w:p>
    <w:p w14:paraId="61613739"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app_a" w:history="1">
        <w:r w:rsidRPr="00BD087A">
          <w:rPr>
            <w:rFonts w:cs="Times New Roman"/>
          </w:rPr>
          <w:t>Appendix A: Traceability Matrix</w:t>
        </w:r>
      </w:hyperlink>
      <w:r w:rsidRPr="00BD087A">
        <w:rPr>
          <w:rFonts w:cs="Times New Roman"/>
        </w:rPr>
        <w:tab/>
        <w:t>64</w:t>
      </w:r>
    </w:p>
    <w:p w14:paraId="69906D41"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nav052" w:history="1">
        <w:r w:rsidRPr="00BD087A">
          <w:rPr>
            <w:rFonts w:cs="Times New Roman"/>
          </w:rPr>
          <w:t>Appendix B: Source Evidence and Reproducibility Record</w:t>
        </w:r>
      </w:hyperlink>
      <w:r w:rsidRPr="00BD087A">
        <w:rPr>
          <w:rFonts w:cs="Times New Roman"/>
        </w:rPr>
        <w:tab/>
        <w:t>65</w:t>
      </w:r>
    </w:p>
    <w:p w14:paraId="64BC57DD" w14:textId="77777777" w:rsidR="009C4A1A" w:rsidRPr="00BD087A" w:rsidRDefault="009C4A1A">
      <w:pPr>
        <w:pStyle w:val="TOC21"/>
        <w:tabs>
          <w:tab w:val="right" w:leader="dot" w:pos="8640"/>
        </w:tabs>
        <w:spacing w:after="40" w:line="360" w:lineRule="auto"/>
        <w:ind w:left="360"/>
        <w:rPr>
          <w:rFonts w:cs="Times New Roman"/>
          <w:color w:val="000000" w:themeColor="text1"/>
        </w:rPr>
      </w:pPr>
      <w:hyperlink w:anchor="bm_app_b_1" w:history="1">
        <w:r w:rsidRPr="00BD087A">
          <w:rPr>
            <w:rFonts w:cs="Times New Roman"/>
          </w:rPr>
          <w:t>B.1 GitHub Code Link</w:t>
        </w:r>
      </w:hyperlink>
      <w:r w:rsidRPr="00BD087A">
        <w:rPr>
          <w:rFonts w:cs="Times New Roman"/>
        </w:rPr>
        <w:tab/>
        <w:t>65</w:t>
      </w:r>
    </w:p>
    <w:p w14:paraId="28839FCA" w14:textId="77777777" w:rsidR="009C4A1A" w:rsidRPr="00BD087A" w:rsidRDefault="009C4A1A">
      <w:pPr>
        <w:pStyle w:val="TOC21"/>
        <w:tabs>
          <w:tab w:val="right" w:leader="dot" w:pos="8640"/>
        </w:tabs>
        <w:spacing w:after="40" w:line="360" w:lineRule="auto"/>
        <w:ind w:left="360"/>
        <w:rPr>
          <w:rFonts w:cs="Times New Roman"/>
          <w:color w:val="000000" w:themeColor="text1"/>
        </w:rPr>
      </w:pPr>
      <w:hyperlink w:anchor="bm_app_b_2" w:history="1">
        <w:r w:rsidRPr="00BD087A">
          <w:rPr>
            <w:rFonts w:cs="Times New Roman"/>
          </w:rPr>
          <w:t>B.2 Repository directory tree</w:t>
        </w:r>
      </w:hyperlink>
      <w:r w:rsidRPr="00BD087A">
        <w:rPr>
          <w:rFonts w:cs="Times New Roman"/>
        </w:rPr>
        <w:tab/>
        <w:t>65</w:t>
      </w:r>
    </w:p>
    <w:p w14:paraId="5C95CE70" w14:textId="77777777" w:rsidR="009C4A1A" w:rsidRPr="00BD087A" w:rsidRDefault="009C4A1A">
      <w:pPr>
        <w:pStyle w:val="TOC21"/>
        <w:tabs>
          <w:tab w:val="right" w:leader="dot" w:pos="8640"/>
        </w:tabs>
        <w:spacing w:after="40" w:line="360" w:lineRule="auto"/>
        <w:ind w:left="360"/>
        <w:rPr>
          <w:rFonts w:cs="Times New Roman"/>
          <w:color w:val="000000" w:themeColor="text1"/>
        </w:rPr>
      </w:pPr>
      <w:hyperlink w:anchor="nav055" w:history="1">
        <w:r w:rsidRPr="00BD087A">
          <w:rPr>
            <w:rFonts w:cs="Times New Roman"/>
          </w:rPr>
          <w:t xml:space="preserve">B.3 Source-code evidence </w:t>
        </w:r>
        <w:proofErr w:type="gramStart"/>
        <w:r w:rsidRPr="00BD087A">
          <w:rPr>
            <w:rFonts w:cs="Times New Roman"/>
          </w:rPr>
          <w:t>map</w:t>
        </w:r>
        <w:proofErr w:type="gramEnd"/>
      </w:hyperlink>
      <w:r w:rsidRPr="00BD087A">
        <w:rPr>
          <w:rFonts w:cs="Times New Roman"/>
        </w:rPr>
        <w:tab/>
        <w:t>66</w:t>
      </w:r>
    </w:p>
    <w:p w14:paraId="7A1D9885" w14:textId="77777777" w:rsidR="009C4A1A" w:rsidRPr="00BD087A" w:rsidRDefault="009C4A1A">
      <w:pPr>
        <w:pStyle w:val="TOC21"/>
        <w:tabs>
          <w:tab w:val="right" w:leader="dot" w:pos="8640"/>
        </w:tabs>
        <w:spacing w:after="40" w:line="360" w:lineRule="auto"/>
        <w:ind w:left="360"/>
        <w:rPr>
          <w:rFonts w:cs="Times New Roman"/>
          <w:color w:val="000000" w:themeColor="text1"/>
        </w:rPr>
      </w:pPr>
      <w:hyperlink w:anchor="bm_app_b_4" w:history="1">
        <w:r w:rsidRPr="00BD087A">
          <w:rPr>
            <w:rFonts w:cs="Times New Roman"/>
          </w:rPr>
          <w:t>B.4 Reproducibility record</w:t>
        </w:r>
      </w:hyperlink>
      <w:r w:rsidRPr="00BD087A">
        <w:rPr>
          <w:rFonts w:cs="Times New Roman"/>
        </w:rPr>
        <w:tab/>
        <w:t>66</w:t>
      </w:r>
    </w:p>
    <w:p w14:paraId="5C710D7E"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app_c" w:history="1">
        <w:r w:rsidRPr="00BD087A">
          <w:rPr>
            <w:rFonts w:cs="Times New Roman"/>
          </w:rPr>
          <w:t>Appendix C: Operational and Ethical Boundaries</w:t>
        </w:r>
      </w:hyperlink>
      <w:r w:rsidRPr="00BD087A">
        <w:rPr>
          <w:rFonts w:cs="Times New Roman"/>
        </w:rPr>
        <w:tab/>
        <w:t>68</w:t>
      </w:r>
    </w:p>
    <w:p w14:paraId="781F7941"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app_d" w:history="1">
        <w:r w:rsidRPr="00BD087A">
          <w:rPr>
            <w:rFonts w:cs="Times New Roman"/>
          </w:rPr>
          <w:t>Appendix D: Advanced Model Audit</w:t>
        </w:r>
      </w:hyperlink>
      <w:r w:rsidRPr="00BD087A">
        <w:rPr>
          <w:rFonts w:cs="Times New Roman"/>
        </w:rPr>
        <w:tab/>
        <w:t>69</w:t>
      </w:r>
    </w:p>
    <w:p w14:paraId="6A7BB4B0" w14:textId="77777777" w:rsidR="009C4A1A" w:rsidRPr="00BD087A" w:rsidRDefault="009C4A1A">
      <w:pPr>
        <w:pStyle w:val="TOC11"/>
        <w:tabs>
          <w:tab w:val="right" w:leader="dot" w:pos="8640"/>
        </w:tabs>
        <w:spacing w:after="40" w:line="360" w:lineRule="auto"/>
        <w:rPr>
          <w:rFonts w:cs="Times New Roman"/>
          <w:color w:val="000000" w:themeColor="text1"/>
        </w:rPr>
      </w:pPr>
      <w:hyperlink w:anchor="bm_app_e" w:history="1">
        <w:r w:rsidRPr="00BD087A">
          <w:rPr>
            <w:rFonts w:cs="Times New Roman"/>
          </w:rPr>
          <w:t>Appendix E: Updated Project Gantt Chart</w:t>
        </w:r>
      </w:hyperlink>
      <w:r w:rsidRPr="00BD087A">
        <w:rPr>
          <w:rFonts w:cs="Times New Roman"/>
        </w:rPr>
        <w:tab/>
        <w:t>71</w:t>
      </w:r>
    </w:p>
    <w:p w14:paraId="26CFAA5E" w14:textId="77777777" w:rsidR="009C4A1A" w:rsidRPr="00BD087A" w:rsidRDefault="009C4A1A">
      <w:pPr>
        <w:pStyle w:val="TOC21"/>
        <w:tabs>
          <w:tab w:val="right" w:leader="dot" w:pos="8640"/>
        </w:tabs>
        <w:spacing w:after="40" w:line="360" w:lineRule="auto"/>
        <w:ind w:left="360"/>
        <w:rPr>
          <w:rFonts w:cs="Times New Roman"/>
          <w:color w:val="000000" w:themeColor="text1"/>
        </w:rPr>
      </w:pPr>
      <w:hyperlink w:anchor="bm_app_e_1" w:history="1">
        <w:r w:rsidRPr="00BD087A">
          <w:rPr>
            <w:rFonts w:cs="Times New Roman"/>
          </w:rPr>
          <w:t>E.1 Updated project schedule</w:t>
        </w:r>
      </w:hyperlink>
      <w:r w:rsidRPr="00BD087A">
        <w:rPr>
          <w:rFonts w:cs="Times New Roman"/>
        </w:rPr>
        <w:tab/>
        <w:t>71</w:t>
      </w:r>
    </w:p>
    <w:p w14:paraId="07C7973E" w14:textId="77777777" w:rsidR="009C4A1A" w:rsidRPr="00BD087A" w:rsidRDefault="009C4A1A">
      <w:pPr>
        <w:pStyle w:val="TOC21"/>
        <w:tabs>
          <w:tab w:val="right" w:leader="dot" w:pos="8640"/>
        </w:tabs>
        <w:spacing w:after="40" w:line="360" w:lineRule="auto"/>
        <w:ind w:left="360"/>
        <w:rPr>
          <w:rFonts w:cs="Times New Roman"/>
          <w:color w:val="000000" w:themeColor="text1"/>
        </w:rPr>
      </w:pPr>
      <w:hyperlink w:anchor="bm_app_e_2" w:history="1">
        <w:r w:rsidRPr="00BD087A">
          <w:rPr>
            <w:rFonts w:cs="Times New Roman"/>
          </w:rPr>
          <w:t>E.2 Reflection on changes to the project plan</w:t>
        </w:r>
      </w:hyperlink>
      <w:r w:rsidRPr="00BD087A">
        <w:rPr>
          <w:rFonts w:cs="Times New Roman"/>
        </w:rPr>
        <w:tab/>
        <w:t>71</w:t>
      </w:r>
    </w:p>
    <w:p w14:paraId="0F01D6C1" w14:textId="77777777" w:rsidR="00FE2287" w:rsidRPr="00BD087A" w:rsidRDefault="00000000">
      <w:pPr>
        <w:pStyle w:val="Heading1"/>
        <w:pageBreakBefore/>
        <w:rPr>
          <w:rFonts w:ascii="Times New Roman" w:hAnsi="Times New Roman" w:cs="Times New Roman"/>
          <w:color w:val="000000" w:themeColor="text1"/>
        </w:rPr>
      </w:pPr>
      <w:bookmarkStart w:id="3" w:name="bm_list_tables"/>
      <w:r w:rsidRPr="00BD087A">
        <w:rPr>
          <w:rFonts w:ascii="Times New Roman" w:hAnsi="Times New Roman" w:cs="Times New Roman"/>
          <w:color w:val="000000" w:themeColor="text1"/>
        </w:rPr>
        <w:lastRenderedPageBreak/>
        <w:t>List of Tables</w:t>
      </w:r>
      <w:bookmarkEnd w:id="3"/>
    </w:p>
    <w:p w14:paraId="54986A8D"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lit" w:history="1">
        <w:r w:rsidRPr="00BD087A">
          <w:rPr>
            <w:rFonts w:cs="Times New Roman"/>
          </w:rPr>
          <w:t>Table 2.1. Critical comparison of representative literature</w:t>
        </w:r>
      </w:hyperlink>
      <w:r w:rsidRPr="00BD087A">
        <w:rPr>
          <w:rFonts w:cs="Times New Roman"/>
        </w:rPr>
        <w:tab/>
        <w:t>13</w:t>
      </w:r>
    </w:p>
    <w:p w14:paraId="763C8527"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req" w:history="1">
        <w:r w:rsidRPr="00BD087A">
          <w:rPr>
            <w:rFonts w:cs="Times New Roman"/>
          </w:rPr>
          <w:t>Table 3.1. Design requirements and verification approach</w:t>
        </w:r>
      </w:hyperlink>
      <w:r w:rsidRPr="00BD087A">
        <w:rPr>
          <w:rFonts w:cs="Times New Roman"/>
        </w:rPr>
        <w:tab/>
        <w:t>16</w:t>
      </w:r>
    </w:p>
    <w:p w14:paraId="0ACD1285"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threat" w:history="1">
        <w:r w:rsidRPr="00BD087A">
          <w:rPr>
            <w:rFonts w:cs="Times New Roman"/>
          </w:rPr>
          <w:t>Table 3.2. Threats, controls and residual risks</w:t>
        </w:r>
      </w:hyperlink>
      <w:r w:rsidRPr="00BD087A">
        <w:rPr>
          <w:rFonts w:cs="Times New Roman"/>
        </w:rPr>
        <w:tab/>
        <w:t>17</w:t>
      </w:r>
    </w:p>
    <w:p w14:paraId="784C3AA0"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tab_crash_state" w:history="1">
        <w:r w:rsidRPr="00BD087A">
          <w:rPr>
            <w:rFonts w:cs="Times New Roman"/>
          </w:rPr>
          <w:t>Table 3.3. Crash recovery and commit-state definition</w:t>
        </w:r>
      </w:hyperlink>
      <w:r w:rsidRPr="00BD087A">
        <w:rPr>
          <w:rFonts w:cs="Times New Roman"/>
        </w:rPr>
        <w:tab/>
        <w:t>22</w:t>
      </w:r>
    </w:p>
    <w:p w14:paraId="1F7202D0"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eval" w:history="1">
        <w:r w:rsidRPr="00BD087A">
          <w:rPr>
            <w:rFonts w:cs="Times New Roman"/>
          </w:rPr>
          <w:t>Table 3.4. Evaluation questions, measures and evidence</w:t>
        </w:r>
      </w:hyperlink>
      <w:r w:rsidRPr="00BD087A">
        <w:rPr>
          <w:rFonts w:cs="Times New Roman"/>
        </w:rPr>
        <w:tab/>
        <w:t>26</w:t>
      </w:r>
    </w:p>
    <w:p w14:paraId="73E2B49C"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system_eval" w:history="1">
        <w:r w:rsidRPr="00BD087A">
          <w:rPr>
            <w:rFonts w:cs="Times New Roman"/>
          </w:rPr>
          <w:t>Table 4.1. Evaluation evidence and reproducibility map</w:t>
        </w:r>
      </w:hyperlink>
      <w:r w:rsidRPr="00BD087A">
        <w:rPr>
          <w:rFonts w:cs="Times New Roman"/>
        </w:rPr>
        <w:tab/>
        <w:t>29</w:t>
      </w:r>
    </w:p>
    <w:p w14:paraId="5B37B6B6"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tests" w:history="1">
        <w:r w:rsidRPr="00BD087A">
          <w:rPr>
            <w:rFonts w:cs="Times New Roman"/>
          </w:rPr>
          <w:t>Table 4.2. Executed software verification evidence</w:t>
        </w:r>
      </w:hyperlink>
      <w:r w:rsidRPr="00BD087A">
        <w:rPr>
          <w:rFonts w:cs="Times New Roman"/>
        </w:rPr>
        <w:tab/>
        <w:t>31</w:t>
      </w:r>
    </w:p>
    <w:p w14:paraId="03694F7E"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data" w:history="1">
        <w:r w:rsidRPr="00BD087A">
          <w:rPr>
            <w:rFonts w:cs="Times New Roman"/>
          </w:rPr>
          <w:t>Table 4.3. Dataset composition and chronological split</w:t>
        </w:r>
      </w:hyperlink>
      <w:r w:rsidRPr="00BD087A">
        <w:rPr>
          <w:rFonts w:cs="Times New Roman"/>
        </w:rPr>
        <w:tab/>
        <w:t>32</w:t>
      </w:r>
    </w:p>
    <w:p w14:paraId="7A1B5369"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metrics" w:history="1">
        <w:r w:rsidRPr="00BD087A">
          <w:rPr>
            <w:rFonts w:cs="Times New Roman"/>
          </w:rPr>
          <w:t>Table 4.4. Held-out predictive performance</w:t>
        </w:r>
      </w:hyperlink>
      <w:r w:rsidRPr="00BD087A">
        <w:rPr>
          <w:rFonts w:cs="Times New Roman"/>
        </w:rPr>
        <w:tab/>
        <w:t>32</w:t>
      </w:r>
    </w:p>
    <w:p w14:paraId="055BDDA8"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bootstrap" w:history="1">
        <w:r w:rsidRPr="00BD087A">
          <w:rPr>
            <w:rFonts w:cs="Times New Roman"/>
          </w:rPr>
          <w:t>Table 4.5. Paired-bootstrap uncertainty</w:t>
        </w:r>
      </w:hyperlink>
      <w:r w:rsidRPr="00BD087A">
        <w:rPr>
          <w:rFonts w:cs="Times New Roman"/>
        </w:rPr>
        <w:tab/>
        <w:t>33</w:t>
      </w:r>
    </w:p>
    <w:p w14:paraId="305328E9"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search" w:history="1">
        <w:r w:rsidRPr="00BD087A">
          <w:rPr>
            <w:rFonts w:cs="Times New Roman"/>
          </w:rPr>
          <w:t>Table 4.6. Randomised-search result</w:t>
        </w:r>
      </w:hyperlink>
      <w:r w:rsidRPr="00BD087A">
        <w:rPr>
          <w:rFonts w:cs="Times New Roman"/>
        </w:rPr>
        <w:tab/>
        <w:t>34</w:t>
      </w:r>
    </w:p>
    <w:p w14:paraId="015532F0"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signal" w:history="1">
        <w:r w:rsidRPr="00BD087A">
          <w:rPr>
            <w:rFonts w:cs="Times New Roman"/>
          </w:rPr>
          <w:t>Table 4.7. Label-permutation and mutual-information diagnostics</w:t>
        </w:r>
      </w:hyperlink>
      <w:r w:rsidRPr="00BD087A">
        <w:rPr>
          <w:rFonts w:cs="Times New Roman"/>
        </w:rPr>
        <w:tab/>
        <w:t>35</w:t>
      </w:r>
    </w:p>
    <w:p w14:paraId="3C8FCED2"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fairness" w:history="1">
        <w:r w:rsidRPr="00BD087A">
          <w:rPr>
            <w:rFonts w:cs="Times New Roman"/>
          </w:rPr>
          <w:t>Table 4.8. Selected country-level error rates</w:t>
        </w:r>
      </w:hyperlink>
      <w:r w:rsidRPr="00BD087A">
        <w:rPr>
          <w:rFonts w:cs="Times New Roman"/>
        </w:rPr>
        <w:tab/>
        <w:t>37</w:t>
      </w:r>
    </w:p>
    <w:p w14:paraId="73FE1984"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tab_ablation" w:history="1">
        <w:r w:rsidRPr="00BD087A">
          <w:rPr>
            <w:rFonts w:cs="Times New Roman"/>
          </w:rPr>
          <w:t>Table 4.9. Feature-ablation PR-AUC sensitivity</w:t>
        </w:r>
      </w:hyperlink>
      <w:r w:rsidRPr="00BD087A">
        <w:rPr>
          <w:rFonts w:cs="Times New Roman"/>
        </w:rPr>
        <w:tab/>
        <w:t>38</w:t>
      </w:r>
    </w:p>
    <w:p w14:paraId="7625D057"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calibration" w:history="1">
        <w:r w:rsidRPr="00BD087A">
          <w:rPr>
            <w:rFonts w:cs="Times New Roman"/>
          </w:rPr>
          <w:t>Table 4.10. Brier-score decomposition</w:t>
        </w:r>
      </w:hyperlink>
      <w:r w:rsidRPr="00BD087A">
        <w:rPr>
          <w:rFonts w:cs="Times New Roman"/>
        </w:rPr>
        <w:tab/>
        <w:t>41</w:t>
      </w:r>
    </w:p>
    <w:p w14:paraId="23B68F52"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tab_http_baseline" w:history="1">
        <w:r w:rsidRPr="00BD087A">
          <w:rPr>
            <w:rFonts w:cs="Times New Roman"/>
          </w:rPr>
          <w:t>Table 4.11. Preliminary localised HTTP baseline</w:t>
        </w:r>
      </w:hyperlink>
      <w:r w:rsidRPr="00BD087A">
        <w:rPr>
          <w:rFonts w:cs="Times New Roman"/>
        </w:rPr>
        <w:tab/>
        <w:t>43</w:t>
      </w:r>
    </w:p>
    <w:p w14:paraId="2DA4FE0E"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tab_scoring_baseline" w:history="1">
        <w:r w:rsidRPr="00BD087A">
          <w:rPr>
            <w:rFonts w:cs="Times New Roman"/>
          </w:rPr>
          <w:t>Table 4.12. Preliminary localised scoring-pipeline baseline</w:t>
        </w:r>
      </w:hyperlink>
      <w:r w:rsidRPr="00BD087A">
        <w:rPr>
          <w:rFonts w:cs="Times New Roman"/>
        </w:rPr>
        <w:tab/>
        <w:t>45</w:t>
      </w:r>
    </w:p>
    <w:p w14:paraId="2DB31A95"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tab_recovery_gas" w:history="1">
        <w:r w:rsidRPr="00BD087A">
          <w:rPr>
            <w:rFonts w:cs="Times New Roman"/>
          </w:rPr>
          <w:t>Table 4.13. Preliminary recovery and contract-gas evidence</w:t>
        </w:r>
      </w:hyperlink>
      <w:r w:rsidRPr="00BD087A">
        <w:rPr>
          <w:rFonts w:cs="Times New Roman"/>
        </w:rPr>
        <w:tab/>
        <w:t>46</w:t>
      </w:r>
    </w:p>
    <w:p w14:paraId="4B0F8225"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objectives" w:history="1">
        <w:r w:rsidRPr="00BD087A">
          <w:rPr>
            <w:rFonts w:cs="Times New Roman"/>
          </w:rPr>
          <w:t>Table 5.1. Research-objective assessment</w:t>
        </w:r>
      </w:hyperlink>
      <w:r w:rsidRPr="00BD087A">
        <w:rPr>
          <w:rFonts w:cs="Times New Roman"/>
        </w:rPr>
        <w:tab/>
        <w:t>53</w:t>
      </w:r>
    </w:p>
    <w:p w14:paraId="2D00B23D"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trace" w:history="1">
        <w:r w:rsidRPr="00BD087A">
          <w:rPr>
            <w:rFonts w:cs="Times New Roman"/>
          </w:rPr>
          <w:t>Table A.1. Requirement-to-evidence traceability</w:t>
        </w:r>
      </w:hyperlink>
      <w:r w:rsidRPr="00BD087A">
        <w:rPr>
          <w:rFonts w:cs="Times New Roman"/>
        </w:rPr>
        <w:tab/>
        <w:t>64</w:t>
      </w:r>
    </w:p>
    <w:p w14:paraId="0EC29E1D"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repro" w:history="1">
        <w:r w:rsidRPr="00BD087A">
          <w:rPr>
            <w:rFonts w:cs="Times New Roman"/>
          </w:rPr>
          <w:t>Table B.1. Reproducibility record</w:t>
        </w:r>
      </w:hyperlink>
      <w:r w:rsidRPr="00BD087A">
        <w:rPr>
          <w:rFonts w:cs="Times New Roman"/>
        </w:rPr>
        <w:tab/>
        <w:t>67</w:t>
      </w:r>
    </w:p>
    <w:p w14:paraId="5B386ABE"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boundaries" w:history="1">
        <w:r w:rsidRPr="00BD087A">
          <w:rPr>
            <w:rFonts w:cs="Times New Roman"/>
          </w:rPr>
          <w:t>Table C.1. Permitted and prohibited deployment uses</w:t>
        </w:r>
      </w:hyperlink>
      <w:r w:rsidRPr="00BD087A">
        <w:rPr>
          <w:rFonts w:cs="Times New Roman"/>
        </w:rPr>
        <w:tab/>
        <w:t>68</w:t>
      </w:r>
    </w:p>
    <w:p w14:paraId="1E63DB4F"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country_full" w:history="1">
        <w:r w:rsidRPr="00BD087A">
          <w:rPr>
            <w:rFonts w:cs="Times New Roman"/>
          </w:rPr>
          <w:t>Table D.1. Full country-level audit</w:t>
        </w:r>
      </w:hyperlink>
      <w:r w:rsidRPr="00BD087A">
        <w:rPr>
          <w:rFonts w:cs="Times New Roman"/>
        </w:rPr>
        <w:tab/>
        <w:t>69</w:t>
      </w:r>
    </w:p>
    <w:p w14:paraId="77E128D5"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tab_advanced_repro" w:history="1">
        <w:r w:rsidRPr="00BD087A">
          <w:rPr>
            <w:rFonts w:cs="Times New Roman"/>
          </w:rPr>
          <w:t>Table D.2. Advanced-analysis reproducibility record</w:t>
        </w:r>
      </w:hyperlink>
      <w:r w:rsidRPr="00BD087A">
        <w:rPr>
          <w:rFonts w:cs="Times New Roman"/>
        </w:rPr>
        <w:tab/>
        <w:t>69</w:t>
      </w:r>
    </w:p>
    <w:p w14:paraId="13E869FE"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tab_ablation_repro" w:history="1">
        <w:r w:rsidRPr="00BD087A">
          <w:rPr>
            <w:rFonts w:cs="Times New Roman"/>
          </w:rPr>
          <w:t>Table D.3. Country and vehicle-age ablation reproducibility record</w:t>
        </w:r>
      </w:hyperlink>
      <w:r w:rsidRPr="00BD087A">
        <w:rPr>
          <w:rFonts w:cs="Times New Roman"/>
        </w:rPr>
        <w:tab/>
        <w:t>70</w:t>
      </w:r>
    </w:p>
    <w:p w14:paraId="5636FD6E" w14:textId="77777777" w:rsidR="00FE2287" w:rsidRPr="00BD087A" w:rsidRDefault="00000000">
      <w:pPr>
        <w:pStyle w:val="Heading1"/>
        <w:pageBreakBefore/>
        <w:rPr>
          <w:rFonts w:ascii="Times New Roman" w:hAnsi="Times New Roman" w:cs="Times New Roman"/>
          <w:color w:val="000000" w:themeColor="text1"/>
        </w:rPr>
      </w:pPr>
      <w:bookmarkStart w:id="4" w:name="bm_list_figures"/>
      <w:r w:rsidRPr="00BD087A">
        <w:rPr>
          <w:rFonts w:ascii="Times New Roman" w:hAnsi="Times New Roman" w:cs="Times New Roman"/>
          <w:color w:val="000000" w:themeColor="text1"/>
        </w:rPr>
        <w:lastRenderedPageBreak/>
        <w:t>List of Figures</w:t>
      </w:r>
      <w:bookmarkEnd w:id="4"/>
    </w:p>
    <w:p w14:paraId="16A53BBB"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fig_arch" w:history="1">
        <w:r w:rsidRPr="00BD087A">
          <w:rPr>
            <w:rFonts w:cs="Times New Roman"/>
          </w:rPr>
          <w:t>Figure 3.1. Implemented architecture and trust boundaries</w:t>
        </w:r>
      </w:hyperlink>
      <w:r w:rsidRPr="00BD087A">
        <w:rPr>
          <w:rFonts w:cs="Times New Roman"/>
        </w:rPr>
        <w:tab/>
        <w:t>18</w:t>
      </w:r>
    </w:p>
    <w:p w14:paraId="5BF13572"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fig_replay" w:history="1">
        <w:r w:rsidRPr="00BD087A">
          <w:rPr>
            <w:rFonts w:cs="Times New Roman"/>
          </w:rPr>
          <w:t>Figure 3.2. Formal crash-state transitions at the relay, listener and worker boundaries</w:t>
        </w:r>
      </w:hyperlink>
      <w:r w:rsidRPr="00BD087A">
        <w:rPr>
          <w:rFonts w:cs="Times New Roman"/>
        </w:rPr>
        <w:tab/>
        <w:t>21</w:t>
      </w:r>
    </w:p>
    <w:p w14:paraId="4F9C3F50"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fig_eval" w:history="1">
        <w:r w:rsidRPr="00BD087A">
          <w:rPr>
            <w:rFonts w:cs="Times New Roman"/>
          </w:rPr>
          <w:t>Figure 3.3. Chronological model-evaluation pipeline</w:t>
        </w:r>
      </w:hyperlink>
      <w:r w:rsidRPr="00BD087A">
        <w:rPr>
          <w:rFonts w:cs="Times New Roman"/>
        </w:rPr>
        <w:tab/>
        <w:t>25</w:t>
      </w:r>
    </w:p>
    <w:p w14:paraId="3835C54B"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fig_model" w:history="1">
        <w:r w:rsidRPr="00BD087A">
          <w:rPr>
            <w:rFonts w:cs="Times New Roman"/>
          </w:rPr>
          <w:t>Figure 4.1. Predictive-model comparison</w:t>
        </w:r>
      </w:hyperlink>
      <w:r w:rsidRPr="00BD087A">
        <w:rPr>
          <w:rFonts w:cs="Times New Roman"/>
        </w:rPr>
        <w:tab/>
        <w:t>33</w:t>
      </w:r>
    </w:p>
    <w:p w14:paraId="01DE90F0"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fig_bootstrap" w:history="1">
        <w:r w:rsidRPr="00BD087A">
          <w:rPr>
            <w:rFonts w:cs="Times New Roman"/>
          </w:rPr>
          <w:t>Figure 4.2. Paired-bootstrap PR-AUC differences</w:t>
        </w:r>
      </w:hyperlink>
      <w:r w:rsidRPr="00BD087A">
        <w:rPr>
          <w:rFonts w:cs="Times New Roman"/>
        </w:rPr>
        <w:tab/>
        <w:t>34</w:t>
      </w:r>
    </w:p>
    <w:p w14:paraId="526AEDA0"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fig_permutation" w:history="1">
        <w:r w:rsidRPr="00BD087A">
          <w:rPr>
            <w:rFonts w:cs="Times New Roman"/>
          </w:rPr>
          <w:t>Figure 4.3. Label-permutation signal diagnostic</w:t>
        </w:r>
      </w:hyperlink>
      <w:r w:rsidRPr="00BD087A">
        <w:rPr>
          <w:rFonts w:cs="Times New Roman"/>
        </w:rPr>
        <w:tab/>
        <w:t>35</w:t>
      </w:r>
    </w:p>
    <w:p w14:paraId="6B2AF3EF"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fig_shap" w:history="1">
        <w:r w:rsidRPr="00BD087A">
          <w:rPr>
            <w:rFonts w:cs="Times New Roman"/>
          </w:rPr>
          <w:t>Figure 4.4. SHAP summary for the integrated XGBoost artefact</w:t>
        </w:r>
      </w:hyperlink>
      <w:r w:rsidRPr="00BD087A">
        <w:rPr>
          <w:rFonts w:cs="Times New Roman"/>
        </w:rPr>
        <w:tab/>
        <w:t>36</w:t>
      </w:r>
    </w:p>
    <w:p w14:paraId="69DCFC60"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fig_fairness" w:history="1">
        <w:r w:rsidRPr="00BD087A">
          <w:rPr>
            <w:rFonts w:cs="Times New Roman"/>
          </w:rPr>
          <w:t>Figure 4.5. Country-level selection and error rates</w:t>
        </w:r>
      </w:hyperlink>
      <w:r w:rsidRPr="00BD087A">
        <w:rPr>
          <w:rFonts w:cs="Times New Roman"/>
        </w:rPr>
        <w:tab/>
        <w:t>37</w:t>
      </w:r>
    </w:p>
    <w:p w14:paraId="5DCAE5EF"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fig_ablation" w:history="1">
        <w:r w:rsidRPr="00BD087A">
          <w:rPr>
            <w:rFonts w:cs="Times New Roman"/>
          </w:rPr>
          <w:t>Figure 4.6. PR-AUC across country, vehicle-age and proxy ablations</w:t>
        </w:r>
      </w:hyperlink>
      <w:r w:rsidRPr="00BD087A">
        <w:rPr>
          <w:rFonts w:cs="Times New Roman"/>
        </w:rPr>
        <w:tab/>
        <w:t>39</w:t>
      </w:r>
    </w:p>
    <w:p w14:paraId="4BE3F3B7"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fig_capacity" w:history="1">
        <w:r w:rsidRPr="00BD087A">
          <w:rPr>
            <w:rFonts w:cs="Times New Roman"/>
          </w:rPr>
          <w:t>Figure 4.7. Capacity-matched country errors after feature ablation</w:t>
        </w:r>
      </w:hyperlink>
      <w:r w:rsidRPr="00BD087A">
        <w:rPr>
          <w:rFonts w:cs="Times New Roman"/>
        </w:rPr>
        <w:tab/>
        <w:t>40</w:t>
      </w:r>
    </w:p>
    <w:p w14:paraId="030990EC" w14:textId="77777777" w:rsidR="00FE2287" w:rsidRPr="00BD087A" w:rsidRDefault="00FE2287" w:rsidP="00C066B7">
      <w:pPr>
        <w:pStyle w:val="TOC11"/>
        <w:tabs>
          <w:tab w:val="right" w:leader="dot" w:pos="8640"/>
        </w:tabs>
        <w:spacing w:after="40" w:line="360" w:lineRule="auto"/>
        <w:rPr>
          <w:rFonts w:cs="Times New Roman"/>
          <w:color w:val="000000" w:themeColor="text1"/>
        </w:rPr>
      </w:pPr>
      <w:hyperlink w:anchor="bm_fig_reliability" w:history="1">
        <w:r w:rsidRPr="00BD087A">
          <w:rPr>
            <w:rFonts w:cs="Times New Roman"/>
          </w:rPr>
          <w:t>Figure 4.8. Reliability diagram</w:t>
        </w:r>
      </w:hyperlink>
      <w:r w:rsidRPr="00BD087A">
        <w:rPr>
          <w:rFonts w:cs="Times New Roman"/>
        </w:rPr>
        <w:tab/>
        <w:t>42</w:t>
      </w:r>
    </w:p>
    <w:p w14:paraId="21094E41"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fig_http_latency" w:history="1">
        <w:r w:rsidRPr="00BD087A">
          <w:rPr>
            <w:rFonts w:cs="Times New Roman"/>
          </w:rPr>
          <w:t>Figure 4.9. Local HTTP latency by concurrency</w:t>
        </w:r>
      </w:hyperlink>
      <w:r w:rsidRPr="00BD087A">
        <w:rPr>
          <w:rFonts w:cs="Times New Roman"/>
        </w:rPr>
        <w:tab/>
        <w:t>43</w:t>
      </w:r>
    </w:p>
    <w:p w14:paraId="7D0BE702"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fig_http_throughput" w:history="1">
        <w:r w:rsidRPr="00BD087A">
          <w:rPr>
            <w:rFonts w:cs="Times New Roman"/>
          </w:rPr>
          <w:t>Figure 4.10. Local HTTP throughput by concurrency</w:t>
        </w:r>
      </w:hyperlink>
      <w:r w:rsidRPr="00BD087A">
        <w:rPr>
          <w:rFonts w:cs="Times New Roman"/>
        </w:rPr>
        <w:tab/>
        <w:t>44</w:t>
      </w:r>
    </w:p>
    <w:p w14:paraId="4CAA2EF0"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fig_kafka_latency" w:history="1">
        <w:r w:rsidRPr="00BD087A">
          <w:rPr>
            <w:rFonts w:cs="Times New Roman"/>
          </w:rPr>
          <w:t>Figure 4.11. Kafka scoring-stage p95 latency</w:t>
        </w:r>
      </w:hyperlink>
      <w:r w:rsidRPr="00BD087A">
        <w:rPr>
          <w:rFonts w:cs="Times New Roman"/>
        </w:rPr>
        <w:tab/>
        <w:t>45</w:t>
      </w:r>
    </w:p>
    <w:p w14:paraId="37D786BA"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fig_claim7_submission" w:history="1">
        <w:r w:rsidRPr="00BD087A">
          <w:rPr>
            <w:rFonts w:cs="Times New Roman"/>
          </w:rPr>
          <w:t>Figure 4.12. Submission of a fictional motor-insurance claim while the interface waits for Sepolia confirmation</w:t>
        </w:r>
      </w:hyperlink>
      <w:r w:rsidRPr="00BD087A">
        <w:rPr>
          <w:rFonts w:cs="Times New Roman"/>
        </w:rPr>
        <w:tab/>
        <w:t>48</w:t>
      </w:r>
    </w:p>
    <w:p w14:paraId="625869BB"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fig_claim7_result" w:history="1">
        <w:r w:rsidRPr="00BD087A">
          <w:rPr>
            <w:rFonts w:cs="Times New Roman"/>
          </w:rPr>
          <w:t>Figure 4.13. Confirmation and fraud-risk assessment of Claim #7, including its Sepolia transaction, IPFS pointer and contributing indicators</w:t>
        </w:r>
      </w:hyperlink>
      <w:r w:rsidRPr="00BD087A">
        <w:rPr>
          <w:rFonts w:cs="Times New Roman"/>
        </w:rPr>
        <w:tab/>
        <w:t>49</w:t>
      </w:r>
    </w:p>
    <w:p w14:paraId="74DD14CE"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fig_claim7_registry" w:history="1">
        <w:r w:rsidRPr="00BD087A">
          <w:rPr>
            <w:rFonts w:cs="Times New Roman"/>
          </w:rPr>
          <w:t>Figure 4.14. Claims registry showing the indexed status and fraud score of Claim #7</w:t>
        </w:r>
      </w:hyperlink>
      <w:r w:rsidRPr="00BD087A">
        <w:rPr>
          <w:rFonts w:cs="Times New Roman"/>
        </w:rPr>
        <w:tab/>
        <w:t>50</w:t>
      </w:r>
    </w:p>
    <w:p w14:paraId="607415ED" w14:textId="77777777" w:rsidR="00A728AA" w:rsidRPr="00BD087A" w:rsidRDefault="00A728AA" w:rsidP="00C066B7">
      <w:pPr>
        <w:pStyle w:val="TOC11"/>
        <w:tabs>
          <w:tab w:val="right" w:leader="dot" w:pos="8640"/>
        </w:tabs>
        <w:spacing w:after="40" w:line="360" w:lineRule="auto"/>
        <w:rPr>
          <w:rFonts w:cs="Times New Roman"/>
          <w:color w:val="000000" w:themeColor="text1"/>
        </w:rPr>
      </w:pPr>
      <w:hyperlink w:anchor="bm_fig_claim7_events" w:history="1">
        <w:r w:rsidRPr="00BD087A">
          <w:rPr>
            <w:rFonts w:cs="Times New Roman"/>
          </w:rPr>
          <w:t>Figure 4.15. Indexed submission and assessment events for Claim #7</w:t>
        </w:r>
      </w:hyperlink>
      <w:r w:rsidRPr="00BD087A">
        <w:rPr>
          <w:rFonts w:cs="Times New Roman"/>
        </w:rPr>
        <w:tab/>
        <w:t>50</w:t>
      </w:r>
    </w:p>
    <w:p w14:paraId="6079FEEF" w14:textId="77777777" w:rsidR="009C4A1A" w:rsidRPr="00BD087A" w:rsidRDefault="009C4A1A">
      <w:pPr>
        <w:pStyle w:val="TOC11"/>
        <w:tabs>
          <w:tab w:val="right" w:leader="dot" w:pos="8640"/>
        </w:tabs>
        <w:spacing w:after="40" w:line="360" w:lineRule="auto"/>
        <w:rPr>
          <w:rFonts w:cs="Times New Roman"/>
          <w:color w:val="000000" w:themeColor="text1"/>
        </w:rPr>
      </w:pPr>
      <w:hyperlink w:anchor="bm_fig_repo_tree" w:history="1">
        <w:r w:rsidRPr="00BD087A">
          <w:rPr>
            <w:rFonts w:cs="Times New Roman"/>
          </w:rPr>
          <w:t>Figure B.1. Repository directory tree</w:t>
        </w:r>
      </w:hyperlink>
      <w:r w:rsidRPr="00BD087A">
        <w:rPr>
          <w:rFonts w:cs="Times New Roman"/>
        </w:rPr>
        <w:tab/>
        <w:t>65</w:t>
      </w:r>
    </w:p>
    <w:p w14:paraId="43360EDC" w14:textId="77777777" w:rsidR="009C4A1A" w:rsidRPr="00BD087A" w:rsidRDefault="009C4A1A">
      <w:pPr>
        <w:pStyle w:val="TOC11"/>
        <w:tabs>
          <w:tab w:val="right" w:leader="dot" w:pos="8640"/>
        </w:tabs>
        <w:spacing w:after="40" w:line="360" w:lineRule="auto"/>
        <w:rPr>
          <w:rFonts w:cs="Times New Roman"/>
          <w:color w:val="000000" w:themeColor="text1"/>
        </w:rPr>
      </w:pPr>
      <w:hyperlink w:anchor="bm_fig_gantt" w:history="1">
        <w:r w:rsidRPr="00BD087A">
          <w:rPr>
            <w:rFonts w:cs="Times New Roman"/>
          </w:rPr>
          <w:t>Figure E.1. Updated project Gantt chart</w:t>
        </w:r>
      </w:hyperlink>
      <w:r w:rsidRPr="00BD087A">
        <w:rPr>
          <w:rFonts w:cs="Times New Roman"/>
        </w:rPr>
        <w:tab/>
        <w:t>71</w:t>
      </w:r>
    </w:p>
    <w:p w14:paraId="0BE4E751" w14:textId="77777777" w:rsidR="00FE2287" w:rsidRPr="00BD087A" w:rsidRDefault="00000000">
      <w:pPr>
        <w:pStyle w:val="Heading1"/>
        <w:pageBreakBefore/>
        <w:rPr>
          <w:rFonts w:ascii="Times New Roman" w:hAnsi="Times New Roman" w:cs="Times New Roman"/>
          <w:color w:val="000000" w:themeColor="text1"/>
        </w:rPr>
      </w:pPr>
      <w:bookmarkStart w:id="5" w:name="bm_abbreviations"/>
      <w:r w:rsidRPr="00BD087A">
        <w:rPr>
          <w:rFonts w:ascii="Times New Roman" w:hAnsi="Times New Roman" w:cs="Times New Roman"/>
          <w:color w:val="000000" w:themeColor="text1"/>
        </w:rPr>
        <w:lastRenderedPageBreak/>
        <w:t>Abbreviations</w:t>
      </w:r>
      <w:bookmarkEnd w:id="5"/>
    </w:p>
    <w:tbl>
      <w:tblPr>
        <w:tblW w:w="0" w:type="auto"/>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840"/>
      </w:tblGrid>
      <w:tr w:rsidR="00FE2287" w:rsidRPr="00BD087A" w14:paraId="7CA53930" w14:textId="77777777">
        <w:trPr>
          <w:cantSplit/>
          <w:tblHeader/>
          <w:jc w:val="center"/>
        </w:trPr>
        <w:tc>
          <w:tcPr>
            <w:tcW w:w="1800" w:type="dxa"/>
            <w:shd w:val="clear" w:color="auto" w:fill="17365D"/>
            <w:tcMar>
              <w:top w:w="50" w:type="dxa"/>
              <w:left w:w="80" w:type="dxa"/>
              <w:bottom w:w="50" w:type="dxa"/>
              <w:right w:w="80" w:type="dxa"/>
            </w:tcMar>
            <w:vAlign w:val="center"/>
          </w:tcPr>
          <w:p w14:paraId="678AB649" w14:textId="77777777" w:rsidR="00FE2287" w:rsidRPr="00BD087A" w:rsidRDefault="00000000">
            <w:pPr>
              <w:spacing w:after="0" w:line="240" w:lineRule="auto"/>
              <w:rPr>
                <w:rFonts w:cs="Times New Roman"/>
                <w:color w:val="FFFFFF" w:themeColor="background1"/>
              </w:rPr>
            </w:pPr>
            <w:r w:rsidRPr="00BD087A">
              <w:rPr>
                <w:rFonts w:cs="Times New Roman"/>
                <w:b/>
                <w:color w:val="FFFFFF" w:themeColor="background1"/>
                <w:sz w:val="20"/>
              </w:rPr>
              <w:t>Term</w:t>
            </w:r>
          </w:p>
        </w:tc>
        <w:tc>
          <w:tcPr>
            <w:tcW w:w="6840" w:type="dxa"/>
            <w:shd w:val="clear" w:color="auto" w:fill="17365D"/>
            <w:tcMar>
              <w:top w:w="50" w:type="dxa"/>
              <w:left w:w="80" w:type="dxa"/>
              <w:bottom w:w="50" w:type="dxa"/>
              <w:right w:w="80" w:type="dxa"/>
            </w:tcMar>
            <w:vAlign w:val="center"/>
          </w:tcPr>
          <w:p w14:paraId="4F8000A2" w14:textId="77777777" w:rsidR="00FE2287" w:rsidRPr="00BD087A" w:rsidRDefault="00000000">
            <w:pPr>
              <w:spacing w:after="0" w:line="240" w:lineRule="auto"/>
              <w:rPr>
                <w:rFonts w:cs="Times New Roman"/>
                <w:color w:val="FFFFFF" w:themeColor="background1"/>
              </w:rPr>
            </w:pPr>
            <w:r w:rsidRPr="00BD087A">
              <w:rPr>
                <w:rFonts w:cs="Times New Roman"/>
                <w:b/>
                <w:color w:val="FFFFFF" w:themeColor="background1"/>
                <w:sz w:val="20"/>
              </w:rPr>
              <w:t>Meaning</w:t>
            </w:r>
          </w:p>
        </w:tc>
      </w:tr>
      <w:tr w:rsidR="00FE2287" w:rsidRPr="00BD087A" w14:paraId="3B51793C" w14:textId="77777777">
        <w:trPr>
          <w:cantSplit/>
          <w:jc w:val="center"/>
        </w:trPr>
        <w:tc>
          <w:tcPr>
            <w:tcW w:w="1800" w:type="dxa"/>
            <w:tcMar>
              <w:top w:w="50" w:type="dxa"/>
              <w:left w:w="80" w:type="dxa"/>
              <w:bottom w:w="50" w:type="dxa"/>
              <w:right w:w="80" w:type="dxa"/>
            </w:tcMar>
            <w:vAlign w:val="center"/>
          </w:tcPr>
          <w:p w14:paraId="698FEDAE"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API</w:t>
            </w:r>
          </w:p>
        </w:tc>
        <w:tc>
          <w:tcPr>
            <w:tcW w:w="6840" w:type="dxa"/>
            <w:tcMar>
              <w:top w:w="50" w:type="dxa"/>
              <w:left w:w="80" w:type="dxa"/>
              <w:bottom w:w="50" w:type="dxa"/>
              <w:right w:w="80" w:type="dxa"/>
            </w:tcMar>
            <w:vAlign w:val="center"/>
          </w:tcPr>
          <w:p w14:paraId="519E272B"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Application programming interface</w:t>
            </w:r>
          </w:p>
        </w:tc>
      </w:tr>
      <w:tr w:rsidR="00FE2287" w:rsidRPr="00BD087A" w14:paraId="489A5368" w14:textId="77777777">
        <w:trPr>
          <w:cantSplit/>
          <w:jc w:val="center"/>
        </w:trPr>
        <w:tc>
          <w:tcPr>
            <w:tcW w:w="1800" w:type="dxa"/>
            <w:shd w:val="clear" w:color="auto" w:fill="F3F6F9"/>
            <w:tcMar>
              <w:top w:w="50" w:type="dxa"/>
              <w:left w:w="80" w:type="dxa"/>
              <w:bottom w:w="50" w:type="dxa"/>
              <w:right w:w="80" w:type="dxa"/>
            </w:tcMar>
            <w:vAlign w:val="center"/>
          </w:tcPr>
          <w:p w14:paraId="3FA4B9C1"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CID</w:t>
            </w:r>
          </w:p>
        </w:tc>
        <w:tc>
          <w:tcPr>
            <w:tcW w:w="6840" w:type="dxa"/>
            <w:shd w:val="clear" w:color="auto" w:fill="F3F6F9"/>
            <w:tcMar>
              <w:top w:w="50" w:type="dxa"/>
              <w:left w:w="80" w:type="dxa"/>
              <w:bottom w:w="50" w:type="dxa"/>
              <w:right w:w="80" w:type="dxa"/>
            </w:tcMar>
            <w:vAlign w:val="center"/>
          </w:tcPr>
          <w:p w14:paraId="2D76FB7A"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Content identifier</w:t>
            </w:r>
          </w:p>
        </w:tc>
      </w:tr>
      <w:tr w:rsidR="00FE2287" w:rsidRPr="00BD087A" w14:paraId="04553F7D" w14:textId="77777777">
        <w:trPr>
          <w:cantSplit/>
          <w:jc w:val="center"/>
        </w:trPr>
        <w:tc>
          <w:tcPr>
            <w:tcW w:w="1800" w:type="dxa"/>
            <w:tcMar>
              <w:top w:w="50" w:type="dxa"/>
              <w:left w:w="80" w:type="dxa"/>
              <w:bottom w:w="50" w:type="dxa"/>
              <w:right w:w="80" w:type="dxa"/>
            </w:tcMar>
            <w:vAlign w:val="center"/>
          </w:tcPr>
          <w:p w14:paraId="637E9FAF"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DLT</w:t>
            </w:r>
          </w:p>
        </w:tc>
        <w:tc>
          <w:tcPr>
            <w:tcW w:w="6840" w:type="dxa"/>
            <w:tcMar>
              <w:top w:w="50" w:type="dxa"/>
              <w:left w:w="80" w:type="dxa"/>
              <w:bottom w:w="50" w:type="dxa"/>
              <w:right w:w="80" w:type="dxa"/>
            </w:tcMar>
            <w:vAlign w:val="center"/>
          </w:tcPr>
          <w:p w14:paraId="0BC0F3CA"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Distributed ledger technology</w:t>
            </w:r>
          </w:p>
        </w:tc>
      </w:tr>
      <w:tr w:rsidR="00FE2287" w:rsidRPr="00BD087A" w14:paraId="6791C9E2" w14:textId="77777777">
        <w:trPr>
          <w:cantSplit/>
          <w:jc w:val="center"/>
        </w:trPr>
        <w:tc>
          <w:tcPr>
            <w:tcW w:w="1800" w:type="dxa"/>
            <w:shd w:val="clear" w:color="auto" w:fill="F3F6F9"/>
            <w:tcMar>
              <w:top w:w="50" w:type="dxa"/>
              <w:left w:w="80" w:type="dxa"/>
              <w:bottom w:w="50" w:type="dxa"/>
              <w:right w:w="80" w:type="dxa"/>
            </w:tcMar>
            <w:vAlign w:val="center"/>
          </w:tcPr>
          <w:p w14:paraId="55714D3D"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DPIA</w:t>
            </w:r>
          </w:p>
        </w:tc>
        <w:tc>
          <w:tcPr>
            <w:tcW w:w="6840" w:type="dxa"/>
            <w:shd w:val="clear" w:color="auto" w:fill="F3F6F9"/>
            <w:tcMar>
              <w:top w:w="50" w:type="dxa"/>
              <w:left w:w="80" w:type="dxa"/>
              <w:bottom w:w="50" w:type="dxa"/>
              <w:right w:w="80" w:type="dxa"/>
            </w:tcMar>
            <w:vAlign w:val="center"/>
          </w:tcPr>
          <w:p w14:paraId="76AD0B27"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Data protection impact assessment</w:t>
            </w:r>
          </w:p>
        </w:tc>
      </w:tr>
      <w:tr w:rsidR="00FE2287" w:rsidRPr="00BD087A" w14:paraId="6033ADD9" w14:textId="77777777">
        <w:trPr>
          <w:cantSplit/>
          <w:jc w:val="center"/>
        </w:trPr>
        <w:tc>
          <w:tcPr>
            <w:tcW w:w="1800" w:type="dxa"/>
            <w:tcMar>
              <w:top w:w="50" w:type="dxa"/>
              <w:left w:w="80" w:type="dxa"/>
              <w:bottom w:w="50" w:type="dxa"/>
              <w:right w:w="80" w:type="dxa"/>
            </w:tcMar>
            <w:vAlign w:val="center"/>
          </w:tcPr>
          <w:p w14:paraId="5EFAC089"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DSR</w:t>
            </w:r>
          </w:p>
        </w:tc>
        <w:tc>
          <w:tcPr>
            <w:tcW w:w="6840" w:type="dxa"/>
            <w:tcMar>
              <w:top w:w="50" w:type="dxa"/>
              <w:left w:w="80" w:type="dxa"/>
              <w:bottom w:w="50" w:type="dxa"/>
              <w:right w:w="80" w:type="dxa"/>
            </w:tcMar>
            <w:vAlign w:val="center"/>
          </w:tcPr>
          <w:p w14:paraId="54B93504"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Design science research</w:t>
            </w:r>
          </w:p>
        </w:tc>
      </w:tr>
      <w:tr w:rsidR="00FE2287" w:rsidRPr="00BD087A" w14:paraId="1E3867A1" w14:textId="77777777">
        <w:trPr>
          <w:cantSplit/>
          <w:jc w:val="center"/>
        </w:trPr>
        <w:tc>
          <w:tcPr>
            <w:tcW w:w="1800" w:type="dxa"/>
            <w:shd w:val="clear" w:color="auto" w:fill="F3F6F9"/>
            <w:tcMar>
              <w:top w:w="50" w:type="dxa"/>
              <w:left w:w="80" w:type="dxa"/>
              <w:bottom w:w="50" w:type="dxa"/>
              <w:right w:w="80" w:type="dxa"/>
            </w:tcMar>
            <w:vAlign w:val="center"/>
          </w:tcPr>
          <w:p w14:paraId="39A13E0A"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EDPB</w:t>
            </w:r>
          </w:p>
        </w:tc>
        <w:tc>
          <w:tcPr>
            <w:tcW w:w="6840" w:type="dxa"/>
            <w:shd w:val="clear" w:color="auto" w:fill="F3F6F9"/>
            <w:tcMar>
              <w:top w:w="50" w:type="dxa"/>
              <w:left w:w="80" w:type="dxa"/>
              <w:bottom w:w="50" w:type="dxa"/>
              <w:right w:w="80" w:type="dxa"/>
            </w:tcMar>
            <w:vAlign w:val="center"/>
          </w:tcPr>
          <w:p w14:paraId="79D5E829"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European Data Protection Board</w:t>
            </w:r>
          </w:p>
        </w:tc>
      </w:tr>
      <w:tr w:rsidR="00FE2287" w:rsidRPr="00BD087A" w14:paraId="295B064A" w14:textId="77777777">
        <w:trPr>
          <w:cantSplit/>
          <w:jc w:val="center"/>
        </w:trPr>
        <w:tc>
          <w:tcPr>
            <w:tcW w:w="1800" w:type="dxa"/>
            <w:tcMar>
              <w:top w:w="50" w:type="dxa"/>
              <w:left w:w="80" w:type="dxa"/>
              <w:bottom w:w="50" w:type="dxa"/>
              <w:right w:w="80" w:type="dxa"/>
            </w:tcMar>
            <w:vAlign w:val="center"/>
          </w:tcPr>
          <w:p w14:paraId="74EC5331"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EIP</w:t>
            </w:r>
          </w:p>
        </w:tc>
        <w:tc>
          <w:tcPr>
            <w:tcW w:w="6840" w:type="dxa"/>
            <w:tcMar>
              <w:top w:w="50" w:type="dxa"/>
              <w:left w:w="80" w:type="dxa"/>
              <w:bottom w:w="50" w:type="dxa"/>
              <w:right w:w="80" w:type="dxa"/>
            </w:tcMar>
            <w:vAlign w:val="center"/>
          </w:tcPr>
          <w:p w14:paraId="2940787C"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Ethereum Improvement Proposal</w:t>
            </w:r>
          </w:p>
        </w:tc>
      </w:tr>
      <w:tr w:rsidR="00FE2287" w:rsidRPr="00BD087A" w14:paraId="790C3469" w14:textId="77777777">
        <w:trPr>
          <w:cantSplit/>
          <w:jc w:val="center"/>
        </w:trPr>
        <w:tc>
          <w:tcPr>
            <w:tcW w:w="1800" w:type="dxa"/>
            <w:shd w:val="clear" w:color="auto" w:fill="F3F6F9"/>
            <w:tcMar>
              <w:top w:w="50" w:type="dxa"/>
              <w:left w:w="80" w:type="dxa"/>
              <w:bottom w:w="50" w:type="dxa"/>
              <w:right w:w="80" w:type="dxa"/>
            </w:tcMar>
            <w:vAlign w:val="center"/>
          </w:tcPr>
          <w:p w14:paraId="240D052C"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EIOPA</w:t>
            </w:r>
          </w:p>
        </w:tc>
        <w:tc>
          <w:tcPr>
            <w:tcW w:w="6840" w:type="dxa"/>
            <w:shd w:val="clear" w:color="auto" w:fill="F3F6F9"/>
            <w:tcMar>
              <w:top w:w="50" w:type="dxa"/>
              <w:left w:w="80" w:type="dxa"/>
              <w:bottom w:w="50" w:type="dxa"/>
              <w:right w:w="80" w:type="dxa"/>
            </w:tcMar>
            <w:vAlign w:val="center"/>
          </w:tcPr>
          <w:p w14:paraId="228C3CFB"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European Insurance and Occupational Pensions Authority</w:t>
            </w:r>
          </w:p>
        </w:tc>
      </w:tr>
      <w:tr w:rsidR="00FE2287" w:rsidRPr="00BD087A" w14:paraId="4A9B030C" w14:textId="77777777">
        <w:trPr>
          <w:cantSplit/>
          <w:jc w:val="center"/>
        </w:trPr>
        <w:tc>
          <w:tcPr>
            <w:tcW w:w="1800" w:type="dxa"/>
            <w:tcMar>
              <w:top w:w="50" w:type="dxa"/>
              <w:left w:w="80" w:type="dxa"/>
              <w:bottom w:w="50" w:type="dxa"/>
              <w:right w:w="80" w:type="dxa"/>
            </w:tcMar>
            <w:vAlign w:val="center"/>
          </w:tcPr>
          <w:p w14:paraId="64438811"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ERC</w:t>
            </w:r>
          </w:p>
        </w:tc>
        <w:tc>
          <w:tcPr>
            <w:tcW w:w="6840" w:type="dxa"/>
            <w:tcMar>
              <w:top w:w="50" w:type="dxa"/>
              <w:left w:w="80" w:type="dxa"/>
              <w:bottom w:w="50" w:type="dxa"/>
              <w:right w:w="80" w:type="dxa"/>
            </w:tcMar>
            <w:vAlign w:val="center"/>
          </w:tcPr>
          <w:p w14:paraId="0DC7F1FC"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Ethereum Request for Comments</w:t>
            </w:r>
          </w:p>
        </w:tc>
      </w:tr>
      <w:tr w:rsidR="00FE2287" w:rsidRPr="00BD087A" w14:paraId="546AED15" w14:textId="77777777">
        <w:trPr>
          <w:cantSplit/>
          <w:jc w:val="center"/>
        </w:trPr>
        <w:tc>
          <w:tcPr>
            <w:tcW w:w="1800" w:type="dxa"/>
            <w:shd w:val="clear" w:color="auto" w:fill="F3F6F9"/>
            <w:tcMar>
              <w:top w:w="50" w:type="dxa"/>
              <w:left w:w="80" w:type="dxa"/>
              <w:bottom w:w="50" w:type="dxa"/>
              <w:right w:w="80" w:type="dxa"/>
            </w:tcMar>
            <w:vAlign w:val="center"/>
          </w:tcPr>
          <w:p w14:paraId="37D0CD89"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GDPR</w:t>
            </w:r>
          </w:p>
        </w:tc>
        <w:tc>
          <w:tcPr>
            <w:tcW w:w="6840" w:type="dxa"/>
            <w:shd w:val="clear" w:color="auto" w:fill="F3F6F9"/>
            <w:tcMar>
              <w:top w:w="50" w:type="dxa"/>
              <w:left w:w="80" w:type="dxa"/>
              <w:bottom w:w="50" w:type="dxa"/>
              <w:right w:w="80" w:type="dxa"/>
            </w:tcMar>
            <w:vAlign w:val="center"/>
          </w:tcPr>
          <w:p w14:paraId="6069C301"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General Data Protection Regulation</w:t>
            </w:r>
          </w:p>
        </w:tc>
      </w:tr>
      <w:tr w:rsidR="00FE2287" w:rsidRPr="00BD087A" w14:paraId="074B8AD4" w14:textId="77777777">
        <w:trPr>
          <w:cantSplit/>
          <w:jc w:val="center"/>
        </w:trPr>
        <w:tc>
          <w:tcPr>
            <w:tcW w:w="1800" w:type="dxa"/>
            <w:tcMar>
              <w:top w:w="50" w:type="dxa"/>
              <w:left w:w="80" w:type="dxa"/>
              <w:bottom w:w="50" w:type="dxa"/>
              <w:right w:w="80" w:type="dxa"/>
            </w:tcMar>
            <w:vAlign w:val="center"/>
          </w:tcPr>
          <w:p w14:paraId="251611CD"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HMAC</w:t>
            </w:r>
          </w:p>
        </w:tc>
        <w:tc>
          <w:tcPr>
            <w:tcW w:w="6840" w:type="dxa"/>
            <w:tcMar>
              <w:top w:w="50" w:type="dxa"/>
              <w:left w:w="80" w:type="dxa"/>
              <w:bottom w:w="50" w:type="dxa"/>
              <w:right w:w="80" w:type="dxa"/>
            </w:tcMar>
            <w:vAlign w:val="center"/>
          </w:tcPr>
          <w:p w14:paraId="5AB5B0C6"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Hash-based message authentication code</w:t>
            </w:r>
          </w:p>
        </w:tc>
      </w:tr>
      <w:tr w:rsidR="00FE2287" w:rsidRPr="00BD087A" w14:paraId="5ACB796D" w14:textId="77777777">
        <w:trPr>
          <w:cantSplit/>
          <w:jc w:val="center"/>
        </w:trPr>
        <w:tc>
          <w:tcPr>
            <w:tcW w:w="1800" w:type="dxa"/>
            <w:shd w:val="clear" w:color="auto" w:fill="F3F6F9"/>
            <w:tcMar>
              <w:top w:w="50" w:type="dxa"/>
              <w:left w:w="80" w:type="dxa"/>
              <w:bottom w:w="50" w:type="dxa"/>
              <w:right w:w="80" w:type="dxa"/>
            </w:tcMar>
            <w:vAlign w:val="center"/>
          </w:tcPr>
          <w:p w14:paraId="781993E5"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IPFS</w:t>
            </w:r>
          </w:p>
        </w:tc>
        <w:tc>
          <w:tcPr>
            <w:tcW w:w="6840" w:type="dxa"/>
            <w:shd w:val="clear" w:color="auto" w:fill="F3F6F9"/>
            <w:tcMar>
              <w:top w:w="50" w:type="dxa"/>
              <w:left w:w="80" w:type="dxa"/>
              <w:bottom w:w="50" w:type="dxa"/>
              <w:right w:w="80" w:type="dxa"/>
            </w:tcMar>
            <w:vAlign w:val="center"/>
          </w:tcPr>
          <w:p w14:paraId="084BB0D4" w14:textId="77777777" w:rsidR="00FE2287" w:rsidRPr="00BD087A" w:rsidRDefault="00000000">
            <w:pPr>
              <w:spacing w:after="0" w:line="240" w:lineRule="auto"/>
              <w:rPr>
                <w:rFonts w:cs="Times New Roman"/>
                <w:color w:val="000000" w:themeColor="text1"/>
              </w:rPr>
            </w:pPr>
            <w:proofErr w:type="spellStart"/>
            <w:r w:rsidRPr="00BD087A">
              <w:rPr>
                <w:rFonts w:cs="Times New Roman"/>
                <w:color w:val="000000" w:themeColor="text1"/>
                <w:sz w:val="20"/>
              </w:rPr>
              <w:t>InterPlanetary</w:t>
            </w:r>
            <w:proofErr w:type="spellEnd"/>
            <w:r w:rsidRPr="00BD087A">
              <w:rPr>
                <w:rFonts w:cs="Times New Roman"/>
                <w:color w:val="000000" w:themeColor="text1"/>
                <w:sz w:val="20"/>
              </w:rPr>
              <w:t xml:space="preserve"> File System</w:t>
            </w:r>
          </w:p>
        </w:tc>
      </w:tr>
      <w:tr w:rsidR="00FE2287" w:rsidRPr="00BD087A" w14:paraId="770183E2" w14:textId="77777777">
        <w:trPr>
          <w:cantSplit/>
          <w:jc w:val="center"/>
        </w:trPr>
        <w:tc>
          <w:tcPr>
            <w:tcW w:w="1800" w:type="dxa"/>
            <w:tcMar>
              <w:top w:w="50" w:type="dxa"/>
              <w:left w:w="80" w:type="dxa"/>
              <w:bottom w:w="50" w:type="dxa"/>
              <w:right w:w="80" w:type="dxa"/>
            </w:tcMar>
            <w:vAlign w:val="center"/>
          </w:tcPr>
          <w:p w14:paraId="4AFE1E38"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ML</w:t>
            </w:r>
          </w:p>
        </w:tc>
        <w:tc>
          <w:tcPr>
            <w:tcW w:w="6840" w:type="dxa"/>
            <w:tcMar>
              <w:top w:w="50" w:type="dxa"/>
              <w:left w:w="80" w:type="dxa"/>
              <w:bottom w:w="50" w:type="dxa"/>
              <w:right w:w="80" w:type="dxa"/>
            </w:tcMar>
            <w:vAlign w:val="center"/>
          </w:tcPr>
          <w:p w14:paraId="11DA1919"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Machine learning</w:t>
            </w:r>
          </w:p>
        </w:tc>
      </w:tr>
      <w:tr w:rsidR="00FE2287" w:rsidRPr="00BD087A" w14:paraId="28611F54" w14:textId="77777777">
        <w:trPr>
          <w:cantSplit/>
          <w:jc w:val="center"/>
        </w:trPr>
        <w:tc>
          <w:tcPr>
            <w:tcW w:w="1800" w:type="dxa"/>
            <w:shd w:val="clear" w:color="auto" w:fill="F3F6F9"/>
            <w:tcMar>
              <w:top w:w="50" w:type="dxa"/>
              <w:left w:w="80" w:type="dxa"/>
              <w:bottom w:w="50" w:type="dxa"/>
              <w:right w:w="80" w:type="dxa"/>
            </w:tcMar>
            <w:vAlign w:val="center"/>
          </w:tcPr>
          <w:p w14:paraId="102D70F6"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NIST</w:t>
            </w:r>
          </w:p>
        </w:tc>
        <w:tc>
          <w:tcPr>
            <w:tcW w:w="6840" w:type="dxa"/>
            <w:shd w:val="clear" w:color="auto" w:fill="F3F6F9"/>
            <w:tcMar>
              <w:top w:w="50" w:type="dxa"/>
              <w:left w:w="80" w:type="dxa"/>
              <w:bottom w:w="50" w:type="dxa"/>
              <w:right w:w="80" w:type="dxa"/>
            </w:tcMar>
            <w:vAlign w:val="center"/>
          </w:tcPr>
          <w:p w14:paraId="3A534A96"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National Institute of Standards and Technology</w:t>
            </w:r>
          </w:p>
        </w:tc>
      </w:tr>
      <w:tr w:rsidR="00FE2287" w:rsidRPr="00BD087A" w14:paraId="62108502" w14:textId="77777777">
        <w:trPr>
          <w:cantSplit/>
          <w:jc w:val="center"/>
        </w:trPr>
        <w:tc>
          <w:tcPr>
            <w:tcW w:w="1800" w:type="dxa"/>
            <w:tcMar>
              <w:top w:w="50" w:type="dxa"/>
              <w:left w:w="80" w:type="dxa"/>
              <w:bottom w:w="50" w:type="dxa"/>
              <w:right w:w="80" w:type="dxa"/>
            </w:tcMar>
            <w:vAlign w:val="center"/>
          </w:tcPr>
          <w:p w14:paraId="30FBB441"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PR-AUC</w:t>
            </w:r>
          </w:p>
        </w:tc>
        <w:tc>
          <w:tcPr>
            <w:tcW w:w="6840" w:type="dxa"/>
            <w:tcMar>
              <w:top w:w="50" w:type="dxa"/>
              <w:left w:w="80" w:type="dxa"/>
              <w:bottom w:w="50" w:type="dxa"/>
              <w:right w:w="80" w:type="dxa"/>
            </w:tcMar>
            <w:vAlign w:val="center"/>
          </w:tcPr>
          <w:p w14:paraId="433EFA2E"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Area under the precision–recall curve</w:t>
            </w:r>
          </w:p>
        </w:tc>
      </w:tr>
      <w:tr w:rsidR="00FE2287" w:rsidRPr="00BD087A" w14:paraId="75BCF720" w14:textId="77777777">
        <w:trPr>
          <w:cantSplit/>
          <w:jc w:val="center"/>
        </w:trPr>
        <w:tc>
          <w:tcPr>
            <w:tcW w:w="1800" w:type="dxa"/>
            <w:shd w:val="clear" w:color="auto" w:fill="F3F6F9"/>
            <w:tcMar>
              <w:top w:w="50" w:type="dxa"/>
              <w:left w:w="80" w:type="dxa"/>
              <w:bottom w:w="50" w:type="dxa"/>
              <w:right w:w="80" w:type="dxa"/>
            </w:tcMar>
            <w:vAlign w:val="center"/>
          </w:tcPr>
          <w:p w14:paraId="2ECB96D0"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ROC-AUC</w:t>
            </w:r>
          </w:p>
        </w:tc>
        <w:tc>
          <w:tcPr>
            <w:tcW w:w="6840" w:type="dxa"/>
            <w:shd w:val="clear" w:color="auto" w:fill="F3F6F9"/>
            <w:tcMar>
              <w:top w:w="50" w:type="dxa"/>
              <w:left w:w="80" w:type="dxa"/>
              <w:bottom w:w="50" w:type="dxa"/>
              <w:right w:w="80" w:type="dxa"/>
            </w:tcMar>
            <w:vAlign w:val="center"/>
          </w:tcPr>
          <w:p w14:paraId="5365716B"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Area under the receiver operating characteristic curve</w:t>
            </w:r>
          </w:p>
        </w:tc>
      </w:tr>
      <w:tr w:rsidR="00FE2287" w:rsidRPr="00BD087A" w14:paraId="1FABFE2D" w14:textId="77777777">
        <w:trPr>
          <w:cantSplit/>
          <w:jc w:val="center"/>
        </w:trPr>
        <w:tc>
          <w:tcPr>
            <w:tcW w:w="1800" w:type="dxa"/>
            <w:tcMar>
              <w:top w:w="50" w:type="dxa"/>
              <w:left w:w="80" w:type="dxa"/>
              <w:bottom w:w="50" w:type="dxa"/>
              <w:right w:w="80" w:type="dxa"/>
            </w:tcMar>
            <w:vAlign w:val="center"/>
          </w:tcPr>
          <w:p w14:paraId="6D617DFC"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SHAP</w:t>
            </w:r>
          </w:p>
        </w:tc>
        <w:tc>
          <w:tcPr>
            <w:tcW w:w="6840" w:type="dxa"/>
            <w:tcMar>
              <w:top w:w="50" w:type="dxa"/>
              <w:left w:w="80" w:type="dxa"/>
              <w:bottom w:w="50" w:type="dxa"/>
              <w:right w:w="80" w:type="dxa"/>
            </w:tcMar>
            <w:vAlign w:val="center"/>
          </w:tcPr>
          <w:p w14:paraId="502B1406" w14:textId="77777777" w:rsidR="00FE2287" w:rsidRPr="00BD087A" w:rsidRDefault="00000000">
            <w:pPr>
              <w:spacing w:after="0" w:line="240" w:lineRule="auto"/>
              <w:rPr>
                <w:rFonts w:cs="Times New Roman"/>
                <w:color w:val="000000" w:themeColor="text1"/>
              </w:rPr>
            </w:pPr>
            <w:proofErr w:type="spellStart"/>
            <w:r w:rsidRPr="00BD087A">
              <w:rPr>
                <w:rFonts w:cs="Times New Roman"/>
                <w:color w:val="000000" w:themeColor="text1"/>
                <w:sz w:val="20"/>
              </w:rPr>
              <w:t>SHapley</w:t>
            </w:r>
            <w:proofErr w:type="spellEnd"/>
            <w:r w:rsidRPr="00BD087A">
              <w:rPr>
                <w:rFonts w:cs="Times New Roman"/>
                <w:color w:val="000000" w:themeColor="text1"/>
                <w:sz w:val="20"/>
              </w:rPr>
              <w:t xml:space="preserve"> Additive </w:t>
            </w:r>
            <w:proofErr w:type="spellStart"/>
            <w:r w:rsidRPr="00BD087A">
              <w:rPr>
                <w:rFonts w:cs="Times New Roman"/>
                <w:color w:val="000000" w:themeColor="text1"/>
                <w:sz w:val="20"/>
              </w:rPr>
              <w:t>exPlanations</w:t>
            </w:r>
            <w:proofErr w:type="spellEnd"/>
          </w:p>
        </w:tc>
      </w:tr>
      <w:tr w:rsidR="00FE2287" w:rsidRPr="00BD087A" w14:paraId="628BC7E1" w14:textId="77777777">
        <w:trPr>
          <w:cantSplit/>
          <w:jc w:val="center"/>
        </w:trPr>
        <w:tc>
          <w:tcPr>
            <w:tcW w:w="1800" w:type="dxa"/>
            <w:shd w:val="clear" w:color="auto" w:fill="F3F6F9"/>
            <w:tcMar>
              <w:top w:w="50" w:type="dxa"/>
              <w:left w:w="80" w:type="dxa"/>
              <w:bottom w:w="50" w:type="dxa"/>
              <w:right w:w="80" w:type="dxa"/>
            </w:tcMar>
            <w:vAlign w:val="center"/>
          </w:tcPr>
          <w:p w14:paraId="2442CF94"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XAI</w:t>
            </w:r>
          </w:p>
        </w:tc>
        <w:tc>
          <w:tcPr>
            <w:tcW w:w="6840" w:type="dxa"/>
            <w:shd w:val="clear" w:color="auto" w:fill="F3F6F9"/>
            <w:tcMar>
              <w:top w:w="50" w:type="dxa"/>
              <w:left w:w="80" w:type="dxa"/>
              <w:bottom w:w="50" w:type="dxa"/>
              <w:right w:w="80" w:type="dxa"/>
            </w:tcMar>
            <w:vAlign w:val="center"/>
          </w:tcPr>
          <w:p w14:paraId="32222254" w14:textId="77777777" w:rsidR="00FE2287" w:rsidRPr="00BD087A" w:rsidRDefault="00000000">
            <w:pPr>
              <w:spacing w:after="0" w:line="240" w:lineRule="auto"/>
              <w:rPr>
                <w:rFonts w:cs="Times New Roman"/>
                <w:color w:val="000000" w:themeColor="text1"/>
              </w:rPr>
            </w:pPr>
            <w:r w:rsidRPr="00BD087A">
              <w:rPr>
                <w:rFonts w:cs="Times New Roman"/>
                <w:color w:val="000000" w:themeColor="text1"/>
                <w:sz w:val="20"/>
              </w:rPr>
              <w:t>Explainable artificial intelligence</w:t>
            </w:r>
          </w:p>
        </w:tc>
      </w:tr>
    </w:tbl>
    <w:p w14:paraId="277FFB00" w14:textId="77777777" w:rsidR="00FE2287" w:rsidRPr="00BD087A" w:rsidRDefault="00FE2287">
      <w:pPr>
        <w:spacing w:after="0"/>
        <w:rPr>
          <w:rFonts w:cs="Times New Roman"/>
          <w:color w:val="000000" w:themeColor="text1"/>
        </w:rPr>
      </w:pPr>
    </w:p>
    <w:p w14:paraId="73CCF6EE" w14:textId="77777777" w:rsidR="00FE2287" w:rsidRPr="00BD087A" w:rsidRDefault="00FE2287">
      <w:pPr>
        <w:rPr>
          <w:rFonts w:cs="Times New Roman"/>
          <w:color w:val="000000" w:themeColor="text1"/>
        </w:rPr>
        <w:sectPr w:rsidR="00FE2287" w:rsidRPr="00BD087A">
          <w:headerReference w:type="default" r:id="rId9"/>
          <w:footerReference w:type="default" r:id="rId10"/>
          <w:pgSz w:w="12240" w:h="15840"/>
          <w:pgMar w:top="1440" w:right="1800" w:bottom="1296" w:left="1800" w:header="648" w:footer="648" w:gutter="0"/>
          <w:pgNumType w:fmt="lowerRoman" w:start="1"/>
          <w:cols w:space="720"/>
          <w:docGrid w:linePitch="360"/>
        </w:sectPr>
      </w:pPr>
    </w:p>
    <w:p w14:paraId="1929F0B0" w14:textId="77777777" w:rsidR="00FE2287" w:rsidRPr="00BD087A" w:rsidRDefault="00000000">
      <w:pPr>
        <w:pStyle w:val="Heading1"/>
        <w:rPr>
          <w:rFonts w:ascii="Times New Roman" w:hAnsi="Times New Roman" w:cs="Times New Roman"/>
          <w:color w:val="000000" w:themeColor="text1"/>
          <w:sz w:val="40"/>
          <w:szCs w:val="40"/>
        </w:rPr>
      </w:pPr>
      <w:bookmarkStart w:id="6" w:name="bm_ch1"/>
      <w:r w:rsidRPr="00BD087A">
        <w:rPr>
          <w:rFonts w:ascii="Times New Roman" w:hAnsi="Times New Roman" w:cs="Times New Roman"/>
          <w:color w:val="000000" w:themeColor="text1"/>
          <w:sz w:val="40"/>
          <w:szCs w:val="40"/>
        </w:rPr>
        <w:lastRenderedPageBreak/>
        <w:t>Chapter 1: Introduction</w:t>
      </w:r>
      <w:bookmarkEnd w:id="6"/>
    </w:p>
    <w:p w14:paraId="79035CE3" w14:textId="77777777" w:rsidR="00FE2287" w:rsidRPr="00BD087A" w:rsidRDefault="00000000">
      <w:pPr>
        <w:rPr>
          <w:rFonts w:cs="Times New Roman"/>
          <w:color w:val="000000" w:themeColor="text1"/>
        </w:rPr>
      </w:pPr>
      <w:r w:rsidRPr="00BD087A">
        <w:rPr>
          <w:rFonts w:cs="Times New Roman"/>
          <w:color w:val="000000" w:themeColor="text1"/>
        </w:rPr>
        <w:t>The project began with a practical question: if a model flags a claim, can an investigator identify the exact version that was scored and the person who authorised it? This moved the project beyond classification. Before a model ranks a claim, the insurer needs to know what was submitted, who submitted it, when it was submitted and whether a similar incident exists elsewhere. This information is often spread across policy systems, document stores, brokers and investigation tools. Even a strong model cannot fix an unreliable evidence trail. For this reason, the study treats provenance and prediction as one systems problem. The claim must be useful for analysis while keeping enough context to reproduce or challenge the result.</w:t>
      </w:r>
    </w:p>
    <w:p w14:paraId="110F5F36" w14:textId="77777777" w:rsidR="00FE2287" w:rsidRPr="00BD087A" w:rsidRDefault="00000000">
      <w:pPr>
        <w:pStyle w:val="Heading2"/>
        <w:rPr>
          <w:rFonts w:ascii="Times New Roman" w:hAnsi="Times New Roman" w:cs="Times New Roman"/>
          <w:color w:val="000000" w:themeColor="text1"/>
          <w:sz w:val="32"/>
          <w:szCs w:val="32"/>
        </w:rPr>
      </w:pPr>
      <w:bookmarkStart w:id="7" w:name="bm_s1_1"/>
      <w:r w:rsidRPr="00BD087A">
        <w:rPr>
          <w:rFonts w:ascii="Times New Roman" w:hAnsi="Times New Roman" w:cs="Times New Roman"/>
          <w:color w:val="000000" w:themeColor="text1"/>
          <w:sz w:val="32"/>
          <w:szCs w:val="32"/>
        </w:rPr>
        <w:t>1.1 Background and motivation</w:t>
      </w:r>
      <w:bookmarkEnd w:id="7"/>
    </w:p>
    <w:p w14:paraId="15C45FEE" w14:textId="77777777" w:rsidR="00FE2287" w:rsidRPr="00BD087A" w:rsidRDefault="00000000">
      <w:pPr>
        <w:rPr>
          <w:rFonts w:cs="Times New Roman"/>
          <w:color w:val="000000" w:themeColor="text1"/>
        </w:rPr>
      </w:pPr>
      <w:r w:rsidRPr="00BD087A">
        <w:rPr>
          <w:rFonts w:cs="Times New Roman"/>
          <w:color w:val="000000" w:themeColor="text1"/>
        </w:rPr>
        <w:t xml:space="preserve">Fraud screening is not only a classification problem. Investigated fraud cases are rare compared with legitimate claims, labels arrive slowly and different errors have different costs. Recent insurance studies therefore treat fraud detection as an imbalanced decision-support problem, not a simple accuracy competition </w:t>
      </w:r>
      <w:sdt>
        <w:sdtPr>
          <w:rPr>
            <w:rFonts w:cs="Times New Roman"/>
            <w:color w:val="000000" w:themeColor="text1"/>
          </w:rPr>
          <w:id w:val="120000000"/>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Deb23 \l 1033  \m Car26</w:instrText>
          </w:r>
          <w:r w:rsidRPr="00BD087A">
            <w:rPr>
              <w:rFonts w:cs="Times New Roman"/>
              <w:color w:val="000000" w:themeColor="text1"/>
            </w:rPr>
            <w:fldChar w:fldCharType="separate"/>
          </w:r>
          <w:r w:rsidRPr="00BD087A">
            <w:rPr>
              <w:rFonts w:cs="Times New Roman"/>
              <w:noProof/>
              <w:color w:val="000000" w:themeColor="text1"/>
            </w:rPr>
            <w:t>(Debener, Heinke and Kriebel, 2023; Carracedo, Hervás and Soriano-Gonzalez, 2026)</w:t>
          </w:r>
          <w:r w:rsidRPr="00BD087A">
            <w:rPr>
              <w:rFonts w:cs="Times New Roman"/>
              <w:color w:val="000000" w:themeColor="text1"/>
            </w:rPr>
            <w:fldChar w:fldCharType="end"/>
          </w:r>
        </w:sdtContent>
      </w:sdt>
      <w:r w:rsidRPr="00BD087A">
        <w:rPr>
          <w:rFonts w:cs="Times New Roman"/>
          <w:color w:val="000000" w:themeColor="text1"/>
        </w:rPr>
        <w:t>.</w:t>
      </w:r>
    </w:p>
    <w:p w14:paraId="29A0E19D" w14:textId="77777777" w:rsidR="00FE2287" w:rsidRPr="00BD087A" w:rsidRDefault="00000000">
      <w:pPr>
        <w:rPr>
          <w:rFonts w:cs="Times New Roman"/>
          <w:color w:val="000000" w:themeColor="text1"/>
        </w:rPr>
      </w:pPr>
      <w:r w:rsidRPr="00BD087A">
        <w:rPr>
          <w:rFonts w:cs="Times New Roman"/>
          <w:color w:val="000000" w:themeColor="text1"/>
        </w:rPr>
        <w:t xml:space="preserve">Claims handling is now mostly digital, but the information is still divided between organisations and systems. Insurers must protect customer and business data yet isolated records make repeated incidents and conflicting histories harder to find. A single shared database could make comparison </w:t>
      </w:r>
      <w:r w:rsidR="002943B6" w:rsidRPr="00BD087A">
        <w:rPr>
          <w:rFonts w:cs="Times New Roman"/>
          <w:color w:val="000000" w:themeColor="text1"/>
        </w:rPr>
        <w:t>easier,</w:t>
      </w:r>
      <w:r w:rsidRPr="00BD087A">
        <w:rPr>
          <w:rFonts w:cs="Times New Roman"/>
          <w:color w:val="000000" w:themeColor="text1"/>
        </w:rPr>
        <w:t xml:space="preserve"> but it would also create one powerful owner and one major breach target. It also raises a simple question: who should be trusted to change the common record? A distributed ledger offers a narrower option. Selected lifecycle events can be shared as verifiable, append-only records, while detailed evidence remains in private storage.</w:t>
      </w:r>
    </w:p>
    <w:p w14:paraId="1BFC07B3" w14:textId="77777777" w:rsidR="00FE2287" w:rsidRPr="00BD087A" w:rsidRDefault="00000000">
      <w:pPr>
        <w:rPr>
          <w:rFonts w:cs="Times New Roman"/>
          <w:color w:val="000000" w:themeColor="text1"/>
        </w:rPr>
      </w:pPr>
      <w:r w:rsidRPr="00BD087A">
        <w:rPr>
          <w:rFonts w:cs="Times New Roman"/>
        </w:rPr>
        <w:t xml:space="preserve">I chose blockchain for one narrow reason: organisations managed by different parties may need to verify the same claim history without allowing one party to rewrite it. The contract limits who can submit or assess a claim, while hashes and content identifiers bind the small public record to off-chain content. That does not make the underlying </w:t>
      </w:r>
      <w:r w:rsidRPr="00BD087A">
        <w:rPr>
          <w:rFonts w:cs="Times New Roman"/>
        </w:rPr>
        <w:lastRenderedPageBreak/>
        <w:t>claim true or private; it makes later alteration and disputed authorship easier to detect. Where a single insurer is the only accountable operator, an append-only database would be simpler. The ledger is justified only when independent verification is worth its additional cost and public metadata.</w:t>
      </w:r>
    </w:p>
    <w:p w14:paraId="2EC01254" w14:textId="77777777" w:rsidR="00FE2287" w:rsidRPr="00BD087A" w:rsidRDefault="00000000">
      <w:pPr>
        <w:rPr>
          <w:rFonts w:cs="Times New Roman"/>
          <w:color w:val="000000" w:themeColor="text1"/>
        </w:rPr>
      </w:pPr>
      <w:r w:rsidRPr="00BD087A">
        <w:rPr>
          <w:rFonts w:cs="Times New Roman"/>
          <w:color w:val="000000" w:themeColor="text1"/>
        </w:rPr>
        <w:t xml:space="preserve">Machine learning adds a different capability. Claim amount, reporting delay, policy history, incident type and duplicate indicators can be combined to prioritise cases for investigation. The difficulty is that most claims are legitimate. False positives consume investigators’ time and can delay genuine customers, so a high accuracy figure may say very little. For that reason, the evaluation uses precision, recall, PR-AUC, threshold-dependent confusion matrices and the actual number of referrals. Explanations matter as well: a score should inform professional judgement, not quietly replace it </w:t>
      </w:r>
      <w:sdt>
        <w:sdtPr>
          <w:rPr>
            <w:rFonts w:cs="Times New Roman"/>
            <w:color w:val="000000" w:themeColor="text1"/>
          </w:rPr>
          <w:id w:val="120000002"/>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Sch24 \l 1033  \m Phi21</w:instrText>
          </w:r>
          <w:r w:rsidRPr="00BD087A">
            <w:rPr>
              <w:rFonts w:cs="Times New Roman"/>
              <w:color w:val="000000" w:themeColor="text1"/>
            </w:rPr>
            <w:fldChar w:fldCharType="separate"/>
          </w:r>
          <w:r w:rsidRPr="00BD087A">
            <w:rPr>
              <w:rFonts w:cs="Times New Roman"/>
              <w:noProof/>
              <w:color w:val="000000" w:themeColor="text1"/>
            </w:rPr>
            <w:t>(Schrijver, Sarmah and El-Hajj, 2024; Phillips et al., 2021)</w:t>
          </w:r>
          <w:r w:rsidRPr="00BD087A">
            <w:rPr>
              <w:rFonts w:cs="Times New Roman"/>
              <w:color w:val="000000" w:themeColor="text1"/>
            </w:rPr>
            <w:fldChar w:fldCharType="end"/>
          </w:r>
        </w:sdtContent>
      </w:sdt>
      <w:r w:rsidRPr="00BD087A">
        <w:rPr>
          <w:rFonts w:cs="Times New Roman"/>
          <w:color w:val="000000" w:themeColor="text1"/>
        </w:rPr>
        <w:t>.</w:t>
      </w:r>
    </w:p>
    <w:p w14:paraId="198BF21D" w14:textId="77777777" w:rsidR="00FE2287" w:rsidRPr="00BD087A" w:rsidRDefault="00000000">
      <w:pPr>
        <w:rPr>
          <w:rFonts w:cs="Times New Roman"/>
          <w:color w:val="000000" w:themeColor="text1"/>
        </w:rPr>
      </w:pPr>
      <w:r w:rsidRPr="00BD087A">
        <w:rPr>
          <w:rFonts w:cs="Times New Roman"/>
          <w:color w:val="000000" w:themeColor="text1"/>
        </w:rPr>
        <w:t xml:space="preserve">The full path was tested through a prototype that uses an Ethereum </w:t>
      </w:r>
      <w:proofErr w:type="spellStart"/>
      <w:r w:rsidRPr="00BD087A">
        <w:rPr>
          <w:rFonts w:cs="Times New Roman"/>
          <w:color w:val="000000" w:themeColor="text1"/>
        </w:rPr>
        <w:t>Sepolia</w:t>
      </w:r>
      <w:proofErr w:type="spellEnd"/>
      <w:r w:rsidRPr="00BD087A">
        <w:rPr>
          <w:rFonts w:cs="Times New Roman"/>
          <w:color w:val="000000" w:themeColor="text1"/>
        </w:rPr>
        <w:t xml:space="preserve"> registry, IPFS content addressing, private PostgreSQL storage, Kafka and an </w:t>
      </w:r>
      <w:proofErr w:type="spellStart"/>
      <w:r w:rsidRPr="00BD087A">
        <w:rPr>
          <w:rFonts w:cs="Times New Roman"/>
          <w:color w:val="000000" w:themeColor="text1"/>
        </w:rPr>
        <w:t>XGBoost</w:t>
      </w:r>
      <w:proofErr w:type="spellEnd"/>
      <w:r w:rsidRPr="00BD087A">
        <w:rPr>
          <w:rFonts w:cs="Times New Roman"/>
          <w:color w:val="000000" w:themeColor="text1"/>
        </w:rPr>
        <w:t xml:space="preserve"> worker. It is a research prototype that can be inspected and criticised, not a finished insurance product.</w:t>
      </w:r>
    </w:p>
    <w:p w14:paraId="28D414F5" w14:textId="77777777" w:rsidR="00FE2287" w:rsidRPr="00BD087A" w:rsidRDefault="00000000">
      <w:pPr>
        <w:pStyle w:val="Heading2"/>
        <w:rPr>
          <w:rFonts w:ascii="Times New Roman" w:hAnsi="Times New Roman" w:cs="Times New Roman"/>
          <w:color w:val="000000" w:themeColor="text1"/>
          <w:sz w:val="32"/>
          <w:szCs w:val="32"/>
        </w:rPr>
      </w:pPr>
      <w:bookmarkStart w:id="8" w:name="bm_s1_2"/>
      <w:r w:rsidRPr="00BD087A">
        <w:rPr>
          <w:rFonts w:ascii="Times New Roman" w:hAnsi="Times New Roman" w:cs="Times New Roman"/>
          <w:color w:val="000000" w:themeColor="text1"/>
          <w:sz w:val="32"/>
          <w:szCs w:val="32"/>
        </w:rPr>
        <w:t>1.2 Problem statement</w:t>
      </w:r>
      <w:bookmarkEnd w:id="8"/>
    </w:p>
    <w:p w14:paraId="6B34CD59" w14:textId="77777777" w:rsidR="00FE2287" w:rsidRPr="00BD087A" w:rsidRDefault="00000000">
      <w:pPr>
        <w:rPr>
          <w:rFonts w:cs="Times New Roman"/>
          <w:color w:val="000000" w:themeColor="text1"/>
        </w:rPr>
      </w:pPr>
      <w:r w:rsidRPr="00BD087A">
        <w:rPr>
          <w:rFonts w:cs="Times New Roman"/>
          <w:color w:val="000000" w:themeColor="text1"/>
        </w:rPr>
        <w:t xml:space="preserve">Blockchain insurance studies often focus on settlement, smart-contract execution or record integrity. Machine-learning studies usually begin with an already clean and trusted dataset </w:t>
      </w:r>
      <w:sdt>
        <w:sdtPr>
          <w:rPr>
            <w:rFonts w:cs="Times New Roman"/>
            <w:color w:val="000000" w:themeColor="text1"/>
          </w:rPr>
          <w:id w:val="120000003"/>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EIO22 \l 1033  \m Sch24</w:instrText>
          </w:r>
          <w:r w:rsidRPr="00BD087A">
            <w:rPr>
              <w:rFonts w:cs="Times New Roman"/>
              <w:color w:val="000000" w:themeColor="text1"/>
            </w:rPr>
            <w:fldChar w:fldCharType="separate"/>
          </w:r>
          <w:r w:rsidRPr="00BD087A">
            <w:rPr>
              <w:rFonts w:cs="Times New Roman"/>
              <w:noProof/>
              <w:color w:val="000000" w:themeColor="text1"/>
            </w:rPr>
            <w:t>(European Insurance and Occupational Pensions Authority, 2022; Schrijver, Sarmah and El-Hajj, 2024)</w:t>
          </w:r>
          <w:r w:rsidRPr="00BD087A">
            <w:rPr>
              <w:rFonts w:cs="Times New Roman"/>
              <w:color w:val="000000" w:themeColor="text1"/>
            </w:rPr>
            <w:fldChar w:fldCharType="end"/>
          </w:r>
        </w:sdtContent>
      </w:sdt>
      <w:r w:rsidRPr="00BD087A">
        <w:rPr>
          <w:rFonts w:cs="Times New Roman"/>
          <w:color w:val="000000" w:themeColor="text1"/>
        </w:rPr>
        <w:t>. This leaves an important gap. A model can produce a reproducible score from a record with an unclear history. In the opposite case, a ledger can preserve a claim reference without providing the timely and structured features needed by the model. A combined system must also handle identity, privacy</w:t>
      </w:r>
      <w:r w:rsidR="00E66B75" w:rsidRPr="00BD087A">
        <w:rPr>
          <w:rFonts w:cs="Times New Roman"/>
          <w:color w:val="000000" w:themeColor="text1"/>
        </w:rPr>
        <w:t xml:space="preserve">, </w:t>
      </w:r>
      <w:r w:rsidRPr="00BD087A">
        <w:rPr>
          <w:rFonts w:cs="Times New Roman"/>
          <w:color w:val="000000" w:themeColor="text1"/>
        </w:rPr>
        <w:t>duplicate matching, delayed messages, replay and recovery.</w:t>
      </w:r>
    </w:p>
    <w:p w14:paraId="63B6C112" w14:textId="77777777" w:rsidR="00FE2287" w:rsidRPr="00BD087A" w:rsidRDefault="00000000">
      <w:pPr>
        <w:rPr>
          <w:rFonts w:cs="Times New Roman"/>
          <w:color w:val="000000" w:themeColor="text1"/>
        </w:rPr>
      </w:pPr>
      <w:r w:rsidRPr="00BD087A">
        <w:rPr>
          <w:rFonts w:cs="Times New Roman"/>
          <w:color w:val="000000" w:themeColor="text1"/>
        </w:rPr>
        <w:t xml:space="preserve">This study focuses on creating a verifiable claim lifecycle that can feed an explainable fraud-screening pipeline while keeping sensitive details off a public ledger. Several trust boundaries must be checked. A request reaching an API must not automatically become an insurer transaction. Uploaded content must match the expected CID and hash. A listener restart must not lose a blockchain event, and a repeated Kafka message must not </w:t>
      </w:r>
      <w:r w:rsidRPr="00BD087A">
        <w:rPr>
          <w:rFonts w:cs="Times New Roman"/>
          <w:color w:val="000000" w:themeColor="text1"/>
        </w:rPr>
        <w:lastRenderedPageBreak/>
        <w:t>create a second assessment. A high score must remain a signal for review, not an accusation.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BD087A" w14:paraId="78B6CF8A" w14:textId="77777777">
        <w:trPr>
          <w:cantSplit/>
          <w:jc w:val="center"/>
        </w:trPr>
        <w:tc>
          <w:tcPr>
            <w:tcW w:w="8640" w:type="dxa"/>
            <w:shd w:val="clear" w:color="auto" w:fill="D9EAF7"/>
            <w:tcMar>
              <w:top w:w="50" w:type="dxa"/>
              <w:left w:w="80" w:type="dxa"/>
              <w:bottom w:w="50" w:type="dxa"/>
              <w:right w:w="80" w:type="dxa"/>
            </w:tcMar>
            <w:vAlign w:val="center"/>
          </w:tcPr>
          <w:p w14:paraId="7519C566" w14:textId="77777777" w:rsidR="00FE2287" w:rsidRPr="00BD087A" w:rsidRDefault="00000000">
            <w:pPr>
              <w:spacing w:after="0" w:line="276" w:lineRule="auto"/>
              <w:rPr>
                <w:rFonts w:cs="Times New Roman"/>
                <w:color w:val="000000" w:themeColor="text1"/>
              </w:rPr>
            </w:pPr>
            <w:r w:rsidRPr="00BD087A">
              <w:rPr>
                <w:rFonts w:cs="Times New Roman"/>
                <w:b/>
                <w:color w:val="000000" w:themeColor="text1"/>
                <w:sz w:val="21"/>
              </w:rPr>
              <w:t xml:space="preserve">Central argument. </w:t>
            </w:r>
            <w:r w:rsidRPr="00BD087A">
              <w:rPr>
                <w:rFonts w:cs="Times New Roman"/>
                <w:color w:val="000000" w:themeColor="text1"/>
                <w:sz w:val="21"/>
              </w:rPr>
              <w:t>The useful contribution is not ‘blockchain plus AI’ as a slogan. It is an explicit chain of custody from authorised submission, through replay-aware event delivery and deterministic feature construction, to a versioned score that can be inspected by a human reviewer.</w:t>
            </w:r>
          </w:p>
        </w:tc>
      </w:tr>
    </w:tbl>
    <w:p w14:paraId="1844DA25" w14:textId="77777777" w:rsidR="00FE2287" w:rsidRPr="00BD087A" w:rsidRDefault="00FE2287">
      <w:pPr>
        <w:spacing w:after="0"/>
        <w:rPr>
          <w:rFonts w:cs="Times New Roman"/>
          <w:color w:val="000000" w:themeColor="text1"/>
        </w:rPr>
      </w:pPr>
    </w:p>
    <w:p w14:paraId="24717E68" w14:textId="77777777" w:rsidR="00FE2287" w:rsidRPr="00BD087A" w:rsidRDefault="00000000">
      <w:pPr>
        <w:pStyle w:val="Heading2"/>
        <w:rPr>
          <w:rFonts w:ascii="Times New Roman" w:hAnsi="Times New Roman" w:cs="Times New Roman"/>
          <w:color w:val="000000" w:themeColor="text1"/>
          <w:sz w:val="32"/>
          <w:szCs w:val="32"/>
        </w:rPr>
      </w:pPr>
      <w:bookmarkStart w:id="9" w:name="bm_s1_3"/>
      <w:r w:rsidRPr="00BD087A">
        <w:rPr>
          <w:rFonts w:ascii="Times New Roman" w:hAnsi="Times New Roman" w:cs="Times New Roman"/>
          <w:color w:val="000000" w:themeColor="text1"/>
          <w:sz w:val="32"/>
          <w:szCs w:val="32"/>
        </w:rPr>
        <w:t>1.3 Research question and objectives</w:t>
      </w:r>
      <w:bookmarkEnd w:id="9"/>
    </w:p>
    <w:p w14:paraId="310B21C4" w14:textId="77777777" w:rsidR="00E4528F" w:rsidRPr="00BD087A" w:rsidRDefault="00000000">
      <w:pPr>
        <w:rPr>
          <w:rFonts w:cs="Times New Roman"/>
          <w:color w:val="000000" w:themeColor="text1"/>
        </w:rPr>
      </w:pPr>
      <w:r w:rsidRPr="00BD087A">
        <w:rPr>
          <w:rFonts w:cs="Times New Roman"/>
          <w:color w:val="000000" w:themeColor="text1"/>
        </w:rPr>
        <w:t>The investigation is guided by the following research question:</w:t>
      </w:r>
    </w:p>
    <w:tbl>
      <w:tblPr>
        <w:tblW w:w="0" w:type="auto"/>
        <w:jc w:val="center"/>
        <w:tblBorders>
          <w:top w:val="single" w:sz="7" w:space="0" w:color="8EAADB"/>
          <w:left w:val="single" w:sz="7" w:space="0" w:color="8EAADB"/>
          <w:bottom w:val="single" w:sz="7" w:space="0" w:color="8EAADB"/>
          <w:right w:val="single" w:sz="7" w:space="0" w:color="8EAADB"/>
          <w:insideH w:val="single" w:sz="7" w:space="0" w:color="8EAADB"/>
          <w:insideV w:val="single" w:sz="7" w:space="0" w:color="8EAADB"/>
        </w:tblBorders>
        <w:tblLayout w:type="fixed"/>
        <w:tblLook w:val="04A0" w:firstRow="1" w:lastRow="0" w:firstColumn="1" w:lastColumn="0" w:noHBand="0" w:noVBand="1"/>
      </w:tblPr>
      <w:tblGrid>
        <w:gridCol w:w="8640"/>
      </w:tblGrid>
      <w:tr w:rsidR="00FE2287" w:rsidRPr="00BD087A" w14:paraId="13F56CB1" w14:textId="77777777">
        <w:trPr>
          <w:cantSplit/>
          <w:jc w:val="center"/>
        </w:trPr>
        <w:tc>
          <w:tcPr>
            <w:tcW w:w="8640" w:type="dxa"/>
            <w:shd w:val="clear" w:color="auto" w:fill="D9EAF7"/>
            <w:tcMar>
              <w:top w:w="50" w:type="dxa"/>
              <w:left w:w="80" w:type="dxa"/>
              <w:bottom w:w="50" w:type="dxa"/>
              <w:right w:w="80" w:type="dxa"/>
            </w:tcMar>
            <w:vAlign w:val="center"/>
          </w:tcPr>
          <w:p w14:paraId="131B28B5" w14:textId="77777777" w:rsidR="00FE2287" w:rsidRPr="00BD087A" w:rsidRDefault="00000000">
            <w:pPr>
              <w:spacing w:after="0" w:line="276" w:lineRule="auto"/>
              <w:rPr>
                <w:rFonts w:cs="Times New Roman"/>
                <w:color w:val="000000" w:themeColor="text1"/>
              </w:rPr>
            </w:pPr>
            <w:r w:rsidRPr="00BD087A">
              <w:rPr>
                <w:rFonts w:cs="Times New Roman"/>
                <w:b/>
                <w:color w:val="000000" w:themeColor="text1"/>
                <w:sz w:val="21"/>
              </w:rPr>
              <w:t xml:space="preserve">Research question. </w:t>
            </w:r>
            <w:r w:rsidRPr="00BD087A">
              <w:rPr>
                <w:rFonts w:cs="Times New Roman"/>
                <w:color w:val="000000" w:themeColor="text1"/>
                <w:sz w:val="21"/>
              </w:rPr>
              <w:t>How can a decentralised claims registry be designed and evaluated to provide verifiable, AI-ready insurance claim events for explainable fraud screening, while limiting the disclosure of sensitive information?</w:t>
            </w:r>
          </w:p>
        </w:tc>
      </w:tr>
    </w:tbl>
    <w:p w14:paraId="495779F9" w14:textId="77777777" w:rsidR="00FE2287" w:rsidRPr="00BD087A" w:rsidRDefault="00FE2287">
      <w:pPr>
        <w:spacing w:after="0"/>
        <w:rPr>
          <w:rFonts w:cs="Times New Roman"/>
          <w:color w:val="000000" w:themeColor="text1"/>
        </w:rPr>
      </w:pPr>
    </w:p>
    <w:p w14:paraId="3BEF1DB9" w14:textId="77777777" w:rsidR="00FE2287" w:rsidRPr="00BD087A" w:rsidRDefault="00000000">
      <w:pPr>
        <w:keepLines/>
        <w:rPr>
          <w:rFonts w:cs="Times New Roman"/>
          <w:color w:val="000000" w:themeColor="text1"/>
        </w:rPr>
      </w:pPr>
      <w:r w:rsidRPr="00BD087A">
        <w:rPr>
          <w:rFonts w:cs="Times New Roman"/>
          <w:b/>
          <w:color w:val="000000" w:themeColor="text1"/>
        </w:rPr>
        <w:t>O1 — Synthesis.</w:t>
      </w:r>
      <w:r w:rsidRPr="00BD087A">
        <w:rPr>
          <w:rFonts w:cs="Times New Roman"/>
          <w:color w:val="000000" w:themeColor="text1"/>
        </w:rPr>
        <w:t xml:space="preserve"> Critically examine research on blockchain insurance, fraud analytics, explainability and event-driven data processing, identifying the unresolved integration problem.</w:t>
      </w:r>
    </w:p>
    <w:p w14:paraId="5F541AFF" w14:textId="77777777" w:rsidR="00FE2287" w:rsidRPr="00BD087A" w:rsidRDefault="00000000">
      <w:pPr>
        <w:keepLines/>
        <w:rPr>
          <w:rFonts w:cs="Times New Roman"/>
          <w:color w:val="000000" w:themeColor="text1"/>
        </w:rPr>
      </w:pPr>
      <w:r w:rsidRPr="00BD087A">
        <w:rPr>
          <w:rFonts w:cs="Times New Roman"/>
          <w:b/>
          <w:color w:val="000000" w:themeColor="text1"/>
        </w:rPr>
        <w:t>O2 — Design.</w:t>
      </w:r>
      <w:r w:rsidRPr="00BD087A">
        <w:rPr>
          <w:rFonts w:cs="Times New Roman"/>
          <w:color w:val="000000" w:themeColor="text1"/>
        </w:rPr>
        <w:t xml:space="preserve"> Define a privacy-aware architecture and threat model that separates public verification data from private claim content and makes authorisation boundaries explicit.</w:t>
      </w:r>
    </w:p>
    <w:p w14:paraId="389C8BD8" w14:textId="77777777" w:rsidR="00FE2287" w:rsidRPr="00BD087A" w:rsidRDefault="00000000">
      <w:pPr>
        <w:keepLines/>
        <w:rPr>
          <w:rFonts w:cs="Times New Roman"/>
          <w:color w:val="000000" w:themeColor="text1"/>
        </w:rPr>
      </w:pPr>
      <w:r w:rsidRPr="00BD087A">
        <w:rPr>
          <w:rFonts w:cs="Times New Roman"/>
          <w:b/>
          <w:color w:val="000000" w:themeColor="text1"/>
        </w:rPr>
        <w:t>O3 — Implementation.</w:t>
      </w:r>
      <w:r w:rsidRPr="00BD087A">
        <w:rPr>
          <w:rFonts w:cs="Times New Roman"/>
          <w:color w:val="000000" w:themeColor="text1"/>
        </w:rPr>
        <w:t xml:space="preserve"> Build an end-to-end prototype covering claim submission, on-chain lifecycle events, asynchronous processing, duplicate screening, model scoring and explanation.</w:t>
      </w:r>
    </w:p>
    <w:p w14:paraId="68ADA3D3" w14:textId="77777777" w:rsidR="00FE2287" w:rsidRPr="00BD087A" w:rsidRDefault="00000000">
      <w:pPr>
        <w:keepLines/>
        <w:rPr>
          <w:rFonts w:cs="Times New Roman"/>
          <w:color w:val="000000" w:themeColor="text1"/>
        </w:rPr>
      </w:pPr>
      <w:r w:rsidRPr="00BD087A">
        <w:rPr>
          <w:rFonts w:cs="Times New Roman"/>
          <w:b/>
          <w:color w:val="000000" w:themeColor="text1"/>
        </w:rPr>
        <w:t>O4 — Evaluation.</w:t>
      </w:r>
      <w:r w:rsidRPr="00BD087A">
        <w:rPr>
          <w:rFonts w:cs="Times New Roman"/>
          <w:color w:val="000000" w:themeColor="text1"/>
        </w:rPr>
        <w:t xml:space="preserve"> Evaluate predictive behaviour and software correctness using reproducible splits, operationally meaningful metrics and automated verification suites.</w:t>
      </w:r>
    </w:p>
    <w:p w14:paraId="6872C4FE" w14:textId="77777777" w:rsidR="00FE2287" w:rsidRPr="00BD087A" w:rsidRDefault="00000000">
      <w:pPr>
        <w:keepLines/>
        <w:rPr>
          <w:rFonts w:cs="Times New Roman"/>
          <w:color w:val="000000" w:themeColor="text1"/>
        </w:rPr>
      </w:pPr>
      <w:r w:rsidRPr="00BD087A">
        <w:rPr>
          <w:rFonts w:cs="Times New Roman"/>
          <w:b/>
          <w:color w:val="000000" w:themeColor="text1"/>
        </w:rPr>
        <w:t>O5 — Critical assessment.</w:t>
      </w:r>
      <w:r w:rsidRPr="00BD087A">
        <w:rPr>
          <w:rFonts w:cs="Times New Roman"/>
          <w:color w:val="000000" w:themeColor="text1"/>
        </w:rPr>
        <w:t xml:space="preserve"> Determine which claims about verifiability, AI readiness, privacy and scalability are supported by evidence, and identify what remains unproven.</w:t>
      </w:r>
    </w:p>
    <w:p w14:paraId="15FC4155" w14:textId="77777777" w:rsidR="00FE2287" w:rsidRPr="00BD087A" w:rsidRDefault="00000000">
      <w:pPr>
        <w:pStyle w:val="Heading2"/>
        <w:rPr>
          <w:rFonts w:ascii="Times New Roman" w:hAnsi="Times New Roman" w:cs="Times New Roman"/>
          <w:color w:val="000000" w:themeColor="text1"/>
          <w:sz w:val="32"/>
          <w:szCs w:val="32"/>
        </w:rPr>
      </w:pPr>
      <w:bookmarkStart w:id="10" w:name="bm_s1_4"/>
      <w:r w:rsidRPr="00BD087A">
        <w:rPr>
          <w:rFonts w:ascii="Times New Roman" w:hAnsi="Times New Roman" w:cs="Times New Roman"/>
          <w:color w:val="000000" w:themeColor="text1"/>
          <w:sz w:val="32"/>
          <w:szCs w:val="32"/>
        </w:rPr>
        <w:t>1.4 Contributions</w:t>
      </w:r>
      <w:bookmarkEnd w:id="10"/>
    </w:p>
    <w:p w14:paraId="0963136D" w14:textId="77777777" w:rsidR="00FE2287" w:rsidRPr="00BD087A" w:rsidRDefault="00000000">
      <w:pPr>
        <w:rPr>
          <w:rFonts w:cs="Times New Roman"/>
          <w:color w:val="000000" w:themeColor="text1"/>
        </w:rPr>
      </w:pPr>
      <w:r w:rsidRPr="00BD087A">
        <w:rPr>
          <w:rFonts w:cs="Times New Roman"/>
          <w:color w:val="000000" w:themeColor="text1"/>
        </w:rPr>
        <w:t xml:space="preserve">First, the project implements the architecture rather than stopping at a conceptual diagram. After a claimant or authorised representative authenticates a wallet, the policy adapter checks </w:t>
      </w:r>
      <w:proofErr w:type="gramStart"/>
      <w:r w:rsidRPr="00BD087A">
        <w:rPr>
          <w:rFonts w:cs="Times New Roman"/>
          <w:color w:val="000000" w:themeColor="text1"/>
        </w:rPr>
        <w:t>eligibility</w:t>
      </w:r>
      <w:proofErr w:type="gramEnd"/>
      <w:r w:rsidRPr="00BD087A">
        <w:rPr>
          <w:rFonts w:cs="Times New Roman"/>
          <w:color w:val="000000" w:themeColor="text1"/>
        </w:rPr>
        <w:t xml:space="preserve"> and the backend issues a short-lived, single-use insurer permit. The claimant signs the exact forwarding request and the </w:t>
      </w:r>
      <w:proofErr w:type="spellStart"/>
      <w:r w:rsidRPr="00BD087A">
        <w:rPr>
          <w:rFonts w:cs="Times New Roman"/>
          <w:color w:val="000000" w:themeColor="text1"/>
        </w:rPr>
        <w:t>relayer</w:t>
      </w:r>
      <w:proofErr w:type="spellEnd"/>
      <w:r w:rsidRPr="00BD087A">
        <w:rPr>
          <w:rFonts w:cs="Times New Roman"/>
          <w:color w:val="000000" w:themeColor="text1"/>
        </w:rPr>
        <w:t xml:space="preserve"> pays test-network gas </w:t>
      </w:r>
      <w:r w:rsidRPr="00BD087A">
        <w:rPr>
          <w:rFonts w:cs="Times New Roman"/>
          <w:color w:val="000000" w:themeColor="text1"/>
        </w:rPr>
        <w:lastRenderedPageBreak/>
        <w:t>without gaining business authority. The registry records the claimant, submitter and insurer separately. The API, outbox, listener and worker then expose where each trust decision and durable side effect occurs.</w:t>
      </w:r>
    </w:p>
    <w:p w14:paraId="38ED0341" w14:textId="77777777" w:rsidR="00FE2287" w:rsidRPr="00BD087A" w:rsidRDefault="00000000">
      <w:pPr>
        <w:rPr>
          <w:rFonts w:cs="Times New Roman"/>
          <w:color w:val="000000" w:themeColor="text1"/>
        </w:rPr>
      </w:pPr>
      <w:r w:rsidRPr="00BD087A">
        <w:rPr>
          <w:rFonts w:cs="Times New Roman"/>
          <w:color w:val="000000" w:themeColor="text1"/>
        </w:rPr>
        <w:t xml:space="preserve">Second, the design keeps the on-chain record deliberately small: claim identifier, insurer, bounded content reference, content hash, lifecycle state and assessment metadata. Raw attributes, policy references, free text and evidence files remain </w:t>
      </w:r>
      <w:proofErr w:type="gramStart"/>
      <w:r w:rsidRPr="00BD087A">
        <w:rPr>
          <w:rFonts w:cs="Times New Roman"/>
          <w:color w:val="000000" w:themeColor="text1"/>
        </w:rPr>
        <w:t>off-chain</w:t>
      </w:r>
      <w:proofErr w:type="gramEnd"/>
      <w:r w:rsidRPr="00BD087A">
        <w:rPr>
          <w:rFonts w:cs="Times New Roman"/>
          <w:color w:val="000000" w:themeColor="text1"/>
        </w:rPr>
        <w:t xml:space="preserve">. In this design the ledger is a verification surface, not the operational database. A hash or content identifier is not treated as anonymous. </w:t>
      </w:r>
      <w:r w:rsidR="00E611D0" w:rsidRPr="00BD087A">
        <w:rPr>
          <w:rFonts w:cs="Times New Roman"/>
          <w:color w:val="000000" w:themeColor="text1"/>
        </w:rPr>
        <w:t>B</w:t>
      </w:r>
      <w:r w:rsidRPr="00BD087A">
        <w:rPr>
          <w:rFonts w:cs="Times New Roman"/>
          <w:color w:val="000000" w:themeColor="text1"/>
        </w:rPr>
        <w:t>oth can remain linkable and require governance.</w:t>
      </w:r>
    </w:p>
    <w:p w14:paraId="77A2B977" w14:textId="77777777" w:rsidR="00FE2287" w:rsidRPr="00BD087A" w:rsidRDefault="00000000">
      <w:pPr>
        <w:rPr>
          <w:rFonts w:cs="Times New Roman"/>
          <w:color w:val="000000" w:themeColor="text1"/>
        </w:rPr>
      </w:pPr>
      <w:r w:rsidRPr="00BD087A">
        <w:rPr>
          <w:rFonts w:cs="Times New Roman"/>
          <w:color w:val="000000" w:themeColor="text1"/>
        </w:rPr>
        <w:t xml:space="preserve">Third, the analytical path was designed around replay rather than the assumption that each event arrives only once. The listener advances its checkpoint only after a block range </w:t>
      </w:r>
      <w:proofErr w:type="gramStart"/>
      <w:r w:rsidRPr="00BD087A">
        <w:rPr>
          <w:rFonts w:cs="Times New Roman"/>
          <w:color w:val="000000" w:themeColor="text1"/>
        </w:rPr>
        <w:t>is persisted</w:t>
      </w:r>
      <w:proofErr w:type="gramEnd"/>
      <w:r w:rsidRPr="00BD087A">
        <w:rPr>
          <w:rFonts w:cs="Times New Roman"/>
          <w:color w:val="000000" w:themeColor="text1"/>
        </w:rPr>
        <w:t xml:space="preserve"> and Kafka acknowledges publication. The worker commits its offset after the assessment and status side effects. Deterministic event identities and completed-result reuse make redelivery safe within those boundaries. This matters because neither a blockchain node nor Kafka provides a universal ‘exactly once’ guarantee across the whole system.</w:t>
      </w:r>
    </w:p>
    <w:p w14:paraId="38B1F6CD" w14:textId="77777777" w:rsidR="00FE2287" w:rsidRPr="00BD087A" w:rsidRDefault="00000000">
      <w:pPr>
        <w:rPr>
          <w:rFonts w:cs="Times New Roman"/>
          <w:color w:val="000000" w:themeColor="text1"/>
        </w:rPr>
      </w:pPr>
      <w:r w:rsidRPr="00BD087A">
        <w:rPr>
          <w:rFonts w:cs="Times New Roman"/>
          <w:color w:val="000000" w:themeColor="text1"/>
        </w:rPr>
        <w:t xml:space="preserve">The final contribution is empirical and less flattering to the chosen complex model. Logistic regression and </w:t>
      </w:r>
      <w:proofErr w:type="spellStart"/>
      <w:r w:rsidRPr="00BD087A">
        <w:rPr>
          <w:rFonts w:cs="Times New Roman"/>
          <w:color w:val="000000" w:themeColor="text1"/>
        </w:rPr>
        <w:t>XGBoost</w:t>
      </w:r>
      <w:proofErr w:type="spellEnd"/>
      <w:r w:rsidRPr="00BD087A">
        <w:rPr>
          <w:rFonts w:cs="Times New Roman"/>
          <w:color w:val="000000" w:themeColor="text1"/>
        </w:rPr>
        <w:t xml:space="preserve"> were tested on the same chronological hold-out. </w:t>
      </w:r>
      <w:proofErr w:type="spellStart"/>
      <w:r w:rsidRPr="00BD087A">
        <w:rPr>
          <w:rFonts w:cs="Times New Roman"/>
          <w:color w:val="000000" w:themeColor="text1"/>
        </w:rPr>
        <w:t>XGBoost</w:t>
      </w:r>
      <w:proofErr w:type="spellEnd"/>
      <w:r w:rsidRPr="00BD087A">
        <w:rPr>
          <w:rFonts w:cs="Times New Roman"/>
          <w:color w:val="000000" w:themeColor="text1"/>
        </w:rPr>
        <w:t xml:space="preserve"> increased recall, but it performed worse on PR-AUC and F1 and generated many more false positives. This result was retained because hiding it would make the evaluation less useful</w:t>
      </w:r>
      <w:r w:rsidR="00B135ED" w:rsidRPr="00BD087A">
        <w:rPr>
          <w:rFonts w:cs="Times New Roman"/>
          <w:color w:val="000000" w:themeColor="text1"/>
        </w:rPr>
        <w:t>. A</w:t>
      </w:r>
      <w:r w:rsidRPr="00BD087A">
        <w:rPr>
          <w:rFonts w:cs="Times New Roman"/>
          <w:color w:val="000000" w:themeColor="text1"/>
        </w:rPr>
        <w:t xml:space="preserve"> claims team needs to see the workload created by a threshold, not simply the name of the more sophisticated model.</w:t>
      </w:r>
    </w:p>
    <w:p w14:paraId="1E55F7F5" w14:textId="77777777" w:rsidR="00FE2287" w:rsidRPr="00BD087A" w:rsidRDefault="00000000">
      <w:pPr>
        <w:pStyle w:val="Heading2"/>
        <w:rPr>
          <w:rFonts w:ascii="Times New Roman" w:hAnsi="Times New Roman" w:cs="Times New Roman"/>
          <w:color w:val="000000" w:themeColor="text1"/>
          <w:sz w:val="32"/>
          <w:szCs w:val="32"/>
        </w:rPr>
      </w:pPr>
      <w:bookmarkStart w:id="11" w:name="bm_s1_5"/>
      <w:r w:rsidRPr="00BD087A">
        <w:rPr>
          <w:rFonts w:ascii="Times New Roman" w:hAnsi="Times New Roman" w:cs="Times New Roman"/>
          <w:color w:val="000000" w:themeColor="text1"/>
          <w:sz w:val="32"/>
          <w:szCs w:val="32"/>
        </w:rPr>
        <w:t>1.5 Scope and boundaries</w:t>
      </w:r>
      <w:bookmarkEnd w:id="11"/>
    </w:p>
    <w:p w14:paraId="6316318B" w14:textId="77777777" w:rsidR="00FE2287" w:rsidRPr="00BD087A" w:rsidRDefault="00000000">
      <w:pPr>
        <w:rPr>
          <w:rFonts w:cs="Times New Roman"/>
          <w:color w:val="000000" w:themeColor="text1"/>
        </w:rPr>
      </w:pPr>
      <w:r w:rsidRPr="00BD087A">
        <w:rPr>
          <w:rFonts w:cs="Times New Roman"/>
          <w:color w:val="000000" w:themeColor="text1"/>
        </w:rPr>
        <w:t>The scope is fictional motor-insurance claim registration and screening. The prototype supports policy-backed public intake, gas-sponsored registration, lifecycle observation, model scoring with SHAP context, private exact-match duplicate screening and append-only human investigative outcomes. Here, public intake means that any eligible claimant or authorised representative may begin the process</w:t>
      </w:r>
      <w:r w:rsidR="00B135ED" w:rsidRPr="00BD087A">
        <w:rPr>
          <w:rFonts w:cs="Times New Roman"/>
          <w:color w:val="000000" w:themeColor="text1"/>
        </w:rPr>
        <w:t>.</w:t>
      </w:r>
      <w:r w:rsidRPr="00BD087A">
        <w:rPr>
          <w:rFonts w:cs="Times New Roman"/>
          <w:color w:val="000000" w:themeColor="text1"/>
        </w:rPr>
        <w:t xml:space="preserve"> </w:t>
      </w:r>
      <w:r w:rsidR="00B135ED" w:rsidRPr="00BD087A">
        <w:rPr>
          <w:rFonts w:cs="Times New Roman"/>
          <w:color w:val="000000" w:themeColor="text1"/>
        </w:rPr>
        <w:t>I</w:t>
      </w:r>
      <w:r w:rsidRPr="00BD087A">
        <w:rPr>
          <w:rFonts w:cs="Times New Roman"/>
          <w:color w:val="000000" w:themeColor="text1"/>
        </w:rPr>
        <w:t xml:space="preserve">t does not mean that an arbitrary wallet can register an arbitrary policy. The human outcome is not an Approved or Rejected claim decision and does not alter </w:t>
      </w:r>
      <w:proofErr w:type="spellStart"/>
      <w:r w:rsidRPr="00BD087A">
        <w:rPr>
          <w:rFonts w:cs="Times New Roman"/>
          <w:color w:val="000000" w:themeColor="text1"/>
        </w:rPr>
        <w:t>Sepolia</w:t>
      </w:r>
      <w:proofErr w:type="spellEnd"/>
      <w:r w:rsidRPr="00BD087A">
        <w:rPr>
          <w:rFonts w:cs="Times New Roman"/>
          <w:color w:val="000000" w:themeColor="text1"/>
        </w:rPr>
        <w:t xml:space="preserve"> state. The system does not adjudicate liability, automate payment, prove fraud or replace an investigator. Claim JSON is </w:t>
      </w:r>
      <w:r w:rsidRPr="00BD087A">
        <w:rPr>
          <w:rFonts w:cs="Times New Roman"/>
          <w:color w:val="000000" w:themeColor="text1"/>
        </w:rPr>
        <w:lastRenderedPageBreak/>
        <w:t xml:space="preserve">uploaded to public, unencrypted IPFS and must therefore remain fictional. The deployment target is </w:t>
      </w:r>
      <w:proofErr w:type="spellStart"/>
      <w:r w:rsidRPr="00BD087A">
        <w:rPr>
          <w:rFonts w:cs="Times New Roman"/>
          <w:color w:val="000000" w:themeColor="text1"/>
        </w:rPr>
        <w:t>Sepolia</w:t>
      </w:r>
      <w:proofErr w:type="spellEnd"/>
      <w:r w:rsidRPr="00BD087A">
        <w:rPr>
          <w:rFonts w:cs="Times New Roman"/>
          <w:color w:val="000000" w:themeColor="text1"/>
        </w:rPr>
        <w:t>, and the documented cloud topology remains a single research virtual machine.</w:t>
      </w:r>
    </w:p>
    <w:p w14:paraId="65777C88" w14:textId="77777777" w:rsidR="00FE2287" w:rsidRPr="00BD087A" w:rsidRDefault="00000000">
      <w:pPr>
        <w:rPr>
          <w:rFonts w:cs="Times New Roman"/>
          <w:color w:val="000000" w:themeColor="text1"/>
        </w:rPr>
      </w:pPr>
      <w:r w:rsidRPr="00BD087A">
        <w:rPr>
          <w:rFonts w:cs="Times New Roman"/>
          <w:color w:val="000000" w:themeColor="text1"/>
        </w:rPr>
        <w:t xml:space="preserve">The model uses about 100,000 synthetic African motor-insurance records. Synthetic data supports reproducible development without exposing real claimants, but it cannot reproduce every pattern found in a real portfolio and it is not automatically private </w:t>
      </w:r>
      <w:sdt>
        <w:sdtPr>
          <w:rPr>
            <w:rFonts w:cs="Times New Roman"/>
            <w:color w:val="000000" w:themeColor="text1"/>
          </w:rPr>
          <w:id w:val="120000004"/>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Sta22 \l 1033 </w:instrText>
          </w:r>
          <w:r w:rsidRPr="00BD087A">
            <w:rPr>
              <w:rFonts w:cs="Times New Roman"/>
              <w:color w:val="000000" w:themeColor="text1"/>
            </w:rPr>
            <w:fldChar w:fldCharType="separate"/>
          </w:r>
          <w:r w:rsidRPr="00BD087A">
            <w:rPr>
              <w:rFonts w:cs="Times New Roman"/>
              <w:noProof/>
              <w:color w:val="000000" w:themeColor="text1"/>
            </w:rPr>
            <w:t>(Stadler, Oprisanu and Troncoso, 2022)</w:t>
          </w:r>
          <w:r w:rsidRPr="00BD087A">
            <w:rPr>
              <w:rFonts w:cs="Times New Roman"/>
              <w:color w:val="000000" w:themeColor="text1"/>
            </w:rPr>
            <w:fldChar w:fldCharType="end"/>
          </w:r>
        </w:sdtContent>
      </w:sdt>
      <w:r w:rsidRPr="00BD087A">
        <w:rPr>
          <w:rFonts w:cs="Times New Roman"/>
          <w:color w:val="000000" w:themeColor="text1"/>
        </w:rPr>
        <w:t xml:space="preserve">. The reported performance therefore applies only to this dataset and split. It should not be treated as a result for the wider insurance market. IPFS is used for content-addressed storage, but real personal or evidential claim data must never be placed on public, unencrypted IPFS in this prototype </w:t>
      </w:r>
      <w:sdt>
        <w:sdtPr>
          <w:rPr>
            <w:rFonts w:cs="Times New Roman"/>
            <w:color w:val="000000" w:themeColor="text1"/>
          </w:rPr>
          <w:id w:val="120000005"/>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Tra22 \l 1033  \m Shi24</w:instrText>
          </w:r>
          <w:r w:rsidRPr="00BD087A">
            <w:rPr>
              <w:rFonts w:cs="Times New Roman"/>
              <w:color w:val="000000" w:themeColor="text1"/>
            </w:rPr>
            <w:fldChar w:fldCharType="separate"/>
          </w:r>
          <w:r w:rsidRPr="00BD087A">
            <w:rPr>
              <w:rFonts w:cs="Times New Roman"/>
              <w:noProof/>
              <w:color w:val="000000" w:themeColor="text1"/>
            </w:rPr>
            <w:t>(Trautwein et al., 2022; Shibano et al., 2024)</w:t>
          </w:r>
          <w:r w:rsidRPr="00BD087A">
            <w:rPr>
              <w:rFonts w:cs="Times New Roman"/>
              <w:color w:val="000000" w:themeColor="text1"/>
            </w:rPr>
            <w:fldChar w:fldCharType="end"/>
          </w:r>
        </w:sdtContent>
      </w:sdt>
      <w:r w:rsidRPr="00BD087A">
        <w:rPr>
          <w:rFonts w:cs="Times New Roman"/>
          <w:color w:val="000000" w:themeColor="text1"/>
        </w:rPr>
        <w:t>.</w:t>
      </w:r>
    </w:p>
    <w:p w14:paraId="33F161D9" w14:textId="77777777" w:rsidR="00FE2287" w:rsidRPr="00BD087A" w:rsidRDefault="00000000">
      <w:pPr>
        <w:rPr>
          <w:rFonts w:cs="Times New Roman"/>
          <w:color w:val="000000" w:themeColor="text1"/>
        </w:rPr>
      </w:pPr>
      <w:r w:rsidRPr="00BD087A">
        <w:rPr>
          <w:rFonts w:cs="Times New Roman"/>
        </w:rPr>
        <w:t xml:space="preserve">The study includes a controlled localised baseline for HTTP intake, Kafka scoring, crash recovery and sponsor-side contract gas. The submission path remains gasless for the claimant because the isolated </w:t>
      </w:r>
      <w:proofErr w:type="spellStart"/>
      <w:r w:rsidRPr="00BD087A">
        <w:rPr>
          <w:rFonts w:cs="Times New Roman"/>
        </w:rPr>
        <w:t>relayer</w:t>
      </w:r>
      <w:proofErr w:type="spellEnd"/>
      <w:r w:rsidRPr="00BD087A">
        <w:rPr>
          <w:rFonts w:cs="Times New Roman"/>
        </w:rPr>
        <w:t xml:space="preserve"> pays the network fee. The baseline shows how one development-host process layout behaves under synthetic load, but it does not include public IPFS or </w:t>
      </w:r>
      <w:proofErr w:type="spellStart"/>
      <w:r w:rsidRPr="00BD087A">
        <w:rPr>
          <w:rFonts w:cs="Times New Roman"/>
        </w:rPr>
        <w:t>Sepolia</w:t>
      </w:r>
      <w:proofErr w:type="spellEnd"/>
      <w:r w:rsidRPr="00BD087A">
        <w:rPr>
          <w:rFonts w:cs="Times New Roman"/>
        </w:rPr>
        <w:t xml:space="preserve"> latency, several insurers, redundant infrastructure or horizontal scaling. Scalability therefore remains a design goal rather than a demonstrated production property.</w:t>
      </w:r>
    </w:p>
    <w:p w14:paraId="4E437FA6" w14:textId="77777777" w:rsidR="00FE2287" w:rsidRPr="00BD087A" w:rsidRDefault="00000000">
      <w:pPr>
        <w:pStyle w:val="Heading2"/>
        <w:rPr>
          <w:rFonts w:ascii="Times New Roman" w:hAnsi="Times New Roman" w:cs="Times New Roman"/>
          <w:color w:val="000000" w:themeColor="text1"/>
          <w:sz w:val="32"/>
          <w:szCs w:val="32"/>
        </w:rPr>
      </w:pPr>
      <w:bookmarkStart w:id="12" w:name="bm_s1_6"/>
      <w:r w:rsidRPr="00BD087A">
        <w:rPr>
          <w:rFonts w:ascii="Times New Roman" w:hAnsi="Times New Roman" w:cs="Times New Roman"/>
          <w:color w:val="000000" w:themeColor="text1"/>
          <w:sz w:val="32"/>
          <w:szCs w:val="32"/>
        </w:rPr>
        <w:t>1.6 Dissertation structure</w:t>
      </w:r>
      <w:bookmarkEnd w:id="12"/>
    </w:p>
    <w:p w14:paraId="0E84D787" w14:textId="77777777" w:rsidR="00FE2287" w:rsidRPr="00BD087A" w:rsidRDefault="00000000">
      <w:pPr>
        <w:rPr>
          <w:rFonts w:cs="Times New Roman"/>
          <w:color w:val="000000" w:themeColor="text1"/>
        </w:rPr>
      </w:pPr>
      <w:r w:rsidRPr="00BD087A">
        <w:rPr>
          <w:rFonts w:cs="Times New Roman"/>
          <w:color w:val="000000" w:themeColor="text1"/>
        </w:rPr>
        <w:t>Chapter 2 reviews the relevant blockchain, fraud-detection, explainability, privacy and event-processing literature and derives the research gap. Chapter 3 explains the design-science method, requirements, threat model, implemented architecture, modelling protocol and evaluation plan. Chapter 4 evaluates the implemented system and predictive experiment together, pairing each claim with its evidence and reproducibility boundary. Chapter 5 interprets the combined findings and answers the research question. Chapter 6 concludes the study and prioritises future work. The appendices retain detailed repository traceability, reproducibility information and operational boundaries.</w:t>
      </w:r>
    </w:p>
    <w:p w14:paraId="194D0FD1" w14:textId="77777777" w:rsidR="00FE2287" w:rsidRPr="00BD087A" w:rsidRDefault="00000000">
      <w:pPr>
        <w:pStyle w:val="Heading1"/>
        <w:pageBreakBefore/>
        <w:rPr>
          <w:rFonts w:ascii="Times New Roman" w:hAnsi="Times New Roman" w:cs="Times New Roman"/>
          <w:color w:val="000000" w:themeColor="text1"/>
          <w:sz w:val="40"/>
          <w:szCs w:val="40"/>
        </w:rPr>
      </w:pPr>
      <w:bookmarkStart w:id="13" w:name="bm_ch2"/>
      <w:r w:rsidRPr="00BD087A">
        <w:rPr>
          <w:rFonts w:ascii="Times New Roman" w:hAnsi="Times New Roman" w:cs="Times New Roman"/>
          <w:color w:val="000000" w:themeColor="text1"/>
          <w:sz w:val="40"/>
          <w:szCs w:val="40"/>
        </w:rPr>
        <w:lastRenderedPageBreak/>
        <w:t>Chapter 2: Literature Review</w:t>
      </w:r>
      <w:bookmarkEnd w:id="13"/>
    </w:p>
    <w:p w14:paraId="3C647A20" w14:textId="77777777" w:rsidR="00FE2287" w:rsidRPr="00BD087A" w:rsidRDefault="00000000">
      <w:pPr>
        <w:rPr>
          <w:rFonts w:cs="Times New Roman"/>
          <w:color w:val="000000" w:themeColor="text1"/>
        </w:rPr>
      </w:pPr>
      <w:r w:rsidRPr="00BD087A">
        <w:rPr>
          <w:rFonts w:cs="Times New Roman"/>
          <w:color w:val="000000" w:themeColor="text1"/>
        </w:rPr>
        <w:t>This project brings together four areas of research: distributed ledgers in insurance, machine-learning fraud detection, reliable event processing and governance of explainable automated decisions. The literature review identifies what each area can support, what remains uncertain and where the implemented prototype adds evidence. The purpose is not to list fashionable technologies.</w:t>
      </w:r>
    </w:p>
    <w:p w14:paraId="75ADF61D" w14:textId="77777777" w:rsidR="00FE2287" w:rsidRPr="00BD087A" w:rsidRDefault="00000000">
      <w:pPr>
        <w:rPr>
          <w:rFonts w:cs="Times New Roman"/>
          <w:color w:val="000000" w:themeColor="text1"/>
        </w:rPr>
      </w:pPr>
      <w:r w:rsidRPr="00BD087A">
        <w:rPr>
          <w:rFonts w:cs="Times New Roman"/>
          <w:color w:val="000000" w:themeColor="text1"/>
        </w:rPr>
        <w:t>A structured narrative review was appropriate because the research question crosses insurance, machine learning, software engineering, technical standards and current regulation. The review focused on sources published between 2021 and 2026. Sources were included when they provided empirical evidence or an authoritative technical, methodological or legal requirement relevant to provenance, fraud triage, event delivery, privacy or human oversight. Vendor blogs and unreviewed commentary were not used as evidence for empirical claims. This should not be interpreted as a systematic review: no protocol was registered, not every database was searched, and no formal screening flow was used.</w:t>
      </w:r>
    </w:p>
    <w:p w14:paraId="2DC7A43B" w14:textId="77777777" w:rsidR="00FE2287" w:rsidRPr="00BD087A" w:rsidRDefault="00000000">
      <w:pPr>
        <w:pStyle w:val="Heading2"/>
        <w:rPr>
          <w:rFonts w:ascii="Times New Roman" w:hAnsi="Times New Roman" w:cs="Times New Roman"/>
          <w:color w:val="000000" w:themeColor="text1"/>
          <w:sz w:val="32"/>
          <w:szCs w:val="32"/>
        </w:rPr>
      </w:pPr>
      <w:bookmarkStart w:id="14" w:name="bm_s2_1"/>
      <w:r w:rsidRPr="00BD087A">
        <w:rPr>
          <w:rFonts w:ascii="Times New Roman" w:hAnsi="Times New Roman" w:cs="Times New Roman"/>
          <w:color w:val="000000" w:themeColor="text1"/>
          <w:sz w:val="32"/>
          <w:szCs w:val="32"/>
        </w:rPr>
        <w:t>2.1 Distributed ledgers in insurance</w:t>
      </w:r>
      <w:bookmarkEnd w:id="14"/>
    </w:p>
    <w:p w14:paraId="5EF44246" w14:textId="77777777" w:rsidR="00FE2287" w:rsidRPr="00BD087A" w:rsidRDefault="00000000">
      <w:pPr>
        <w:rPr>
          <w:rFonts w:cs="Times New Roman"/>
          <w:color w:val="000000" w:themeColor="text1"/>
        </w:rPr>
      </w:pPr>
      <w:r w:rsidRPr="00BD087A">
        <w:rPr>
          <w:rFonts w:cs="Times New Roman"/>
          <w:color w:val="000000" w:themeColor="text1"/>
        </w:rPr>
        <w:t xml:space="preserve">A blockchain keeps an ordered history that is agreed through the network's consensus rules. On a public smart-contract network, anyone can inspect included transactions and contract state, which makes unauthorised past changes difficult. This is useful when several parties need a shared history but do not fully trust one database owner. However, the blockchain cannot confirm that the submitted real-world information is true. It can show that an authorised identity recorded a value, not that an accident happened or that a document is genuine </w:t>
      </w:r>
      <w:sdt>
        <w:sdtPr>
          <w:rPr>
            <w:rFonts w:cs="Times New Roman"/>
            <w:color w:val="000000" w:themeColor="text1"/>
          </w:rPr>
          <w:id w:val="120000006"/>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EIO22 \l 1033  \m EDP26</w:instrText>
          </w:r>
          <w:r w:rsidRPr="00BD087A">
            <w:rPr>
              <w:rFonts w:cs="Times New Roman"/>
              <w:color w:val="000000" w:themeColor="text1"/>
            </w:rPr>
            <w:fldChar w:fldCharType="separate"/>
          </w:r>
          <w:r w:rsidRPr="00BD087A">
            <w:rPr>
              <w:rFonts w:cs="Times New Roman"/>
              <w:noProof/>
              <w:color w:val="000000" w:themeColor="text1"/>
            </w:rPr>
            <w:t>(European Insurance and Occupational Pensions Authority, 2022; European Data Protection Board, 2026)</w:t>
          </w:r>
          <w:r w:rsidRPr="00BD087A">
            <w:rPr>
              <w:rFonts w:cs="Times New Roman"/>
              <w:color w:val="000000" w:themeColor="text1"/>
            </w:rPr>
            <w:fldChar w:fldCharType="end"/>
          </w:r>
        </w:sdtContent>
      </w:sdt>
      <w:r w:rsidRPr="00BD087A">
        <w:rPr>
          <w:rFonts w:cs="Times New Roman"/>
          <w:color w:val="000000" w:themeColor="text1"/>
        </w:rPr>
        <w:t>.</w:t>
      </w:r>
    </w:p>
    <w:p w14:paraId="5B9F6546" w14:textId="77777777" w:rsidR="00FE2287" w:rsidRPr="00BD087A" w:rsidRDefault="00000000">
      <w:pPr>
        <w:rPr>
          <w:rFonts w:cs="Times New Roman"/>
          <w:color w:val="000000" w:themeColor="text1"/>
        </w:rPr>
      </w:pPr>
      <w:r w:rsidRPr="00BD087A">
        <w:rPr>
          <w:rFonts w:cs="Times New Roman"/>
          <w:color w:val="000000" w:themeColor="text1"/>
        </w:rPr>
        <w:t xml:space="preserve">Insurance research has applied smart contracts to submission, traceability, verification and settlement. Recent open studies show traceable claim workflows and blockchain-based controls for fraudulent healthcare claims </w:t>
      </w:r>
      <w:sdt>
        <w:sdtPr>
          <w:rPr>
            <w:rFonts w:cs="Times New Roman"/>
            <w:color w:val="000000" w:themeColor="text1"/>
          </w:rPr>
          <w:id w:val="120000007"/>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Che21 \l 1033  \m Jen24</w:instrText>
          </w:r>
          <w:r w:rsidRPr="00BD087A">
            <w:rPr>
              <w:rFonts w:cs="Times New Roman"/>
              <w:color w:val="000000" w:themeColor="text1"/>
            </w:rPr>
            <w:fldChar w:fldCharType="separate"/>
          </w:r>
          <w:r w:rsidRPr="00BD087A">
            <w:rPr>
              <w:rFonts w:cs="Times New Roman"/>
              <w:noProof/>
              <w:color w:val="000000" w:themeColor="text1"/>
            </w:rPr>
            <w:t>(Chen et al., 2021; Jena et al., 2024)</w:t>
          </w:r>
          <w:r w:rsidRPr="00BD087A">
            <w:rPr>
              <w:rFonts w:cs="Times New Roman"/>
              <w:color w:val="000000" w:themeColor="text1"/>
            </w:rPr>
            <w:fldChar w:fldCharType="end"/>
          </w:r>
        </w:sdtContent>
      </w:sdt>
      <w:r w:rsidRPr="00BD087A">
        <w:rPr>
          <w:rFonts w:cs="Times New Roman"/>
          <w:color w:val="000000" w:themeColor="text1"/>
        </w:rPr>
        <w:t xml:space="preserve">. They show how contracts can formalise lifecycle rules and connect analytical services to </w:t>
      </w:r>
      <w:r w:rsidRPr="00BD087A">
        <w:rPr>
          <w:rFonts w:cs="Times New Roman"/>
          <w:color w:val="000000" w:themeColor="text1"/>
        </w:rPr>
        <w:lastRenderedPageBreak/>
        <w:t xml:space="preserve">shared records, but prototype results do not show field-level fraud reduction. Regulatory analysis reaches a similarly conditional conclusion: traceability and coordination are plausible benefits, yet privacy, governance, interoperability, legacy integration and use-case necessity remain material constraints </w:t>
      </w:r>
      <w:sdt>
        <w:sdtPr>
          <w:rPr>
            <w:rFonts w:cs="Times New Roman"/>
            <w:color w:val="000000" w:themeColor="text1"/>
          </w:rPr>
          <w:id w:val="120000008"/>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EIO22 \l 1033 </w:instrText>
          </w:r>
          <w:r w:rsidRPr="00BD087A">
            <w:rPr>
              <w:rFonts w:cs="Times New Roman"/>
              <w:color w:val="000000" w:themeColor="text1"/>
            </w:rPr>
            <w:fldChar w:fldCharType="separate"/>
          </w:r>
          <w:r w:rsidRPr="00BD087A">
            <w:rPr>
              <w:rFonts w:cs="Times New Roman"/>
              <w:noProof/>
              <w:color w:val="000000" w:themeColor="text1"/>
            </w:rPr>
            <w:t>(European Insurance and Occupational Pensions Authority, 2022)</w:t>
          </w:r>
          <w:r w:rsidRPr="00BD087A">
            <w:rPr>
              <w:rFonts w:cs="Times New Roman"/>
              <w:color w:val="000000" w:themeColor="text1"/>
            </w:rPr>
            <w:fldChar w:fldCharType="end"/>
          </w:r>
        </w:sdtContent>
      </w:sdt>
      <w:r w:rsidRPr="00BD087A">
        <w:rPr>
          <w:rFonts w:cs="Times New Roman"/>
          <w:color w:val="000000" w:themeColor="text1"/>
        </w:rPr>
        <w:t>.</w:t>
      </w:r>
    </w:p>
    <w:p w14:paraId="0CFD1336" w14:textId="77777777" w:rsidR="00FE2287" w:rsidRPr="00BD087A" w:rsidRDefault="00000000">
      <w:pPr>
        <w:rPr>
          <w:rFonts w:cs="Times New Roman"/>
          <w:color w:val="000000" w:themeColor="text1"/>
        </w:rPr>
      </w:pPr>
      <w:r w:rsidRPr="00BD087A">
        <w:rPr>
          <w:rFonts w:cs="Times New Roman"/>
          <w:color w:val="000000" w:themeColor="text1"/>
        </w:rPr>
        <w:t xml:space="preserve">Public-chain storage creates a clear privacy problem. Data copied to many nodes cannot be managed like a row in a private database, and later erasure may be impossible at protocol level. A hash or CID reduces exposure but does not automatically remove data-protection duties. A stable identifier may still be linked to a person or used to test guessed content. European guidance therefore recommends checking whether blockchain is necessary, avoiding on-chain personal data where possible and applying data protection from the design stage </w:t>
      </w:r>
      <w:sdt>
        <w:sdtPr>
          <w:rPr>
            <w:rFonts w:cs="Times New Roman"/>
            <w:color w:val="000000" w:themeColor="text1"/>
          </w:rPr>
          <w:id w:val="120000009"/>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EDP26 \l 1033 </w:instrText>
          </w:r>
          <w:r w:rsidRPr="00BD087A">
            <w:rPr>
              <w:rFonts w:cs="Times New Roman"/>
              <w:color w:val="000000" w:themeColor="text1"/>
            </w:rPr>
            <w:fldChar w:fldCharType="separate"/>
          </w:r>
          <w:r w:rsidRPr="00BD087A">
            <w:rPr>
              <w:rFonts w:cs="Times New Roman"/>
              <w:noProof/>
              <w:color w:val="000000" w:themeColor="text1"/>
            </w:rPr>
            <w:t>(European Data Protection Board, 2026)</w:t>
          </w:r>
          <w:r w:rsidRPr="00BD087A">
            <w:rPr>
              <w:rFonts w:cs="Times New Roman"/>
              <w:color w:val="000000" w:themeColor="text1"/>
            </w:rPr>
            <w:fldChar w:fldCharType="end"/>
          </w:r>
        </w:sdtContent>
      </w:sdt>
      <w:r w:rsidRPr="00BD087A">
        <w:rPr>
          <w:rFonts w:cs="Times New Roman"/>
          <w:color w:val="000000" w:themeColor="text1"/>
        </w:rPr>
        <w:t>.</w:t>
      </w:r>
    </w:p>
    <w:p w14:paraId="63D6BDDB" w14:textId="77777777" w:rsidR="00FE2287" w:rsidRPr="00BD087A" w:rsidRDefault="00000000">
      <w:pPr>
        <w:rPr>
          <w:rFonts w:cs="Times New Roman"/>
          <w:color w:val="000000" w:themeColor="text1"/>
        </w:rPr>
      </w:pPr>
      <w:r w:rsidRPr="00BD087A">
        <w:rPr>
          <w:rFonts w:cs="Times New Roman"/>
          <w:color w:val="000000" w:themeColor="text1"/>
        </w:rPr>
        <w:t xml:space="preserve">Permissioned ledgers offer stronger membership controls and may better match a regulated consortium, while public networks provide broader independent verifiability and established tooling </w:t>
      </w:r>
      <w:sdt>
        <w:sdtPr>
          <w:rPr>
            <w:rFonts w:cs="Times New Roman"/>
            <w:color w:val="000000" w:themeColor="text1"/>
          </w:rPr>
          <w:id w:val="120000010"/>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EIO22 \l 1033 </w:instrText>
          </w:r>
          <w:r w:rsidRPr="00BD087A">
            <w:rPr>
              <w:rFonts w:cs="Times New Roman"/>
              <w:color w:val="000000" w:themeColor="text1"/>
            </w:rPr>
            <w:fldChar w:fldCharType="separate"/>
          </w:r>
          <w:r w:rsidRPr="00BD087A">
            <w:rPr>
              <w:rFonts w:cs="Times New Roman"/>
              <w:noProof/>
              <w:color w:val="000000" w:themeColor="text1"/>
            </w:rPr>
            <w:t>(European Insurance and Occupational Pensions Authority, 2022)</w:t>
          </w:r>
          <w:r w:rsidRPr="00BD087A">
            <w:rPr>
              <w:rFonts w:cs="Times New Roman"/>
              <w:color w:val="000000" w:themeColor="text1"/>
            </w:rPr>
            <w:fldChar w:fldCharType="end"/>
          </w:r>
        </w:sdtContent>
      </w:sdt>
      <w:r w:rsidRPr="00BD087A">
        <w:rPr>
          <w:rFonts w:cs="Times New Roman"/>
          <w:color w:val="000000" w:themeColor="text1"/>
        </w:rPr>
        <w:t xml:space="preserve">. This study uses </w:t>
      </w:r>
      <w:proofErr w:type="spellStart"/>
      <w:r w:rsidRPr="00BD087A">
        <w:rPr>
          <w:rFonts w:cs="Times New Roman"/>
          <w:color w:val="000000" w:themeColor="text1"/>
        </w:rPr>
        <w:t>Sepolia</w:t>
      </w:r>
      <w:proofErr w:type="spellEnd"/>
      <w:r w:rsidRPr="00BD087A">
        <w:rPr>
          <w:rFonts w:cs="Times New Roman"/>
          <w:color w:val="000000" w:themeColor="text1"/>
        </w:rPr>
        <w:t xml:space="preserve"> because the research objective is to show contract-level authorisation and observable events without production cost. The choice is a prototyping decision rather than a recommendation that insurers should publish customer-linked transactions to a public </w:t>
      </w:r>
      <w:proofErr w:type="spellStart"/>
      <w:r w:rsidRPr="00BD087A">
        <w:rPr>
          <w:rFonts w:cs="Times New Roman"/>
          <w:color w:val="000000" w:themeColor="text1"/>
        </w:rPr>
        <w:t>mainnet</w:t>
      </w:r>
      <w:proofErr w:type="spellEnd"/>
      <w:r w:rsidRPr="00BD087A">
        <w:rPr>
          <w:rFonts w:cs="Times New Roman"/>
          <w:color w:val="000000" w:themeColor="text1"/>
        </w:rPr>
        <w:t>.</w:t>
      </w:r>
    </w:p>
    <w:p w14:paraId="403E6016" w14:textId="77777777" w:rsidR="00E83E62" w:rsidRPr="00BD087A" w:rsidRDefault="00000000">
      <w:pPr>
        <w:rPr>
          <w:rFonts w:cs="Times New Roman"/>
        </w:rPr>
      </w:pPr>
      <w:r w:rsidRPr="00BD087A">
        <w:rPr>
          <w:rFonts w:cs="Times New Roman"/>
        </w:rPr>
        <w:t>The alternatives clarify the choice. A conventional append-only database or write-once archive would be simpler and cheaper when one insurer controls the workflow. A Merkle transparency log could make alteration detectable and periodically anchor a root publicly without publishing every lifecycle transition. A permissioned ledger would better suit a stable consortium, although its assurance would then depend on membership and validator governance. Sepolia was chosen for the prototype because an outside observer can inspect the contract rules and events without joining an insurer-run network. That benefit comes with public metadata, confirmation delay and gas. Public Ethereum is therefore an option for shared verification, not the default place to store claims.</w:t>
      </w:r>
    </w:p>
    <w:p w14:paraId="33F90A8E" w14:textId="77777777" w:rsidR="00FE2287" w:rsidRPr="00BD087A" w:rsidRDefault="00000000">
      <w:pPr>
        <w:pStyle w:val="Heading2"/>
        <w:rPr>
          <w:rFonts w:ascii="Times New Roman" w:hAnsi="Times New Roman" w:cs="Times New Roman"/>
          <w:color w:val="000000" w:themeColor="text1"/>
          <w:sz w:val="32"/>
          <w:szCs w:val="32"/>
        </w:rPr>
      </w:pPr>
      <w:bookmarkStart w:id="15" w:name="bm_s2_2"/>
      <w:r w:rsidRPr="00BD087A">
        <w:rPr>
          <w:rFonts w:ascii="Times New Roman" w:hAnsi="Times New Roman" w:cs="Times New Roman"/>
          <w:color w:val="000000" w:themeColor="text1"/>
          <w:sz w:val="32"/>
          <w:szCs w:val="32"/>
        </w:rPr>
        <w:lastRenderedPageBreak/>
        <w:t>2.2 Machine learning for claim fraud</w:t>
      </w:r>
      <w:bookmarkEnd w:id="15"/>
    </w:p>
    <w:p w14:paraId="7416A5E6" w14:textId="77777777" w:rsidR="00FE2287" w:rsidRPr="00BD087A" w:rsidRDefault="00000000">
      <w:pPr>
        <w:rPr>
          <w:rFonts w:cs="Times New Roman"/>
          <w:color w:val="000000" w:themeColor="text1"/>
        </w:rPr>
      </w:pPr>
      <w:r w:rsidRPr="00BD087A">
        <w:rPr>
          <w:rFonts w:cs="Times New Roman"/>
          <w:color w:val="000000" w:themeColor="text1"/>
        </w:rPr>
        <w:t xml:space="preserve">Fraud detection is often presented as binary classification, but in practice it is a way to prioritise cases when investigators have limited time. Labels may reflect previous investigation choices rather than all fraud, confirmed cases are rare and the cost of missing fraud is different from delaying a genuine claim </w:t>
      </w:r>
      <w:sdt>
        <w:sdtPr>
          <w:rPr>
            <w:rFonts w:cs="Times New Roman"/>
            <w:color w:val="000000" w:themeColor="text1"/>
          </w:rPr>
          <w:id w:val="120000011"/>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Sch24 \l 1033  \m Car26</w:instrText>
          </w:r>
          <w:r w:rsidRPr="00BD087A">
            <w:rPr>
              <w:rFonts w:cs="Times New Roman"/>
              <w:color w:val="000000" w:themeColor="text1"/>
            </w:rPr>
            <w:fldChar w:fldCharType="separate"/>
          </w:r>
          <w:r w:rsidRPr="00BD087A">
            <w:rPr>
              <w:rFonts w:cs="Times New Roman"/>
              <w:noProof/>
              <w:color w:val="000000" w:themeColor="text1"/>
            </w:rPr>
            <w:t>(Schrijver, Sarmah and El-Hajj, 2024; Carracedo, Hervás and Soriano-Gonzalez, 2026)</w:t>
          </w:r>
          <w:r w:rsidRPr="00BD087A">
            <w:rPr>
              <w:rFonts w:cs="Times New Roman"/>
              <w:color w:val="000000" w:themeColor="text1"/>
            </w:rPr>
            <w:fldChar w:fldCharType="end"/>
          </w:r>
        </w:sdtContent>
      </w:sdt>
      <w:r w:rsidRPr="00BD087A">
        <w:rPr>
          <w:rFonts w:cs="Times New Roman"/>
          <w:color w:val="000000" w:themeColor="text1"/>
        </w:rPr>
        <w:t xml:space="preserve">. A useful model must be judged using prevalence, threshold choice, calibration and the number of cases the team can review. Recent insurance research therefore treats imbalance and thresholds as operational choices, not only as modelling details </w:t>
      </w:r>
      <w:sdt>
        <w:sdtPr>
          <w:rPr>
            <w:rFonts w:cs="Times New Roman"/>
            <w:color w:val="000000" w:themeColor="text1"/>
          </w:rPr>
          <w:id w:val="120000012"/>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Car26 \l 1033 </w:instrText>
          </w:r>
          <w:r w:rsidRPr="00BD087A">
            <w:rPr>
              <w:rFonts w:cs="Times New Roman"/>
              <w:color w:val="000000" w:themeColor="text1"/>
            </w:rPr>
            <w:fldChar w:fldCharType="separate"/>
          </w:r>
          <w:r w:rsidRPr="00BD087A">
            <w:rPr>
              <w:rFonts w:cs="Times New Roman"/>
              <w:noProof/>
              <w:color w:val="000000" w:themeColor="text1"/>
            </w:rPr>
            <w:t>(Carracedo, Hervás and Soriano-Gonzalez, 2026)</w:t>
          </w:r>
          <w:r w:rsidRPr="00BD087A">
            <w:rPr>
              <w:rFonts w:cs="Times New Roman"/>
              <w:color w:val="000000" w:themeColor="text1"/>
            </w:rPr>
            <w:fldChar w:fldCharType="end"/>
          </w:r>
        </w:sdtContent>
      </w:sdt>
      <w:r w:rsidRPr="00BD087A">
        <w:rPr>
          <w:rFonts w:cs="Times New Roman"/>
          <w:color w:val="000000" w:themeColor="text1"/>
        </w:rPr>
        <w:t>.</w:t>
      </w:r>
    </w:p>
    <w:p w14:paraId="23E7713A" w14:textId="77777777" w:rsidR="00FE2287" w:rsidRPr="00BD087A" w:rsidRDefault="00000000">
      <w:pPr>
        <w:rPr>
          <w:rFonts w:cs="Times New Roman"/>
          <w:color w:val="000000" w:themeColor="text1"/>
        </w:rPr>
      </w:pPr>
      <w:r w:rsidRPr="00BD087A">
        <w:rPr>
          <w:rFonts w:cs="Times New Roman"/>
          <w:color w:val="000000" w:themeColor="text1"/>
        </w:rPr>
        <w:t xml:space="preserve">The literature reports strong results from tree ensembles, boosting methods and hybrid approaches, but complexity is not a reliable proxy for operational value. Supervised and unsupervised signals can contribute complementary value when practitioners interpret their outputs, and recent imbalance-aware work has used real insurer data </w:t>
      </w:r>
      <w:sdt>
        <w:sdtPr>
          <w:rPr>
            <w:rFonts w:cs="Times New Roman"/>
            <w:color w:val="000000" w:themeColor="text1"/>
          </w:rPr>
          <w:id w:val="120000013"/>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Deb23 \l 1033  \m Car26</w:instrText>
          </w:r>
          <w:r w:rsidRPr="00BD087A">
            <w:rPr>
              <w:rFonts w:cs="Times New Roman"/>
              <w:color w:val="000000" w:themeColor="text1"/>
            </w:rPr>
            <w:fldChar w:fldCharType="separate"/>
          </w:r>
          <w:r w:rsidRPr="00BD087A">
            <w:rPr>
              <w:rFonts w:cs="Times New Roman"/>
              <w:noProof/>
              <w:color w:val="000000" w:themeColor="text1"/>
            </w:rPr>
            <w:t>(Debener, Heinke and Kriebel, 2023; Carracedo, Hervás and Soriano-Gonzalez, 2026)</w:t>
          </w:r>
          <w:r w:rsidRPr="00BD087A">
            <w:rPr>
              <w:rFonts w:cs="Times New Roman"/>
              <w:color w:val="000000" w:themeColor="text1"/>
            </w:rPr>
            <w:fldChar w:fldCharType="end"/>
          </w:r>
        </w:sdtContent>
      </w:sdt>
      <w:r w:rsidRPr="00BD087A">
        <w:rPr>
          <w:rFonts w:cs="Times New Roman"/>
          <w:color w:val="000000" w:themeColor="text1"/>
        </w:rPr>
        <w:t>. These studies show methodological potential rather than a transferable performance ceiling. Headline accuracy or F1 cannot be moved directly between datasets with different prevalence, sampling, leakage risk and label construction</w:t>
      </w:r>
      <w:r w:rsidR="00C74B7B" w:rsidRPr="00BD087A">
        <w:rPr>
          <w:rFonts w:cs="Times New Roman"/>
          <w:color w:val="000000" w:themeColor="text1"/>
        </w:rPr>
        <w:t>.</w:t>
      </w:r>
      <w:r w:rsidRPr="00BD087A">
        <w:rPr>
          <w:rFonts w:cs="Times New Roman"/>
          <w:color w:val="000000" w:themeColor="text1"/>
        </w:rPr>
        <w:t xml:space="preserve"> </w:t>
      </w:r>
      <w:r w:rsidR="00C74B7B" w:rsidRPr="00BD087A">
        <w:rPr>
          <w:rFonts w:cs="Times New Roman"/>
          <w:color w:val="000000" w:themeColor="text1"/>
        </w:rPr>
        <w:t>L</w:t>
      </w:r>
      <w:r w:rsidRPr="00BD087A">
        <w:rPr>
          <w:rFonts w:cs="Times New Roman"/>
          <w:color w:val="000000" w:themeColor="text1"/>
        </w:rPr>
        <w:t xml:space="preserve">imited public datasets and weak use of example-dependent costs remain recurring problems in automobile-fraud research </w:t>
      </w:r>
      <w:sdt>
        <w:sdtPr>
          <w:rPr>
            <w:rFonts w:cs="Times New Roman"/>
            <w:color w:val="000000" w:themeColor="text1"/>
          </w:rPr>
          <w:id w:val="120000014"/>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Sch24 \l 1033 </w:instrText>
          </w:r>
          <w:r w:rsidRPr="00BD087A">
            <w:rPr>
              <w:rFonts w:cs="Times New Roman"/>
              <w:color w:val="000000" w:themeColor="text1"/>
            </w:rPr>
            <w:fldChar w:fldCharType="separate"/>
          </w:r>
          <w:r w:rsidRPr="00BD087A">
            <w:rPr>
              <w:rFonts w:cs="Times New Roman"/>
              <w:noProof/>
              <w:color w:val="000000" w:themeColor="text1"/>
            </w:rPr>
            <w:t>(Schrijver, Sarmah and El-Hajj, 2024)</w:t>
          </w:r>
          <w:r w:rsidRPr="00BD087A">
            <w:rPr>
              <w:rFonts w:cs="Times New Roman"/>
              <w:color w:val="000000" w:themeColor="text1"/>
            </w:rPr>
            <w:fldChar w:fldCharType="end"/>
          </w:r>
        </w:sdtContent>
      </w:sdt>
      <w:r w:rsidRPr="00BD087A">
        <w:rPr>
          <w:rFonts w:cs="Times New Roman"/>
          <w:color w:val="000000" w:themeColor="text1"/>
        </w:rPr>
        <w:t>.</w:t>
      </w:r>
    </w:p>
    <w:p w14:paraId="00EF7D8A" w14:textId="77777777" w:rsidR="00FE2287" w:rsidRPr="00BD087A" w:rsidRDefault="00000000">
      <w:pPr>
        <w:rPr>
          <w:rFonts w:cs="Times New Roman"/>
          <w:color w:val="000000" w:themeColor="text1"/>
        </w:rPr>
      </w:pPr>
      <w:r w:rsidRPr="00BD087A">
        <w:rPr>
          <w:rFonts w:cs="Times New Roman"/>
          <w:color w:val="000000" w:themeColor="text1"/>
        </w:rPr>
        <w:t>Gradient-boosted trees are attractive for heterogeneous tabular data because they capture non-linear relationships and interactions, while logistic regression remains a valuable transparent baseline. A more complex model should earn its operational cost through clearly better evidence. Rebalancing may help some training settings, although synthetic oversampling can introduce noise and reduce generalisation</w:t>
      </w:r>
      <w:r w:rsidR="00C74B7B" w:rsidRPr="00BD087A">
        <w:rPr>
          <w:rFonts w:cs="Times New Roman"/>
          <w:color w:val="000000" w:themeColor="text1"/>
        </w:rPr>
        <w:t>.</w:t>
      </w:r>
      <w:r w:rsidRPr="00BD087A">
        <w:rPr>
          <w:rFonts w:cs="Times New Roman"/>
          <w:color w:val="000000" w:themeColor="text1"/>
        </w:rPr>
        <w:t xml:space="preserve"> </w:t>
      </w:r>
      <w:r w:rsidR="00C74B7B" w:rsidRPr="00BD087A">
        <w:rPr>
          <w:rFonts w:cs="Times New Roman"/>
          <w:color w:val="000000" w:themeColor="text1"/>
        </w:rPr>
        <w:t>R</w:t>
      </w:r>
      <w:r w:rsidRPr="00BD087A">
        <w:rPr>
          <w:rFonts w:cs="Times New Roman"/>
          <w:color w:val="000000" w:themeColor="text1"/>
        </w:rPr>
        <w:t xml:space="preserve">ecent insurance-specific work treats it as an empirical choice rather than a universal remedy </w:t>
      </w:r>
      <w:sdt>
        <w:sdtPr>
          <w:rPr>
            <w:rFonts w:cs="Times New Roman"/>
            <w:color w:val="000000" w:themeColor="text1"/>
          </w:rPr>
          <w:id w:val="120000015"/>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Car26 \l 1033 </w:instrText>
          </w:r>
          <w:r w:rsidRPr="00BD087A">
            <w:rPr>
              <w:rFonts w:cs="Times New Roman"/>
              <w:color w:val="000000" w:themeColor="text1"/>
            </w:rPr>
            <w:fldChar w:fldCharType="separate"/>
          </w:r>
          <w:r w:rsidRPr="00BD087A">
            <w:rPr>
              <w:rFonts w:cs="Times New Roman"/>
              <w:noProof/>
              <w:color w:val="000000" w:themeColor="text1"/>
            </w:rPr>
            <w:t>(Carracedo, Hervás and Soriano-Gonzalez, 2026)</w:t>
          </w:r>
          <w:r w:rsidRPr="00BD087A">
            <w:rPr>
              <w:rFonts w:cs="Times New Roman"/>
              <w:color w:val="000000" w:themeColor="text1"/>
            </w:rPr>
            <w:fldChar w:fldCharType="end"/>
          </w:r>
        </w:sdtContent>
      </w:sdt>
      <w:r w:rsidRPr="00BD087A">
        <w:rPr>
          <w:rFonts w:cs="Times New Roman"/>
          <w:color w:val="000000" w:themeColor="text1"/>
        </w:rPr>
        <w:t>. More generally, leakage can make complex models appear superior to simple baselines</w:t>
      </w:r>
      <w:r w:rsidR="0040184E" w:rsidRPr="00BD087A">
        <w:rPr>
          <w:rFonts w:cs="Times New Roman"/>
          <w:color w:val="000000" w:themeColor="text1"/>
        </w:rPr>
        <w:t xml:space="preserve"> </w:t>
      </w:r>
      <w:r w:rsidRPr="00BD087A">
        <w:rPr>
          <w:rFonts w:cs="Times New Roman"/>
          <w:color w:val="000000" w:themeColor="text1"/>
        </w:rPr>
        <w:t xml:space="preserve">so preprocessing and threshold selection must be confined to training and validation data </w:t>
      </w:r>
      <w:sdt>
        <w:sdtPr>
          <w:rPr>
            <w:rFonts w:cs="Times New Roman"/>
            <w:color w:val="000000" w:themeColor="text1"/>
          </w:rPr>
          <w:id w:val="120000016"/>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Kap23 \l 1033 </w:instrText>
          </w:r>
          <w:r w:rsidRPr="00BD087A">
            <w:rPr>
              <w:rFonts w:cs="Times New Roman"/>
              <w:color w:val="000000" w:themeColor="text1"/>
            </w:rPr>
            <w:fldChar w:fldCharType="separate"/>
          </w:r>
          <w:r w:rsidRPr="00BD087A">
            <w:rPr>
              <w:rFonts w:cs="Times New Roman"/>
              <w:noProof/>
              <w:color w:val="000000" w:themeColor="text1"/>
            </w:rPr>
            <w:t>(Kapoor and Narayanan, 2023)</w:t>
          </w:r>
          <w:r w:rsidRPr="00BD087A">
            <w:rPr>
              <w:rFonts w:cs="Times New Roman"/>
              <w:color w:val="000000" w:themeColor="text1"/>
            </w:rPr>
            <w:fldChar w:fldCharType="end"/>
          </w:r>
        </w:sdtContent>
      </w:sdt>
      <w:r w:rsidRPr="00BD087A">
        <w:rPr>
          <w:rFonts w:cs="Times New Roman"/>
          <w:color w:val="000000" w:themeColor="text1"/>
        </w:rPr>
        <w:t>.</w:t>
      </w:r>
    </w:p>
    <w:p w14:paraId="7EAFC4D6" w14:textId="77777777" w:rsidR="00FE2287" w:rsidRPr="00BD087A" w:rsidRDefault="00000000">
      <w:pPr>
        <w:rPr>
          <w:rFonts w:cs="Times New Roman"/>
          <w:color w:val="000000" w:themeColor="text1"/>
        </w:rPr>
      </w:pPr>
      <w:r w:rsidRPr="00BD087A">
        <w:rPr>
          <w:rFonts w:cs="Times New Roman"/>
          <w:color w:val="000000" w:themeColor="text1"/>
        </w:rPr>
        <w:lastRenderedPageBreak/>
        <w:t xml:space="preserve">Explainability is necessary but should be described precisely. SHAP can help an investigator see which fitted-model features moved a claim score and can expose implausible dependencies during validation. It does not show causality, prove fraud or make a discriminatory model fair. NIST distinguishes producing an explanation from ensuring that it is meaningful and correctly understood by its recipient </w:t>
      </w:r>
      <w:sdt>
        <w:sdtPr>
          <w:rPr>
            <w:rFonts w:cs="Times New Roman"/>
            <w:color w:val="000000" w:themeColor="text1"/>
          </w:rPr>
          <w:id w:val="120000017"/>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Phi21 \l 1033  \m Bro21</w:instrText>
          </w:r>
          <w:r w:rsidRPr="00BD087A">
            <w:rPr>
              <w:rFonts w:cs="Times New Roman"/>
              <w:color w:val="000000" w:themeColor="text1"/>
            </w:rPr>
            <w:fldChar w:fldCharType="separate"/>
          </w:r>
          <w:r w:rsidRPr="00BD087A">
            <w:rPr>
              <w:rFonts w:cs="Times New Roman"/>
              <w:noProof/>
              <w:color w:val="000000" w:themeColor="text1"/>
            </w:rPr>
            <w:t>(Phillips et al., 2021; Broniatowski, 2021)</w:t>
          </w:r>
          <w:r w:rsidRPr="00BD087A">
            <w:rPr>
              <w:rFonts w:cs="Times New Roman"/>
              <w:color w:val="000000" w:themeColor="text1"/>
            </w:rPr>
            <w:fldChar w:fldCharType="end"/>
          </w:r>
        </w:sdtContent>
      </w:sdt>
      <w:r w:rsidRPr="00BD087A">
        <w:rPr>
          <w:rFonts w:cs="Times New Roman"/>
          <w:color w:val="000000" w:themeColor="text1"/>
        </w:rPr>
        <w:t xml:space="preserve">. For consequential decisions, an interpretable comparator and effective human review should remain serious governance controls rather than </w:t>
      </w:r>
      <w:proofErr w:type="gramStart"/>
      <w:r w:rsidRPr="00BD087A">
        <w:rPr>
          <w:rFonts w:cs="Times New Roman"/>
          <w:color w:val="000000" w:themeColor="text1"/>
        </w:rPr>
        <w:t>assuming that</w:t>
      </w:r>
      <w:proofErr w:type="gramEnd"/>
      <w:r w:rsidRPr="00BD087A">
        <w:rPr>
          <w:rFonts w:cs="Times New Roman"/>
          <w:color w:val="000000" w:themeColor="text1"/>
        </w:rPr>
        <w:t xml:space="preserve"> a post-hoc explanation cures opacity </w:t>
      </w:r>
      <w:sdt>
        <w:sdtPr>
          <w:rPr>
            <w:rFonts w:cs="Times New Roman"/>
            <w:color w:val="000000" w:themeColor="text1"/>
          </w:rPr>
          <w:id w:val="120000018"/>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Tab23 \l 1033  \m Her22</w:instrText>
          </w:r>
          <w:r w:rsidRPr="00BD087A">
            <w:rPr>
              <w:rFonts w:cs="Times New Roman"/>
              <w:color w:val="000000" w:themeColor="text1"/>
            </w:rPr>
            <w:fldChar w:fldCharType="separate"/>
          </w:r>
          <w:r w:rsidRPr="00BD087A">
            <w:rPr>
              <w:rFonts w:cs="Times New Roman"/>
              <w:noProof/>
              <w:color w:val="000000" w:themeColor="text1"/>
            </w:rPr>
            <w:t>(Tabassi, 2023; Herm et al., 2022)</w:t>
          </w:r>
          <w:r w:rsidRPr="00BD087A">
            <w:rPr>
              <w:rFonts w:cs="Times New Roman"/>
              <w:color w:val="000000" w:themeColor="text1"/>
            </w:rPr>
            <w:fldChar w:fldCharType="end"/>
          </w:r>
        </w:sdtContent>
      </w:sdt>
      <w:r w:rsidRPr="00BD087A">
        <w:rPr>
          <w:rFonts w:cs="Times New Roman"/>
          <w:color w:val="000000" w:themeColor="text1"/>
        </w:rPr>
        <w:t>.</w:t>
      </w:r>
    </w:p>
    <w:p w14:paraId="381F3E4E" w14:textId="77777777" w:rsidR="00FE2287" w:rsidRPr="00BD087A" w:rsidRDefault="00000000">
      <w:pPr>
        <w:pStyle w:val="Heading2"/>
        <w:rPr>
          <w:rFonts w:ascii="Times New Roman" w:hAnsi="Times New Roman" w:cs="Times New Roman"/>
          <w:color w:val="000000" w:themeColor="text1"/>
          <w:sz w:val="32"/>
          <w:szCs w:val="32"/>
        </w:rPr>
      </w:pPr>
      <w:bookmarkStart w:id="16" w:name="bm_s2_3"/>
      <w:r w:rsidRPr="00BD087A">
        <w:rPr>
          <w:rFonts w:ascii="Times New Roman" w:hAnsi="Times New Roman" w:cs="Times New Roman"/>
          <w:color w:val="000000" w:themeColor="text1"/>
          <w:sz w:val="32"/>
          <w:szCs w:val="32"/>
        </w:rPr>
        <w:t>2.3 Combining provenance and analytics</w:t>
      </w:r>
      <w:bookmarkEnd w:id="16"/>
    </w:p>
    <w:p w14:paraId="21A5FF3E" w14:textId="77777777" w:rsidR="00FE2287" w:rsidRPr="00BD087A" w:rsidRDefault="00000000">
      <w:pPr>
        <w:rPr>
          <w:rFonts w:cs="Times New Roman"/>
          <w:color w:val="000000" w:themeColor="text1"/>
        </w:rPr>
      </w:pPr>
      <w:r w:rsidRPr="00BD087A">
        <w:rPr>
          <w:rFonts w:cs="Times New Roman"/>
          <w:color w:val="000000" w:themeColor="text1"/>
        </w:rPr>
        <w:t>The principal integration opportunity is to use ledger events as provenance-bearing inputs to an analytical pipeline. In this artefact, provenance means retaining the attributable claim commitment and the processing history needed to reproduce the model input, not merely the record’s current value. A claim event can carry a stable identifier, authorised insurer address, content reference and lifecycle timestamp. The analytical layer can then retrieve a richer private record, verify its content identity and derive features. If a worker silently consumes a different object from the one committed to the registry, the blockchain adds ceremony rather than provenance.</w:t>
      </w:r>
    </w:p>
    <w:p w14:paraId="783DBD3E" w14:textId="77777777" w:rsidR="00FE2287" w:rsidRPr="00BD087A" w:rsidRDefault="00000000">
      <w:pPr>
        <w:rPr>
          <w:rFonts w:cs="Times New Roman"/>
          <w:color w:val="000000" w:themeColor="text1"/>
        </w:rPr>
      </w:pPr>
      <w:r w:rsidRPr="00BD087A">
        <w:rPr>
          <w:rFonts w:cs="Times New Roman"/>
          <w:color w:val="000000" w:themeColor="text1"/>
        </w:rPr>
        <w:t xml:space="preserve">Cross-insurer analysis creates an additional tension. Duplicate incidents are valuable fraud signals, yet sharing raw policy numbers, registration identifiers or personal descriptions would exceed what participants need. The prototype compares keyed representations of selected incident fields within the trusted service boundary. This reduces direct disclosure but remains </w:t>
      </w:r>
      <w:r w:rsidR="0040184E" w:rsidRPr="00BD087A">
        <w:rPr>
          <w:rFonts w:cs="Times New Roman"/>
          <w:color w:val="000000" w:themeColor="text1"/>
        </w:rPr>
        <w:t>pseudonymisation</w:t>
      </w:r>
      <w:r w:rsidRPr="00BD087A">
        <w:rPr>
          <w:rFonts w:cs="Times New Roman"/>
          <w:color w:val="000000" w:themeColor="text1"/>
        </w:rPr>
        <w:t xml:space="preserve"> rather than </w:t>
      </w:r>
      <w:r w:rsidR="0040184E" w:rsidRPr="00BD087A">
        <w:rPr>
          <w:rFonts w:cs="Times New Roman"/>
          <w:color w:val="000000" w:themeColor="text1"/>
        </w:rPr>
        <w:t>anonymisation.</w:t>
      </w:r>
      <w:r w:rsidRPr="00BD087A">
        <w:rPr>
          <w:rFonts w:cs="Times New Roman"/>
          <w:color w:val="000000" w:themeColor="text1"/>
        </w:rPr>
        <w:t xml:space="preserve"> </w:t>
      </w:r>
      <w:r w:rsidR="0040184E" w:rsidRPr="00BD087A">
        <w:rPr>
          <w:rFonts w:cs="Times New Roman"/>
          <w:color w:val="000000" w:themeColor="text1"/>
        </w:rPr>
        <w:t>E</w:t>
      </w:r>
      <w:r w:rsidRPr="00BD087A">
        <w:rPr>
          <w:rFonts w:cs="Times New Roman"/>
          <w:color w:val="000000" w:themeColor="text1"/>
        </w:rPr>
        <w:t xml:space="preserve">quality matching retains linkage and inference risks, while key secrecy, rotation, </w:t>
      </w:r>
      <w:proofErr w:type="spellStart"/>
      <w:r w:rsidRPr="00BD087A">
        <w:rPr>
          <w:rFonts w:cs="Times New Roman"/>
          <w:color w:val="000000" w:themeColor="text1"/>
        </w:rPr>
        <w:t>canonicalisation</w:t>
      </w:r>
      <w:proofErr w:type="spellEnd"/>
      <w:r w:rsidRPr="00BD087A">
        <w:rPr>
          <w:rFonts w:cs="Times New Roman"/>
          <w:color w:val="000000" w:themeColor="text1"/>
        </w:rPr>
        <w:t xml:space="preserve"> and re-identification risk still require governance </w:t>
      </w:r>
      <w:sdt>
        <w:sdtPr>
          <w:rPr>
            <w:rFonts w:cs="Times New Roman"/>
            <w:color w:val="000000" w:themeColor="text1"/>
          </w:rPr>
          <w:id w:val="120000019"/>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EDP26 \l 1033 </w:instrText>
          </w:r>
          <w:r w:rsidRPr="00BD087A">
            <w:rPr>
              <w:rFonts w:cs="Times New Roman"/>
              <w:color w:val="000000" w:themeColor="text1"/>
            </w:rPr>
            <w:fldChar w:fldCharType="separate"/>
          </w:r>
          <w:r w:rsidRPr="00BD087A">
            <w:rPr>
              <w:rFonts w:cs="Times New Roman"/>
              <w:noProof/>
              <w:color w:val="000000" w:themeColor="text1"/>
            </w:rPr>
            <w:t>(European Data Protection Board, 2026)</w:t>
          </w:r>
          <w:r w:rsidRPr="00BD087A">
            <w:rPr>
              <w:rFonts w:cs="Times New Roman"/>
              <w:color w:val="000000" w:themeColor="text1"/>
            </w:rPr>
            <w:fldChar w:fldCharType="end"/>
          </w:r>
        </w:sdtContent>
      </w:sdt>
      <w:r w:rsidRPr="00BD087A">
        <w:rPr>
          <w:rFonts w:cs="Times New Roman"/>
          <w:color w:val="000000" w:themeColor="text1"/>
        </w:rPr>
        <w:t>.</w:t>
      </w:r>
    </w:p>
    <w:p w14:paraId="7391FDEA" w14:textId="77777777" w:rsidR="00FE2287" w:rsidRPr="00BD087A" w:rsidRDefault="00000000">
      <w:pPr>
        <w:rPr>
          <w:rFonts w:cs="Times New Roman"/>
          <w:color w:val="000000" w:themeColor="text1"/>
        </w:rPr>
      </w:pPr>
      <w:r w:rsidRPr="00BD087A">
        <w:rPr>
          <w:rFonts w:cs="Times New Roman"/>
          <w:color w:val="000000" w:themeColor="text1"/>
        </w:rPr>
        <w:t xml:space="preserve">Recent integrated systems increasingly combine smart contracts, decentralised storage and analytical services </w:t>
      </w:r>
      <w:sdt>
        <w:sdtPr>
          <w:rPr>
            <w:rFonts w:cs="Times New Roman"/>
            <w:color w:val="000000" w:themeColor="text1"/>
          </w:rPr>
          <w:id w:val="120000020"/>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Jen24 \l 1033  \m EIO22</w:instrText>
          </w:r>
          <w:r w:rsidRPr="00BD087A">
            <w:rPr>
              <w:rFonts w:cs="Times New Roman"/>
              <w:color w:val="000000" w:themeColor="text1"/>
            </w:rPr>
            <w:fldChar w:fldCharType="separate"/>
          </w:r>
          <w:r w:rsidRPr="00BD087A">
            <w:rPr>
              <w:rFonts w:cs="Times New Roman"/>
              <w:noProof/>
              <w:color w:val="000000" w:themeColor="text1"/>
            </w:rPr>
            <w:t>(Jena et al., 2024; European Insurance and Occupational Pensions Authority, 2022)</w:t>
          </w:r>
          <w:r w:rsidRPr="00BD087A">
            <w:rPr>
              <w:rFonts w:cs="Times New Roman"/>
              <w:color w:val="000000" w:themeColor="text1"/>
            </w:rPr>
            <w:fldChar w:fldCharType="end"/>
          </w:r>
        </w:sdtContent>
      </w:sdt>
      <w:r w:rsidRPr="00BD087A">
        <w:rPr>
          <w:rFonts w:cs="Times New Roman"/>
          <w:color w:val="000000" w:themeColor="text1"/>
        </w:rPr>
        <w:t xml:space="preserve">. Their architectural direction supports the hypothesis that provenance and prediction can coexist, but published evaluations frequently optimise one layer at a time. A ledger study may report gas or functional correctness without measuring model </w:t>
      </w:r>
      <w:r w:rsidRPr="00BD087A">
        <w:rPr>
          <w:rFonts w:cs="Times New Roman"/>
          <w:color w:val="000000" w:themeColor="text1"/>
        </w:rPr>
        <w:lastRenderedPageBreak/>
        <w:t>delivery; an ML study may report accuracy without an auditable chain of custody; and an end-to-end proposal may not make replay behaviour explicit. The gap is therefore less about inventing another component than about making the contracts between components testable.</w:t>
      </w:r>
    </w:p>
    <w:p w14:paraId="42C6E6BB" w14:textId="77777777" w:rsidR="00FE2287" w:rsidRPr="00BD087A" w:rsidRDefault="00000000">
      <w:pPr>
        <w:pStyle w:val="Heading2"/>
        <w:rPr>
          <w:rFonts w:ascii="Times New Roman" w:hAnsi="Times New Roman" w:cs="Times New Roman"/>
          <w:color w:val="000000" w:themeColor="text1"/>
          <w:sz w:val="32"/>
          <w:szCs w:val="32"/>
        </w:rPr>
      </w:pPr>
      <w:bookmarkStart w:id="17" w:name="bm_s2_4"/>
      <w:r w:rsidRPr="00BD087A">
        <w:rPr>
          <w:rFonts w:ascii="Times New Roman" w:hAnsi="Times New Roman" w:cs="Times New Roman"/>
          <w:color w:val="000000" w:themeColor="text1"/>
          <w:sz w:val="32"/>
          <w:szCs w:val="32"/>
        </w:rPr>
        <w:t>2.4 Event-driven processing and scalability</w:t>
      </w:r>
      <w:bookmarkEnd w:id="17"/>
    </w:p>
    <w:p w14:paraId="638E5CFD" w14:textId="77777777" w:rsidR="00FE2287" w:rsidRPr="00BD087A" w:rsidRDefault="00000000">
      <w:pPr>
        <w:rPr>
          <w:rFonts w:cs="Times New Roman"/>
          <w:color w:val="000000" w:themeColor="text1"/>
        </w:rPr>
      </w:pPr>
      <w:r w:rsidRPr="00BD087A">
        <w:rPr>
          <w:rFonts w:cs="Times New Roman"/>
          <w:color w:val="000000" w:themeColor="text1"/>
        </w:rPr>
        <w:t xml:space="preserve">An event-driven design separates claim registration from slower tasks such as retrieving content, building features and running the model. This can improve responsiveness and lets consumers scale separately. It also introduces message-delivery problems. Kafka research separates </w:t>
      </w:r>
      <w:proofErr w:type="gramStart"/>
      <w:r w:rsidRPr="00BD087A">
        <w:rPr>
          <w:rFonts w:cs="Times New Roman"/>
          <w:color w:val="000000" w:themeColor="text1"/>
        </w:rPr>
        <w:t>guarantees</w:t>
      </w:r>
      <w:proofErr w:type="gramEnd"/>
      <w:r w:rsidRPr="00BD087A">
        <w:rPr>
          <w:rFonts w:cs="Times New Roman"/>
          <w:color w:val="000000" w:themeColor="text1"/>
        </w:rPr>
        <w:t xml:space="preserve"> inside the stream platform from completeness across the whole application. For this reason, PostgreSQL, IPFS and blockchain side effects cannot be assumed to be covered automatically </w:t>
      </w:r>
      <w:sdt>
        <w:sdtPr>
          <w:rPr>
            <w:rFonts w:cs="Times New Roman"/>
            <w:color w:val="000000" w:themeColor="text1"/>
          </w:rPr>
          <w:id w:val="120000021"/>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Wan21 \l 1033 </w:instrText>
          </w:r>
          <w:r w:rsidRPr="00BD087A">
            <w:rPr>
              <w:rFonts w:cs="Times New Roman"/>
              <w:color w:val="000000" w:themeColor="text1"/>
            </w:rPr>
            <w:fldChar w:fldCharType="separate"/>
          </w:r>
          <w:r w:rsidRPr="00BD087A">
            <w:rPr>
              <w:rFonts w:cs="Times New Roman"/>
              <w:noProof/>
              <w:color w:val="000000" w:themeColor="text1"/>
            </w:rPr>
            <w:t>(Wang et al., 2021)</w:t>
          </w:r>
          <w:r w:rsidRPr="00BD087A">
            <w:rPr>
              <w:rFonts w:cs="Times New Roman"/>
              <w:color w:val="000000" w:themeColor="text1"/>
            </w:rPr>
            <w:fldChar w:fldCharType="end"/>
          </w:r>
        </w:sdtContent>
      </w:sdt>
      <w:r w:rsidRPr="00BD087A">
        <w:rPr>
          <w:rFonts w:cs="Times New Roman"/>
          <w:color w:val="000000" w:themeColor="text1"/>
        </w:rPr>
        <w:t>. A blockchain listener also needs a clear confirmation policy because inclusion and finality are different. Reliable processing requires idempotent consumers, durable checkpoints and stated finality assumptions.</w:t>
      </w:r>
    </w:p>
    <w:p w14:paraId="67923392" w14:textId="77777777" w:rsidR="00FE2287" w:rsidRPr="00BD087A" w:rsidRDefault="00000000">
      <w:pPr>
        <w:rPr>
          <w:rFonts w:cs="Times New Roman"/>
          <w:color w:val="000000" w:themeColor="text1"/>
        </w:rPr>
      </w:pPr>
      <w:r w:rsidRPr="00BD087A">
        <w:rPr>
          <w:rFonts w:cs="Times New Roman"/>
          <w:color w:val="000000" w:themeColor="text1"/>
        </w:rPr>
        <w:t xml:space="preserve">The transactional outbox pattern addresses one common failure. Instead of writing application state and publishing a message as two unrelated operations, the service stores both the domain change and an outbox record in one database transaction. A separate publisher retries delivery. This avoids losing an event between a successful database commit and a failed broker call, at the cost of possible duplicate publication. Similar reasoning applies at the listener and worker boundaries, where deterministic identifiers and persisted results make ambiguous failures safer to repeat </w:t>
      </w:r>
      <w:sdt>
        <w:sdtPr>
          <w:rPr>
            <w:rFonts w:cs="Times New Roman"/>
            <w:color w:val="000000" w:themeColor="text1"/>
          </w:rPr>
          <w:id w:val="120000022"/>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Wan21 \l 1033 </w:instrText>
          </w:r>
          <w:r w:rsidRPr="00BD087A">
            <w:rPr>
              <w:rFonts w:cs="Times New Roman"/>
              <w:color w:val="000000" w:themeColor="text1"/>
            </w:rPr>
            <w:fldChar w:fldCharType="separate"/>
          </w:r>
          <w:r w:rsidRPr="00BD087A">
            <w:rPr>
              <w:rFonts w:cs="Times New Roman"/>
              <w:noProof/>
              <w:color w:val="000000" w:themeColor="text1"/>
            </w:rPr>
            <w:t>(Wang et al., 2021)</w:t>
          </w:r>
          <w:r w:rsidRPr="00BD087A">
            <w:rPr>
              <w:rFonts w:cs="Times New Roman"/>
              <w:color w:val="000000" w:themeColor="text1"/>
            </w:rPr>
            <w:fldChar w:fldCharType="end"/>
          </w:r>
        </w:sdtContent>
      </w:sdt>
      <w:r w:rsidRPr="00BD087A">
        <w:rPr>
          <w:rFonts w:cs="Times New Roman"/>
          <w:color w:val="000000" w:themeColor="text1"/>
        </w:rPr>
        <w:t>.</w:t>
      </w:r>
    </w:p>
    <w:p w14:paraId="6ED143D3" w14:textId="77777777" w:rsidR="00FE2287" w:rsidRPr="00BD087A" w:rsidRDefault="00000000">
      <w:pPr>
        <w:rPr>
          <w:rFonts w:cs="Times New Roman"/>
          <w:color w:val="000000" w:themeColor="text1"/>
        </w:rPr>
      </w:pPr>
      <w:r w:rsidRPr="00BD087A">
        <w:rPr>
          <w:rFonts w:cs="Times New Roman"/>
        </w:rPr>
        <w:t xml:space="preserve">Scalability is multidimensional. Throughput, queue delay, inference time, storage growth, blockchain confirmation, RPC limits, </w:t>
      </w:r>
      <w:proofErr w:type="spellStart"/>
      <w:r w:rsidRPr="00BD087A">
        <w:rPr>
          <w:rFonts w:cs="Times New Roman"/>
        </w:rPr>
        <w:t>relayer</w:t>
      </w:r>
      <w:proofErr w:type="spellEnd"/>
      <w:r w:rsidRPr="00BD087A">
        <w:rPr>
          <w:rFonts w:cs="Times New Roman"/>
        </w:rPr>
        <w:t xml:space="preserve"> funding and sponsor-side gas demand can each become the bottleneck. A design may be horizontally scalable at the worker layer while remaining constrained by a single </w:t>
      </w:r>
      <w:proofErr w:type="spellStart"/>
      <w:r w:rsidRPr="00BD087A">
        <w:rPr>
          <w:rFonts w:cs="Times New Roman"/>
        </w:rPr>
        <w:t>relayer</w:t>
      </w:r>
      <w:proofErr w:type="spellEnd"/>
      <w:r w:rsidRPr="00BD087A">
        <w:rPr>
          <w:rFonts w:cs="Times New Roman"/>
        </w:rPr>
        <w:t xml:space="preserve"> key or database instance. The IEEE Software Engineering Body of Knowledge treats performance testing as a defined engineering activity: claims should be based on a declared workload, controlled factors and repeatable measurements rather than inferred from an architecture diagram </w:t>
      </w:r>
      <w:sdt>
        <w:sdtPr>
          <w:rPr>
            <w:rFonts w:cs="Times New Roman"/>
            <w:color w:val="000000" w:themeColor="text1"/>
          </w:rPr>
          <w:id w:val="120000023"/>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Was24 \l 1033 </w:instrText>
          </w:r>
          <w:r w:rsidRPr="00BD087A">
            <w:rPr>
              <w:rFonts w:cs="Times New Roman"/>
              <w:color w:val="000000" w:themeColor="text1"/>
            </w:rPr>
            <w:fldChar w:fldCharType="separate"/>
          </w:r>
          <w:r w:rsidRPr="00BD087A">
            <w:rPr>
              <w:rFonts w:cs="Times New Roman"/>
              <w:noProof/>
              <w:color w:val="000000" w:themeColor="text1"/>
            </w:rPr>
            <w:t>(Washizaki, 2026)</w:t>
          </w:r>
          <w:r w:rsidRPr="00BD087A">
            <w:rPr>
              <w:rFonts w:cs="Times New Roman"/>
              <w:color w:val="000000" w:themeColor="text1"/>
            </w:rPr>
            <w:fldChar w:fldCharType="end"/>
          </w:r>
        </w:sdtContent>
      </w:sdt>
      <w:r w:rsidRPr="00BD087A">
        <w:rPr>
          <w:rFonts w:cs="Times New Roman"/>
        </w:rPr>
        <w:t>. This study therefore reports a localised baseline for the repository-</w:t>
      </w:r>
      <w:r w:rsidRPr="00BD087A">
        <w:rPr>
          <w:rFonts w:cs="Times New Roman"/>
        </w:rPr>
        <w:lastRenderedPageBreak/>
        <w:t>owned path, while avoiding any claim that those measurements establish production capacity for the documented single-VM deployment.</w:t>
      </w:r>
    </w:p>
    <w:p w14:paraId="6D23E30C" w14:textId="77777777" w:rsidR="00FE2287" w:rsidRPr="00BD087A" w:rsidRDefault="00000000">
      <w:pPr>
        <w:pStyle w:val="Heading2"/>
        <w:rPr>
          <w:rFonts w:ascii="Times New Roman" w:hAnsi="Times New Roman" w:cs="Times New Roman"/>
          <w:color w:val="000000" w:themeColor="text1"/>
          <w:sz w:val="32"/>
          <w:szCs w:val="32"/>
        </w:rPr>
      </w:pPr>
      <w:bookmarkStart w:id="18" w:name="bm_s2_5"/>
      <w:r w:rsidRPr="00BD087A">
        <w:rPr>
          <w:rFonts w:ascii="Times New Roman" w:hAnsi="Times New Roman" w:cs="Times New Roman"/>
          <w:color w:val="000000" w:themeColor="text1"/>
          <w:sz w:val="32"/>
          <w:szCs w:val="32"/>
        </w:rPr>
        <w:t>2.5 Privacy, explainability and governance</w:t>
      </w:r>
      <w:bookmarkEnd w:id="18"/>
    </w:p>
    <w:p w14:paraId="14CA24B2" w14:textId="77777777" w:rsidR="00FE2287" w:rsidRPr="00BD087A" w:rsidRDefault="00000000">
      <w:pPr>
        <w:rPr>
          <w:rFonts w:cs="Times New Roman"/>
          <w:color w:val="000000" w:themeColor="text1"/>
        </w:rPr>
      </w:pPr>
      <w:r w:rsidRPr="00BD087A">
        <w:rPr>
          <w:rFonts w:cs="Times New Roman"/>
          <w:color w:val="000000" w:themeColor="text1"/>
        </w:rPr>
        <w:t xml:space="preserve">A fraud system processes information that can affect access to money, speed of settlement and a customer’s reputation. Data protection, fairness and contestability are not peripheral requirements. Data minimisation asks whether each field is necessary for the stated purpose; purpose limitation constrains reuse; and retention policy governs how long evidence and derived features remain available. Public replication and persistence complicate rectification and erasure, so final European guidance emphasises necessity, protection by design, controller-role analysis and data-protection impact assessment before high-risk blockchain processing </w:t>
      </w:r>
      <w:sdt>
        <w:sdtPr>
          <w:rPr>
            <w:rFonts w:cs="Times New Roman"/>
            <w:color w:val="000000" w:themeColor="text1"/>
          </w:rPr>
          <w:id w:val="120000024"/>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EDP26 \l 1033 </w:instrText>
          </w:r>
          <w:r w:rsidRPr="00BD087A">
            <w:rPr>
              <w:rFonts w:cs="Times New Roman"/>
              <w:color w:val="000000" w:themeColor="text1"/>
            </w:rPr>
            <w:fldChar w:fldCharType="separate"/>
          </w:r>
          <w:r w:rsidRPr="00BD087A">
            <w:rPr>
              <w:rFonts w:cs="Times New Roman"/>
              <w:noProof/>
              <w:color w:val="000000" w:themeColor="text1"/>
            </w:rPr>
            <w:t>(European Data Protection Board, 2026)</w:t>
          </w:r>
          <w:r w:rsidRPr="00BD087A">
            <w:rPr>
              <w:rFonts w:cs="Times New Roman"/>
              <w:color w:val="000000" w:themeColor="text1"/>
            </w:rPr>
            <w:fldChar w:fldCharType="end"/>
          </w:r>
        </w:sdtContent>
      </w:sdt>
      <w:r w:rsidRPr="00BD087A">
        <w:rPr>
          <w:rFonts w:cs="Times New Roman"/>
          <w:color w:val="000000" w:themeColor="text1"/>
        </w:rPr>
        <w:t>.</w:t>
      </w:r>
    </w:p>
    <w:p w14:paraId="29EE7258" w14:textId="77777777" w:rsidR="00FE2287" w:rsidRPr="00BD087A" w:rsidRDefault="00000000">
      <w:pPr>
        <w:rPr>
          <w:rFonts w:cs="Times New Roman"/>
          <w:color w:val="000000" w:themeColor="text1"/>
        </w:rPr>
      </w:pPr>
      <w:r w:rsidRPr="00BD087A">
        <w:rPr>
          <w:rFonts w:cs="Times New Roman"/>
          <w:color w:val="000000" w:themeColor="text1"/>
        </w:rPr>
        <w:t xml:space="preserve">Governance also determines who may exercise contract roles, approve model versions, rotate keys and respond to an incident. Role-based access control in code is only the technical expression of those decisions. Mature Ethereum security specifications treat privileged access and operational controls as part of the assurance boundary while the NIST AI Risk Management Framework treats governance as a cross-cutting lifecycle function rather than a deployment checklist </w:t>
      </w:r>
      <w:sdt>
        <w:sdtPr>
          <w:rPr>
            <w:rFonts w:cs="Times New Roman"/>
            <w:color w:val="000000" w:themeColor="text1"/>
          </w:rPr>
          <w:id w:val="120000025"/>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EEA25 \l 1033  \m Tab23</w:instrText>
          </w:r>
          <w:r w:rsidRPr="00BD087A">
            <w:rPr>
              <w:rFonts w:cs="Times New Roman"/>
              <w:color w:val="000000" w:themeColor="text1"/>
            </w:rPr>
            <w:fldChar w:fldCharType="separate"/>
          </w:r>
          <w:r w:rsidRPr="00BD087A">
            <w:rPr>
              <w:rFonts w:cs="Times New Roman"/>
              <w:noProof/>
              <w:color w:val="000000" w:themeColor="text1"/>
            </w:rPr>
            <w:t>(Enterprise Ethereum Alliance, 2025; Tabassi, 2023)</w:t>
          </w:r>
          <w:r w:rsidRPr="00BD087A">
            <w:rPr>
              <w:rFonts w:cs="Times New Roman"/>
              <w:color w:val="000000" w:themeColor="text1"/>
            </w:rPr>
            <w:fldChar w:fldCharType="end"/>
          </w:r>
        </w:sdtContent>
      </w:sdt>
      <w:r w:rsidRPr="00BD087A">
        <w:rPr>
          <w:rFonts w:cs="Times New Roman"/>
          <w:color w:val="000000" w:themeColor="text1"/>
        </w:rPr>
        <w:t>. The same applies to model governance: an assessor needs the model identifier, threshold, feature definitions, training-data lineage and a route to record disagreement.</w:t>
      </w:r>
    </w:p>
    <w:p w14:paraId="3BA55DDB" w14:textId="77777777" w:rsidR="00FE2287" w:rsidRPr="00BD087A" w:rsidRDefault="00000000">
      <w:pPr>
        <w:rPr>
          <w:rFonts w:cs="Times New Roman"/>
          <w:color w:val="000000" w:themeColor="text1"/>
        </w:rPr>
      </w:pPr>
      <w:r w:rsidRPr="00BD087A">
        <w:rPr>
          <w:rFonts w:cs="Times New Roman"/>
          <w:color w:val="000000" w:themeColor="text1"/>
        </w:rPr>
        <w:t xml:space="preserve">Human oversight should be consequential rather than ceremonial. If every high score is automatically treated as fraud, an explanation panel does not create meaningful review. Current AI risk guidance requires governance, monitoring and clearly allocated responsibility across the lifecycle, while NIST distinguishes between producing an explanation and ensuring that it is meaningful to its recipient </w:t>
      </w:r>
      <w:sdt>
        <w:sdtPr>
          <w:rPr>
            <w:rFonts w:cs="Times New Roman"/>
            <w:color w:val="000000" w:themeColor="text1"/>
          </w:rPr>
          <w:id w:val="120000026"/>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Tab23 \l 1033  \m Phi21</w:instrText>
          </w:r>
          <w:r w:rsidRPr="00BD087A">
            <w:rPr>
              <w:rFonts w:cs="Times New Roman"/>
              <w:color w:val="000000" w:themeColor="text1"/>
            </w:rPr>
            <w:fldChar w:fldCharType="separate"/>
          </w:r>
          <w:r w:rsidRPr="00BD087A">
            <w:rPr>
              <w:rFonts w:cs="Times New Roman"/>
              <w:noProof/>
              <w:color w:val="000000" w:themeColor="text1"/>
            </w:rPr>
            <w:t>(Tabassi, 2023; Phillips et al., 2021)</w:t>
          </w:r>
          <w:r w:rsidRPr="00BD087A">
            <w:rPr>
              <w:rFonts w:cs="Times New Roman"/>
              <w:color w:val="000000" w:themeColor="text1"/>
            </w:rPr>
            <w:fldChar w:fldCharType="end"/>
          </w:r>
        </w:sdtContent>
      </w:sdt>
      <w:r w:rsidRPr="00BD087A">
        <w:rPr>
          <w:rFonts w:cs="Times New Roman"/>
          <w:color w:val="000000" w:themeColor="text1"/>
        </w:rPr>
        <w:t>. In the implemented workflow, the score, duplicate evidence, provenance and explanation support triage while authority and responsibility remain with a reviewer. This supports investigation without converting a model output into an autonomous accusation.</w:t>
      </w:r>
    </w:p>
    <w:p w14:paraId="520E63C3" w14:textId="77777777" w:rsidR="00FE2287" w:rsidRPr="00BD087A" w:rsidRDefault="00000000">
      <w:pPr>
        <w:rPr>
          <w:rFonts w:cs="Times New Roman"/>
          <w:color w:val="000000" w:themeColor="text1"/>
        </w:rPr>
      </w:pPr>
      <w:r w:rsidRPr="00BD087A">
        <w:rPr>
          <w:rFonts w:cs="Times New Roman"/>
          <w:color w:val="000000" w:themeColor="text1"/>
        </w:rPr>
        <w:t xml:space="preserve">The legal position must be described carefully. The Data (Use and Access) Act 2025 replaced the former UK GDPR Article 22 framework with Articles 22A-22D. It defines a </w:t>
      </w:r>
      <w:r w:rsidRPr="00BD087A">
        <w:rPr>
          <w:rFonts w:cs="Times New Roman"/>
          <w:color w:val="000000" w:themeColor="text1"/>
        </w:rPr>
        <w:lastRenderedPageBreak/>
        <w:t xml:space="preserve">solely automated decision as one made without meaningful human involvement and keeps safeguards for significant decisions </w:t>
      </w:r>
      <w:sdt>
        <w:sdtPr>
          <w:rPr>
            <w:rFonts w:cs="Times New Roman"/>
            <w:color w:val="000000" w:themeColor="text1"/>
          </w:rPr>
          <w:id w:val="120000027"/>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DUA25 \l 1033 </w:instrText>
          </w:r>
          <w:r w:rsidRPr="00BD087A">
            <w:rPr>
              <w:rFonts w:cs="Times New Roman"/>
              <w:color w:val="000000" w:themeColor="text1"/>
            </w:rPr>
            <w:fldChar w:fldCharType="separate"/>
          </w:r>
          <w:r w:rsidRPr="00BD087A">
            <w:rPr>
              <w:rFonts w:cs="Times New Roman"/>
              <w:noProof/>
              <w:color w:val="000000" w:themeColor="text1"/>
            </w:rPr>
            <w:t>(Data (Use and Access) Act 2025, s.80)</w:t>
          </w:r>
          <w:r w:rsidRPr="00BD087A">
            <w:rPr>
              <w:rFonts w:cs="Times New Roman"/>
              <w:color w:val="000000" w:themeColor="text1"/>
            </w:rPr>
            <w:fldChar w:fldCharType="end"/>
          </w:r>
        </w:sdtContent>
      </w:sdt>
      <w:r w:rsidRPr="00BD087A">
        <w:rPr>
          <w:rFonts w:cs="Times New Roman"/>
          <w:color w:val="000000" w:themeColor="text1"/>
        </w:rPr>
        <w:t xml:space="preserve">. The ICO summary lists rights to information, representation, human intervention and contest </w:t>
      </w:r>
      <w:sdt>
        <w:sdtPr>
          <w:rPr>
            <w:rFonts w:cs="Times New Roman"/>
            <w:color w:val="000000" w:themeColor="text1"/>
          </w:rPr>
          <w:id w:val="120000028"/>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ICO25 \l 1033 </w:instrText>
          </w:r>
          <w:r w:rsidRPr="00BD087A">
            <w:rPr>
              <w:rFonts w:cs="Times New Roman"/>
              <w:color w:val="000000" w:themeColor="text1"/>
            </w:rPr>
            <w:fldChar w:fldCharType="separate"/>
          </w:r>
          <w:r w:rsidRPr="00BD087A">
            <w:rPr>
              <w:rFonts w:cs="Times New Roman"/>
              <w:noProof/>
              <w:color w:val="000000" w:themeColor="text1"/>
            </w:rPr>
            <w:t>(Information Commissioner’s Office, 2025)</w:t>
          </w:r>
          <w:r w:rsidRPr="00BD087A">
            <w:rPr>
              <w:rFonts w:cs="Times New Roman"/>
              <w:color w:val="000000" w:themeColor="text1"/>
            </w:rPr>
            <w:fldChar w:fldCharType="end"/>
          </w:r>
        </w:sdtContent>
      </w:sdt>
      <w:r w:rsidRPr="00BD087A">
        <w:rPr>
          <w:rFonts w:cs="Times New Roman"/>
          <w:color w:val="000000" w:themeColor="text1"/>
        </w:rPr>
        <w:t>. The prototype does not automatically reject, delay or label a claim as fraud. A real insurer would still need a lawful basis, transparency, a DPIA</w:t>
      </w:r>
      <w:r w:rsidR="00FD5AFE" w:rsidRPr="00BD087A">
        <w:rPr>
          <w:rFonts w:cs="Times New Roman"/>
          <w:color w:val="000000" w:themeColor="text1"/>
        </w:rPr>
        <w:t xml:space="preserve"> (Data Protection Impact Assessment)</w:t>
      </w:r>
      <w:r w:rsidRPr="00BD087A">
        <w:rPr>
          <w:rFonts w:cs="Times New Roman"/>
          <w:color w:val="000000" w:themeColor="text1"/>
        </w:rPr>
        <w:t xml:space="preserve"> where required, a competent reviewer and an effective challenge process.</w:t>
      </w:r>
    </w:p>
    <w:p w14:paraId="0D161B71" w14:textId="77777777" w:rsidR="00FE2287" w:rsidRPr="00BD087A" w:rsidRDefault="00000000">
      <w:pPr>
        <w:rPr>
          <w:rFonts w:cs="Times New Roman"/>
          <w:color w:val="000000" w:themeColor="text1"/>
        </w:rPr>
      </w:pPr>
      <w:r w:rsidRPr="00BD087A">
        <w:rPr>
          <w:rFonts w:cs="Times New Roman"/>
          <w:color w:val="000000" w:themeColor="text1"/>
        </w:rPr>
        <w:t>The EU AI Act provides a useful additional boundary rather than a simple label. Its recitals distinguish AI used for legally provided financial-fraud detection from the listed high-risk use of AI for life and health insurance risk assessment and pricing</w:t>
      </w:r>
      <w:r w:rsidR="00C74B7B" w:rsidRPr="00BD087A">
        <w:rPr>
          <w:rFonts w:cs="Times New Roman"/>
          <w:color w:val="000000" w:themeColor="text1"/>
        </w:rPr>
        <w:t>.</w:t>
      </w:r>
      <w:r w:rsidRPr="00BD087A">
        <w:rPr>
          <w:rFonts w:cs="Times New Roman"/>
          <w:color w:val="000000" w:themeColor="text1"/>
        </w:rPr>
        <w:t xml:space="preserve"> </w:t>
      </w:r>
      <w:r w:rsidR="00C74B7B" w:rsidRPr="00BD087A">
        <w:rPr>
          <w:rFonts w:cs="Times New Roman"/>
          <w:color w:val="000000" w:themeColor="text1"/>
        </w:rPr>
        <w:t>C</w:t>
      </w:r>
      <w:r w:rsidRPr="00BD087A">
        <w:rPr>
          <w:rFonts w:cs="Times New Roman"/>
          <w:color w:val="000000" w:themeColor="text1"/>
        </w:rPr>
        <w:t xml:space="preserve">lassification depends on intended purpose. However, its lifecycle risk management, logging and effective human-oversight requirements provide relevant design benchmarks for consequential insurance systems </w:t>
      </w:r>
      <w:sdt>
        <w:sdtPr>
          <w:rPr>
            <w:rFonts w:cs="Times New Roman"/>
            <w:color w:val="000000" w:themeColor="text1"/>
          </w:rPr>
          <w:id w:val="120000029"/>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EU24 \l 1033 </w:instrText>
          </w:r>
          <w:r w:rsidRPr="00BD087A">
            <w:rPr>
              <w:rFonts w:cs="Times New Roman"/>
              <w:color w:val="000000" w:themeColor="text1"/>
            </w:rPr>
            <w:fldChar w:fldCharType="separate"/>
          </w:r>
          <w:r w:rsidRPr="00BD087A">
            <w:rPr>
              <w:rFonts w:cs="Times New Roman"/>
              <w:noProof/>
              <w:color w:val="000000" w:themeColor="text1"/>
            </w:rPr>
            <w:t>(Regulation (EU) 2024/1689, 2024)</w:t>
          </w:r>
          <w:r w:rsidRPr="00BD087A">
            <w:rPr>
              <w:rFonts w:cs="Times New Roman"/>
              <w:color w:val="000000" w:themeColor="text1"/>
            </w:rPr>
            <w:fldChar w:fldCharType="end"/>
          </w:r>
        </w:sdtContent>
      </w:sdt>
      <w:r w:rsidRPr="00BD087A">
        <w:rPr>
          <w:rFonts w:cs="Times New Roman"/>
          <w:color w:val="000000" w:themeColor="text1"/>
        </w:rPr>
        <w:t>. This study uses those principles as governance guidance and does not claim a formal conformity assessment.</w:t>
      </w:r>
    </w:p>
    <w:p w14:paraId="24276B3C" w14:textId="77777777" w:rsidR="00FE2287" w:rsidRPr="00BD087A" w:rsidRDefault="00000000">
      <w:pPr>
        <w:pStyle w:val="Heading2"/>
        <w:rPr>
          <w:rFonts w:ascii="Times New Roman" w:hAnsi="Times New Roman" w:cs="Times New Roman"/>
          <w:color w:val="000000" w:themeColor="text1"/>
          <w:sz w:val="32"/>
          <w:szCs w:val="32"/>
        </w:rPr>
      </w:pPr>
      <w:bookmarkStart w:id="19" w:name="bm_s2_6"/>
      <w:r w:rsidRPr="00BD087A">
        <w:rPr>
          <w:rFonts w:ascii="Times New Roman" w:hAnsi="Times New Roman" w:cs="Times New Roman"/>
          <w:color w:val="000000" w:themeColor="text1"/>
          <w:sz w:val="32"/>
          <w:szCs w:val="32"/>
        </w:rPr>
        <w:t>2.6 Critical synthesis and research gap</w:t>
      </w:r>
      <w:bookmarkEnd w:id="19"/>
    </w:p>
    <w:p w14:paraId="1749A495" w14:textId="77777777" w:rsidR="00FE2287" w:rsidRPr="00BD087A" w:rsidRDefault="00000000">
      <w:pPr>
        <w:rPr>
          <w:rFonts w:cs="Times New Roman"/>
          <w:color w:val="000000" w:themeColor="text1"/>
        </w:rPr>
      </w:pPr>
      <w:r w:rsidRPr="00BD087A">
        <w:rPr>
          <w:rFonts w:cs="Times New Roman"/>
        </w:rPr>
        <w:t>Table 2.1 compares representative work against the needs of this project. The literature is convincing on individual mechanisms—smart-contract traceability, content addressing, tabular classification and feature explanation—but much thinner on their behaviour as one system when messages are delayed, repeated or partially processed. Direct performance comparisons would be misleading because the datasets and evaluation protocols differ. The more useful question is whether each study makes provenance, privacy, delivery and operational decision costs visible.</w:t>
      </w:r>
    </w:p>
    <w:p w14:paraId="2CDE9A35" w14:textId="5F87EABE" w:rsidR="00C71B19" w:rsidRPr="00BD087A" w:rsidRDefault="00000000">
      <w:pPr>
        <w:rPr>
          <w:rFonts w:cs="Times New Roman"/>
          <w:color w:val="000000" w:themeColor="text1"/>
        </w:rPr>
        <w:sectPr w:rsidR="00C71B19" w:rsidRPr="00BD087A" w:rsidSect="00034616">
          <w:headerReference w:type="default" r:id="rId11"/>
          <w:footerReference w:type="default" r:id="rId12"/>
          <w:pgSz w:w="12240" w:h="15840"/>
          <w:pgMar w:top="1296" w:right="1800" w:bottom="1224" w:left="1800" w:header="504" w:footer="576" w:gutter="0"/>
          <w:pgNumType w:start="1"/>
          <w:cols w:space="720"/>
          <w:docGrid w:linePitch="360"/>
        </w:sectPr>
      </w:pPr>
      <w:r w:rsidRPr="00BD087A">
        <w:rPr>
          <w:rFonts w:cs="Times New Roman"/>
        </w:rPr>
        <w:t>Taken together, the literature leaves a practical gap. What is missing is an implemented pattern that keeps the public lifecycle small and authorised, links it to off-chain content, carries events safely into the feature pipeline and reports both model and system results honestly. Assurance can fail at the joins: a valid transaction may point to mishandled content, while a sound model may still receive the wrong record or be used outside its intended role. Chapter 3 turns that gap into testable requirements and a concrete design.</w:t>
      </w:r>
    </w:p>
    <w:p w14:paraId="72CEA3EA" w14:textId="77777777" w:rsidR="00FE2287" w:rsidRPr="00BD087A" w:rsidRDefault="00000000" w:rsidP="00C76C0C">
      <w:pPr>
        <w:pStyle w:val="Caption"/>
        <w:keepNext/>
        <w:keepLines/>
        <w:rPr>
          <w:rFonts w:cs="Times New Roman"/>
          <w:color w:val="000000" w:themeColor="text1"/>
        </w:rPr>
      </w:pPr>
      <w:bookmarkStart w:id="20" w:name="bm_tab_lit"/>
      <w:r w:rsidRPr="00BD087A">
        <w:rPr>
          <w:rFonts w:cs="Times New Roman"/>
          <w:color w:val="000000" w:themeColor="text1"/>
        </w:rPr>
        <w:lastRenderedPageBreak/>
        <w:t>Table 2.1. Critical comparison of representative literature</w:t>
      </w:r>
      <w:bookmarkEnd w:id="20"/>
    </w:p>
    <w:tbl>
      <w:tblPr>
        <w:tblW w:w="852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775"/>
        <w:gridCol w:w="2365"/>
        <w:gridCol w:w="2020"/>
        <w:gridCol w:w="2360"/>
      </w:tblGrid>
      <w:tr w:rsidR="00FE2287" w:rsidRPr="00BD087A" w14:paraId="00001D6D" w14:textId="77777777">
        <w:trPr>
          <w:cantSplit/>
          <w:tblHeader/>
          <w:jc w:val="center"/>
        </w:trPr>
        <w:tc>
          <w:tcPr>
            <w:tcW w:w="1775" w:type="dxa"/>
            <w:shd w:val="clear" w:color="auto" w:fill="17365D"/>
            <w:tcMar>
              <w:top w:w="80" w:type="dxa"/>
              <w:left w:w="120" w:type="dxa"/>
              <w:bottom w:w="80" w:type="dxa"/>
              <w:right w:w="120" w:type="dxa"/>
            </w:tcMar>
            <w:vAlign w:val="center"/>
          </w:tcPr>
          <w:p w14:paraId="7C733ED7" w14:textId="77777777" w:rsidR="00FE2287" w:rsidRPr="00BD087A" w:rsidRDefault="00000000">
            <w:pPr>
              <w:pStyle w:val="TableHeader9pt"/>
              <w:jc w:val="left"/>
              <w:rPr>
                <w:rFonts w:cs="Times New Roman"/>
                <w:color w:val="FFFFFF" w:themeColor="background1"/>
              </w:rPr>
            </w:pPr>
            <w:r w:rsidRPr="00BD087A">
              <w:rPr>
                <w:rFonts w:cs="Times New Roman"/>
              </w:rPr>
              <w:t>Study</w:t>
            </w:r>
          </w:p>
        </w:tc>
        <w:tc>
          <w:tcPr>
            <w:tcW w:w="2365" w:type="dxa"/>
            <w:shd w:val="clear" w:color="auto" w:fill="17365D"/>
            <w:tcMar>
              <w:top w:w="80" w:type="dxa"/>
              <w:left w:w="120" w:type="dxa"/>
              <w:bottom w:w="80" w:type="dxa"/>
              <w:right w:w="120" w:type="dxa"/>
            </w:tcMar>
            <w:vAlign w:val="center"/>
          </w:tcPr>
          <w:p w14:paraId="6C3EC174" w14:textId="77777777" w:rsidR="00FE2287" w:rsidRPr="00BD087A" w:rsidRDefault="00000000">
            <w:pPr>
              <w:pStyle w:val="TableHeader9pt"/>
              <w:jc w:val="left"/>
              <w:rPr>
                <w:rFonts w:cs="Times New Roman"/>
                <w:color w:val="FFFFFF" w:themeColor="background1"/>
              </w:rPr>
            </w:pPr>
            <w:r w:rsidRPr="00BD087A">
              <w:rPr>
                <w:rFonts w:cs="Times New Roman"/>
              </w:rPr>
              <w:t>Contribution</w:t>
            </w:r>
          </w:p>
        </w:tc>
        <w:tc>
          <w:tcPr>
            <w:tcW w:w="2020" w:type="dxa"/>
            <w:shd w:val="clear" w:color="auto" w:fill="17365D"/>
            <w:tcMar>
              <w:top w:w="80" w:type="dxa"/>
              <w:left w:w="120" w:type="dxa"/>
              <w:bottom w:w="80" w:type="dxa"/>
              <w:right w:w="120" w:type="dxa"/>
            </w:tcMar>
            <w:vAlign w:val="center"/>
          </w:tcPr>
          <w:p w14:paraId="3E906904" w14:textId="77777777" w:rsidR="00FE2287" w:rsidRPr="00BD087A" w:rsidRDefault="00000000">
            <w:pPr>
              <w:pStyle w:val="TableHeader9pt"/>
              <w:jc w:val="left"/>
              <w:rPr>
                <w:rFonts w:cs="Times New Roman"/>
                <w:color w:val="FFFFFF" w:themeColor="background1"/>
              </w:rPr>
            </w:pPr>
            <w:r w:rsidRPr="00BD087A">
              <w:rPr>
                <w:rFonts w:cs="Times New Roman"/>
              </w:rPr>
              <w:t>Evaluation</w:t>
            </w:r>
          </w:p>
        </w:tc>
        <w:tc>
          <w:tcPr>
            <w:tcW w:w="2360" w:type="dxa"/>
            <w:shd w:val="clear" w:color="auto" w:fill="17365D"/>
            <w:tcMar>
              <w:top w:w="80" w:type="dxa"/>
              <w:left w:w="120" w:type="dxa"/>
              <w:bottom w:w="80" w:type="dxa"/>
              <w:right w:w="120" w:type="dxa"/>
            </w:tcMar>
            <w:vAlign w:val="center"/>
          </w:tcPr>
          <w:p w14:paraId="45198B41" w14:textId="77777777" w:rsidR="00FE2287" w:rsidRPr="00BD087A" w:rsidRDefault="00000000">
            <w:pPr>
              <w:pStyle w:val="TableHeader9pt"/>
              <w:jc w:val="left"/>
              <w:rPr>
                <w:rFonts w:cs="Times New Roman"/>
                <w:color w:val="FFFFFF" w:themeColor="background1"/>
              </w:rPr>
            </w:pPr>
            <w:r w:rsidRPr="00BD087A">
              <w:rPr>
                <w:rFonts w:cs="Times New Roman"/>
              </w:rPr>
              <w:t>Relevance and limitations</w:t>
            </w:r>
          </w:p>
        </w:tc>
      </w:tr>
      <w:tr w:rsidR="00FE2287" w:rsidRPr="00BD087A" w14:paraId="348B3873" w14:textId="77777777">
        <w:trPr>
          <w:cantSplit/>
          <w:jc w:val="center"/>
        </w:trPr>
        <w:tc>
          <w:tcPr>
            <w:tcW w:w="1775" w:type="dxa"/>
            <w:tcMar>
              <w:top w:w="80" w:type="dxa"/>
              <w:left w:w="120" w:type="dxa"/>
              <w:bottom w:w="80" w:type="dxa"/>
              <w:right w:w="120" w:type="dxa"/>
            </w:tcMar>
            <w:vAlign w:val="center"/>
          </w:tcPr>
          <w:p w14:paraId="1F7585CA" w14:textId="77777777" w:rsidR="00FE2287" w:rsidRPr="00BD087A" w:rsidRDefault="00000000">
            <w:pPr>
              <w:pStyle w:val="TableBody9pt"/>
              <w:jc w:val="left"/>
              <w:rPr>
                <w:rFonts w:cs="Times New Roman"/>
                <w:color w:val="000000" w:themeColor="text1"/>
              </w:rPr>
            </w:pPr>
            <w:r w:rsidRPr="00BD087A">
              <w:rPr>
                <w:rFonts w:cs="Times New Roman"/>
              </w:rPr>
              <w:t>Chen et al. (2021)</w:t>
            </w:r>
          </w:p>
        </w:tc>
        <w:tc>
          <w:tcPr>
            <w:tcW w:w="2365" w:type="dxa"/>
            <w:tcMar>
              <w:top w:w="80" w:type="dxa"/>
              <w:left w:w="120" w:type="dxa"/>
              <w:bottom w:w="80" w:type="dxa"/>
              <w:right w:w="120" w:type="dxa"/>
            </w:tcMar>
            <w:vAlign w:val="center"/>
          </w:tcPr>
          <w:p w14:paraId="7A9A49C8" w14:textId="77777777" w:rsidR="00FE2287" w:rsidRPr="00BD087A" w:rsidRDefault="00000000">
            <w:pPr>
              <w:pStyle w:val="TableBody9pt"/>
              <w:jc w:val="left"/>
              <w:rPr>
                <w:rFonts w:cs="Times New Roman"/>
                <w:color w:val="000000" w:themeColor="text1"/>
              </w:rPr>
            </w:pPr>
            <w:r w:rsidRPr="00BD087A">
              <w:rPr>
                <w:rFonts w:cs="Times New Roman"/>
              </w:rPr>
              <w:t>Blockchain/smart-contract claim workflow.</w:t>
            </w:r>
          </w:p>
        </w:tc>
        <w:tc>
          <w:tcPr>
            <w:tcW w:w="2020" w:type="dxa"/>
            <w:tcMar>
              <w:top w:w="80" w:type="dxa"/>
              <w:left w:w="120" w:type="dxa"/>
              <w:bottom w:w="80" w:type="dxa"/>
              <w:right w:w="120" w:type="dxa"/>
            </w:tcMar>
            <w:vAlign w:val="center"/>
          </w:tcPr>
          <w:p w14:paraId="0C0D7C83" w14:textId="77777777" w:rsidR="00FE2287" w:rsidRPr="00BD087A" w:rsidRDefault="00000000">
            <w:pPr>
              <w:pStyle w:val="TableBody9pt"/>
              <w:jc w:val="left"/>
              <w:rPr>
                <w:rFonts w:cs="Times New Roman"/>
                <w:color w:val="000000" w:themeColor="text1"/>
              </w:rPr>
            </w:pPr>
            <w:r w:rsidRPr="00BD087A">
              <w:rPr>
                <w:rFonts w:cs="Times New Roman"/>
              </w:rPr>
              <w:t>Protocol and workflow demonstration.</w:t>
            </w:r>
          </w:p>
        </w:tc>
        <w:tc>
          <w:tcPr>
            <w:tcW w:w="2360" w:type="dxa"/>
            <w:tcMar>
              <w:top w:w="80" w:type="dxa"/>
              <w:left w:w="120" w:type="dxa"/>
              <w:bottom w:w="80" w:type="dxa"/>
              <w:right w:w="120" w:type="dxa"/>
            </w:tcMar>
            <w:vAlign w:val="center"/>
          </w:tcPr>
          <w:p w14:paraId="7C6E74FE" w14:textId="77777777" w:rsidR="00FE2287" w:rsidRPr="00BD087A" w:rsidRDefault="00000000">
            <w:pPr>
              <w:pStyle w:val="TableBody9pt"/>
              <w:jc w:val="left"/>
              <w:rPr>
                <w:rFonts w:cs="Times New Roman"/>
                <w:color w:val="000000" w:themeColor="text1"/>
              </w:rPr>
            </w:pPr>
            <w:r w:rsidRPr="00BD087A">
              <w:rPr>
                <w:rFonts w:cs="Times New Roman"/>
              </w:rPr>
              <w:t>Little downstream-model or replay evidence.</w:t>
            </w:r>
          </w:p>
        </w:tc>
      </w:tr>
      <w:tr w:rsidR="00FE2287" w:rsidRPr="00BD087A" w14:paraId="5EDCFBFD" w14:textId="77777777">
        <w:trPr>
          <w:cantSplit/>
          <w:jc w:val="center"/>
        </w:trPr>
        <w:tc>
          <w:tcPr>
            <w:tcW w:w="1775" w:type="dxa"/>
            <w:shd w:val="clear" w:color="auto" w:fill="F3F6F9"/>
            <w:tcMar>
              <w:top w:w="80" w:type="dxa"/>
              <w:left w:w="120" w:type="dxa"/>
              <w:bottom w:w="80" w:type="dxa"/>
              <w:right w:w="120" w:type="dxa"/>
            </w:tcMar>
            <w:vAlign w:val="center"/>
          </w:tcPr>
          <w:p w14:paraId="5C015723" w14:textId="77777777" w:rsidR="00FE2287" w:rsidRPr="00BD087A" w:rsidRDefault="00000000">
            <w:pPr>
              <w:pStyle w:val="TableBody9pt"/>
              <w:jc w:val="left"/>
              <w:rPr>
                <w:rFonts w:cs="Times New Roman"/>
                <w:color w:val="000000" w:themeColor="text1"/>
              </w:rPr>
            </w:pPr>
            <w:r w:rsidRPr="00BD087A">
              <w:rPr>
                <w:rFonts w:cs="Times New Roman"/>
              </w:rPr>
              <w:t>Jena et al. (2024)</w:t>
            </w:r>
          </w:p>
        </w:tc>
        <w:tc>
          <w:tcPr>
            <w:tcW w:w="2365" w:type="dxa"/>
            <w:shd w:val="clear" w:color="auto" w:fill="F3F6F9"/>
            <w:tcMar>
              <w:top w:w="80" w:type="dxa"/>
              <w:left w:w="120" w:type="dxa"/>
              <w:bottom w:w="80" w:type="dxa"/>
              <w:right w:w="120" w:type="dxa"/>
            </w:tcMar>
            <w:vAlign w:val="center"/>
          </w:tcPr>
          <w:p w14:paraId="3A78BEDE" w14:textId="77777777" w:rsidR="00FE2287" w:rsidRPr="00BD087A" w:rsidRDefault="00000000">
            <w:pPr>
              <w:pStyle w:val="TableBody9pt"/>
              <w:jc w:val="left"/>
              <w:rPr>
                <w:rFonts w:cs="Times New Roman"/>
                <w:color w:val="000000" w:themeColor="text1"/>
              </w:rPr>
            </w:pPr>
            <w:r w:rsidRPr="00BD087A">
              <w:rPr>
                <w:rFonts w:cs="Times New Roman"/>
              </w:rPr>
              <w:t>Blockchain tracing of fraudulent claims.</w:t>
            </w:r>
          </w:p>
        </w:tc>
        <w:tc>
          <w:tcPr>
            <w:tcW w:w="2020" w:type="dxa"/>
            <w:shd w:val="clear" w:color="auto" w:fill="F3F6F9"/>
            <w:tcMar>
              <w:top w:w="80" w:type="dxa"/>
              <w:left w:w="120" w:type="dxa"/>
              <w:bottom w:w="80" w:type="dxa"/>
              <w:right w:w="120" w:type="dxa"/>
            </w:tcMar>
            <w:vAlign w:val="center"/>
          </w:tcPr>
          <w:p w14:paraId="453F2CBB" w14:textId="77777777" w:rsidR="00FE2287" w:rsidRPr="00BD087A" w:rsidRDefault="00000000">
            <w:pPr>
              <w:pStyle w:val="TableBody9pt"/>
              <w:jc w:val="left"/>
              <w:rPr>
                <w:rFonts w:cs="Times New Roman"/>
                <w:color w:val="000000" w:themeColor="text1"/>
              </w:rPr>
            </w:pPr>
            <w:r w:rsidRPr="00BD087A">
              <w:rPr>
                <w:rFonts w:cs="Times New Roman"/>
              </w:rPr>
              <w:t>Open healthcare prototype.</w:t>
            </w:r>
          </w:p>
        </w:tc>
        <w:tc>
          <w:tcPr>
            <w:tcW w:w="2360" w:type="dxa"/>
            <w:shd w:val="clear" w:color="auto" w:fill="F3F6F9"/>
            <w:tcMar>
              <w:top w:w="80" w:type="dxa"/>
              <w:left w:w="120" w:type="dxa"/>
              <w:bottom w:w="80" w:type="dxa"/>
              <w:right w:w="120" w:type="dxa"/>
            </w:tcMar>
            <w:vAlign w:val="center"/>
          </w:tcPr>
          <w:p w14:paraId="23A3D2DC" w14:textId="77777777" w:rsidR="00FE2287" w:rsidRPr="00BD087A" w:rsidRDefault="00000000">
            <w:pPr>
              <w:pStyle w:val="TableBody9pt"/>
              <w:jc w:val="left"/>
              <w:rPr>
                <w:rFonts w:cs="Times New Roman"/>
                <w:color w:val="000000" w:themeColor="text1"/>
              </w:rPr>
            </w:pPr>
            <w:r w:rsidRPr="00BD087A">
              <w:rPr>
                <w:rFonts w:cs="Times New Roman"/>
              </w:rPr>
              <w:t>Different domain; field-level benefit is unproven.</w:t>
            </w:r>
          </w:p>
        </w:tc>
      </w:tr>
      <w:tr w:rsidR="00FE2287" w:rsidRPr="00BD087A" w14:paraId="089D0C48" w14:textId="77777777">
        <w:trPr>
          <w:cantSplit/>
          <w:jc w:val="center"/>
        </w:trPr>
        <w:tc>
          <w:tcPr>
            <w:tcW w:w="1775" w:type="dxa"/>
            <w:tcMar>
              <w:top w:w="80" w:type="dxa"/>
              <w:left w:w="120" w:type="dxa"/>
              <w:bottom w:w="80" w:type="dxa"/>
              <w:right w:w="120" w:type="dxa"/>
            </w:tcMar>
            <w:vAlign w:val="center"/>
          </w:tcPr>
          <w:p w14:paraId="5EBC1058" w14:textId="77777777" w:rsidR="00FE2287" w:rsidRPr="00BD087A" w:rsidRDefault="00000000">
            <w:pPr>
              <w:pStyle w:val="TableBody9pt"/>
              <w:jc w:val="left"/>
              <w:rPr>
                <w:rFonts w:cs="Times New Roman"/>
                <w:color w:val="000000" w:themeColor="text1"/>
              </w:rPr>
            </w:pPr>
            <w:r w:rsidRPr="00BD087A">
              <w:rPr>
                <w:rFonts w:cs="Times New Roman"/>
              </w:rPr>
              <w:t>EIOPA (2022)</w:t>
            </w:r>
          </w:p>
        </w:tc>
        <w:tc>
          <w:tcPr>
            <w:tcW w:w="2365" w:type="dxa"/>
            <w:tcMar>
              <w:top w:w="80" w:type="dxa"/>
              <w:left w:w="120" w:type="dxa"/>
              <w:bottom w:w="80" w:type="dxa"/>
              <w:right w:w="120" w:type="dxa"/>
            </w:tcMar>
            <w:vAlign w:val="center"/>
          </w:tcPr>
          <w:p w14:paraId="6FCBEE56" w14:textId="77777777" w:rsidR="00FE2287" w:rsidRPr="00BD087A" w:rsidRDefault="00000000">
            <w:pPr>
              <w:pStyle w:val="TableBody9pt"/>
              <w:jc w:val="left"/>
              <w:rPr>
                <w:rFonts w:cs="Times New Roman"/>
                <w:color w:val="000000" w:themeColor="text1"/>
              </w:rPr>
            </w:pPr>
            <w:r w:rsidRPr="00BD087A">
              <w:rPr>
                <w:rFonts w:cs="Times New Roman"/>
              </w:rPr>
              <w:t>Blockchain and smart contracts in insurance.</w:t>
            </w:r>
          </w:p>
        </w:tc>
        <w:tc>
          <w:tcPr>
            <w:tcW w:w="2020" w:type="dxa"/>
            <w:tcMar>
              <w:top w:w="80" w:type="dxa"/>
              <w:left w:w="120" w:type="dxa"/>
              <w:bottom w:w="80" w:type="dxa"/>
              <w:right w:w="120" w:type="dxa"/>
            </w:tcMar>
            <w:vAlign w:val="center"/>
          </w:tcPr>
          <w:p w14:paraId="7D83486F" w14:textId="77777777" w:rsidR="00FE2287" w:rsidRPr="00BD087A" w:rsidRDefault="00000000">
            <w:pPr>
              <w:pStyle w:val="TableBody9pt"/>
              <w:jc w:val="left"/>
              <w:rPr>
                <w:rFonts w:cs="Times New Roman"/>
                <w:color w:val="000000" w:themeColor="text1"/>
              </w:rPr>
            </w:pPr>
            <w:r w:rsidRPr="00BD087A">
              <w:rPr>
                <w:rFonts w:cs="Times New Roman"/>
              </w:rPr>
              <w:t>Benefits, barriers and stakeholder feedback.</w:t>
            </w:r>
          </w:p>
        </w:tc>
        <w:tc>
          <w:tcPr>
            <w:tcW w:w="2360" w:type="dxa"/>
            <w:tcMar>
              <w:top w:w="80" w:type="dxa"/>
              <w:left w:w="120" w:type="dxa"/>
              <w:bottom w:w="80" w:type="dxa"/>
              <w:right w:w="120" w:type="dxa"/>
            </w:tcMar>
            <w:vAlign w:val="center"/>
          </w:tcPr>
          <w:p w14:paraId="307EB972" w14:textId="77777777" w:rsidR="00FE2287" w:rsidRPr="00BD087A" w:rsidRDefault="00000000">
            <w:pPr>
              <w:pStyle w:val="TableBody9pt"/>
              <w:jc w:val="left"/>
              <w:rPr>
                <w:rFonts w:cs="Times New Roman"/>
                <w:color w:val="000000" w:themeColor="text1"/>
              </w:rPr>
            </w:pPr>
            <w:r w:rsidRPr="00BD087A">
              <w:rPr>
                <w:rFonts w:cs="Times New Roman"/>
              </w:rPr>
              <w:t>Some benefits may not require blockchain.</w:t>
            </w:r>
          </w:p>
        </w:tc>
      </w:tr>
      <w:tr w:rsidR="00FE2287" w:rsidRPr="00BD087A" w14:paraId="62D09F1E" w14:textId="77777777">
        <w:trPr>
          <w:cantSplit/>
          <w:jc w:val="center"/>
        </w:trPr>
        <w:tc>
          <w:tcPr>
            <w:tcW w:w="1775" w:type="dxa"/>
            <w:shd w:val="clear" w:color="auto" w:fill="F3F6F9"/>
            <w:tcMar>
              <w:top w:w="80" w:type="dxa"/>
              <w:left w:w="120" w:type="dxa"/>
              <w:bottom w:w="80" w:type="dxa"/>
              <w:right w:w="120" w:type="dxa"/>
            </w:tcMar>
            <w:vAlign w:val="center"/>
          </w:tcPr>
          <w:p w14:paraId="0BECCCAC" w14:textId="77777777" w:rsidR="00FE2287" w:rsidRPr="00BD087A" w:rsidRDefault="00000000">
            <w:pPr>
              <w:pStyle w:val="TableBody9pt"/>
              <w:jc w:val="left"/>
              <w:rPr>
                <w:rFonts w:cs="Times New Roman"/>
                <w:color w:val="000000" w:themeColor="text1"/>
              </w:rPr>
            </w:pPr>
            <w:r w:rsidRPr="00BD087A">
              <w:rPr>
                <w:rFonts w:cs="Times New Roman"/>
              </w:rPr>
              <w:t>Carracedo et al. (2026)</w:t>
            </w:r>
          </w:p>
        </w:tc>
        <w:tc>
          <w:tcPr>
            <w:tcW w:w="2365" w:type="dxa"/>
            <w:shd w:val="clear" w:color="auto" w:fill="F3F6F9"/>
            <w:tcMar>
              <w:top w:w="80" w:type="dxa"/>
              <w:left w:w="120" w:type="dxa"/>
              <w:bottom w:w="80" w:type="dxa"/>
              <w:right w:w="120" w:type="dxa"/>
            </w:tcMar>
            <w:vAlign w:val="center"/>
          </w:tcPr>
          <w:p w14:paraId="1674A3E6" w14:textId="77777777" w:rsidR="00FE2287" w:rsidRPr="00BD087A" w:rsidRDefault="00000000">
            <w:pPr>
              <w:pStyle w:val="TableBody9pt"/>
              <w:jc w:val="left"/>
              <w:rPr>
                <w:rFonts w:cs="Times New Roman"/>
                <w:color w:val="000000" w:themeColor="text1"/>
              </w:rPr>
            </w:pPr>
            <w:r w:rsidRPr="00BD087A">
              <w:rPr>
                <w:rFonts w:cs="Times New Roman"/>
              </w:rPr>
              <w:t>Imbalance-aware insurance-fraud modelling.</w:t>
            </w:r>
          </w:p>
        </w:tc>
        <w:tc>
          <w:tcPr>
            <w:tcW w:w="2020" w:type="dxa"/>
            <w:shd w:val="clear" w:color="auto" w:fill="F3F6F9"/>
            <w:tcMar>
              <w:top w:w="80" w:type="dxa"/>
              <w:left w:w="120" w:type="dxa"/>
              <w:bottom w:w="80" w:type="dxa"/>
              <w:right w:w="120" w:type="dxa"/>
            </w:tcMar>
            <w:vAlign w:val="center"/>
          </w:tcPr>
          <w:p w14:paraId="13C077FD" w14:textId="77777777" w:rsidR="00FE2287" w:rsidRPr="00BD087A" w:rsidRDefault="00000000">
            <w:pPr>
              <w:pStyle w:val="TableBody9pt"/>
              <w:jc w:val="left"/>
              <w:rPr>
                <w:rFonts w:cs="Times New Roman"/>
                <w:color w:val="000000" w:themeColor="text1"/>
              </w:rPr>
            </w:pPr>
            <w:r w:rsidRPr="00BD087A">
              <w:rPr>
                <w:rFonts w:cs="Times New Roman"/>
              </w:rPr>
              <w:t>Real insurer data; threshold-sensitive metrics.</w:t>
            </w:r>
          </w:p>
        </w:tc>
        <w:tc>
          <w:tcPr>
            <w:tcW w:w="2360" w:type="dxa"/>
            <w:shd w:val="clear" w:color="auto" w:fill="F3F6F9"/>
            <w:tcMar>
              <w:top w:w="80" w:type="dxa"/>
              <w:left w:w="120" w:type="dxa"/>
              <w:bottom w:w="80" w:type="dxa"/>
              <w:right w:w="120" w:type="dxa"/>
            </w:tcMar>
            <w:vAlign w:val="center"/>
          </w:tcPr>
          <w:p w14:paraId="59C7D8AF" w14:textId="77777777" w:rsidR="00FE2287" w:rsidRPr="00BD087A" w:rsidRDefault="00000000">
            <w:pPr>
              <w:pStyle w:val="TableBody9pt"/>
              <w:jc w:val="left"/>
              <w:rPr>
                <w:rFonts w:cs="Times New Roman"/>
                <w:color w:val="000000" w:themeColor="text1"/>
              </w:rPr>
            </w:pPr>
            <w:r w:rsidRPr="00BD087A">
              <w:rPr>
                <w:rFonts w:cs="Times New Roman"/>
              </w:rPr>
              <w:t>Proprietary setting limits transferability.</w:t>
            </w:r>
          </w:p>
        </w:tc>
      </w:tr>
      <w:tr w:rsidR="00FE2287" w:rsidRPr="00BD087A" w14:paraId="0BE99A89" w14:textId="77777777">
        <w:trPr>
          <w:cantSplit/>
          <w:jc w:val="center"/>
        </w:trPr>
        <w:tc>
          <w:tcPr>
            <w:tcW w:w="1775" w:type="dxa"/>
            <w:tcMar>
              <w:top w:w="80" w:type="dxa"/>
              <w:left w:w="120" w:type="dxa"/>
              <w:bottom w:w="80" w:type="dxa"/>
              <w:right w:w="120" w:type="dxa"/>
            </w:tcMar>
            <w:vAlign w:val="center"/>
          </w:tcPr>
          <w:p w14:paraId="7875312A" w14:textId="77777777" w:rsidR="00FE2287" w:rsidRPr="00BD087A" w:rsidRDefault="00000000">
            <w:pPr>
              <w:pStyle w:val="TableBody9pt"/>
              <w:jc w:val="left"/>
              <w:rPr>
                <w:rFonts w:cs="Times New Roman"/>
                <w:color w:val="000000" w:themeColor="text1"/>
              </w:rPr>
            </w:pPr>
            <w:proofErr w:type="spellStart"/>
            <w:r w:rsidRPr="00BD087A">
              <w:rPr>
                <w:rFonts w:cs="Times New Roman"/>
              </w:rPr>
              <w:t>Debener</w:t>
            </w:r>
            <w:proofErr w:type="spellEnd"/>
            <w:r w:rsidRPr="00BD087A">
              <w:rPr>
                <w:rFonts w:cs="Times New Roman"/>
              </w:rPr>
              <w:t xml:space="preserve"> et al. (2023)</w:t>
            </w:r>
          </w:p>
        </w:tc>
        <w:tc>
          <w:tcPr>
            <w:tcW w:w="2365" w:type="dxa"/>
            <w:tcMar>
              <w:top w:w="80" w:type="dxa"/>
              <w:left w:w="120" w:type="dxa"/>
              <w:bottom w:w="80" w:type="dxa"/>
              <w:right w:w="120" w:type="dxa"/>
            </w:tcMar>
            <w:vAlign w:val="center"/>
          </w:tcPr>
          <w:p w14:paraId="42EC0E58" w14:textId="77777777" w:rsidR="00FE2287" w:rsidRPr="00BD087A" w:rsidRDefault="00000000">
            <w:pPr>
              <w:pStyle w:val="TableBody9pt"/>
              <w:jc w:val="left"/>
              <w:rPr>
                <w:rFonts w:cs="Times New Roman"/>
                <w:color w:val="000000" w:themeColor="text1"/>
              </w:rPr>
            </w:pPr>
            <w:r w:rsidRPr="00BD087A">
              <w:rPr>
                <w:rFonts w:cs="Times New Roman"/>
              </w:rPr>
              <w:t>Supervised and unsupervised fraud detection.</w:t>
            </w:r>
          </w:p>
        </w:tc>
        <w:tc>
          <w:tcPr>
            <w:tcW w:w="2020" w:type="dxa"/>
            <w:tcMar>
              <w:top w:w="80" w:type="dxa"/>
              <w:left w:w="120" w:type="dxa"/>
              <w:bottom w:w="80" w:type="dxa"/>
              <w:right w:w="120" w:type="dxa"/>
            </w:tcMar>
            <w:vAlign w:val="center"/>
          </w:tcPr>
          <w:p w14:paraId="74EF29FF" w14:textId="77777777" w:rsidR="00FE2287" w:rsidRPr="00BD087A" w:rsidRDefault="00000000">
            <w:pPr>
              <w:pStyle w:val="TableBody9pt"/>
              <w:jc w:val="left"/>
              <w:rPr>
                <w:rFonts w:cs="Times New Roman"/>
                <w:color w:val="000000" w:themeColor="text1"/>
              </w:rPr>
            </w:pPr>
            <w:r w:rsidRPr="00BD087A">
              <w:rPr>
                <w:rFonts w:cs="Times New Roman"/>
              </w:rPr>
              <w:t>Proprietary data; practitioner evaluation.</w:t>
            </w:r>
          </w:p>
        </w:tc>
        <w:tc>
          <w:tcPr>
            <w:tcW w:w="2360" w:type="dxa"/>
            <w:tcMar>
              <w:top w:w="80" w:type="dxa"/>
              <w:left w:w="120" w:type="dxa"/>
              <w:bottom w:w="80" w:type="dxa"/>
              <w:right w:w="120" w:type="dxa"/>
            </w:tcMar>
            <w:vAlign w:val="center"/>
          </w:tcPr>
          <w:p w14:paraId="162B0849" w14:textId="77777777" w:rsidR="00FE2287" w:rsidRPr="00BD087A" w:rsidRDefault="00000000">
            <w:pPr>
              <w:pStyle w:val="TableBody9pt"/>
              <w:jc w:val="left"/>
              <w:rPr>
                <w:rFonts w:cs="Times New Roman"/>
                <w:color w:val="000000" w:themeColor="text1"/>
              </w:rPr>
            </w:pPr>
            <w:r w:rsidRPr="00BD087A">
              <w:rPr>
                <w:rFonts w:cs="Times New Roman"/>
              </w:rPr>
              <w:t>One organisation cannot establish general superiority.</w:t>
            </w:r>
          </w:p>
        </w:tc>
      </w:tr>
      <w:tr w:rsidR="00FE2287" w:rsidRPr="00BD087A" w14:paraId="2B3287EE" w14:textId="77777777">
        <w:trPr>
          <w:cantSplit/>
          <w:jc w:val="center"/>
        </w:trPr>
        <w:tc>
          <w:tcPr>
            <w:tcW w:w="1775" w:type="dxa"/>
            <w:shd w:val="clear" w:color="auto" w:fill="F3F6F9"/>
            <w:tcMar>
              <w:top w:w="80" w:type="dxa"/>
              <w:left w:w="120" w:type="dxa"/>
              <w:bottom w:w="80" w:type="dxa"/>
              <w:right w:w="120" w:type="dxa"/>
            </w:tcMar>
            <w:vAlign w:val="center"/>
          </w:tcPr>
          <w:p w14:paraId="1BDA2E39" w14:textId="77777777" w:rsidR="00FE2287" w:rsidRPr="00BD087A" w:rsidRDefault="00000000">
            <w:pPr>
              <w:pStyle w:val="TableBody9pt"/>
              <w:jc w:val="left"/>
              <w:rPr>
                <w:rFonts w:cs="Times New Roman"/>
                <w:color w:val="000000" w:themeColor="text1"/>
              </w:rPr>
            </w:pPr>
            <w:r w:rsidRPr="00BD087A">
              <w:rPr>
                <w:rFonts w:cs="Times New Roman"/>
              </w:rPr>
              <w:t>Schrijver et al. (2024)</w:t>
            </w:r>
          </w:p>
        </w:tc>
        <w:tc>
          <w:tcPr>
            <w:tcW w:w="2365" w:type="dxa"/>
            <w:shd w:val="clear" w:color="auto" w:fill="F3F6F9"/>
            <w:tcMar>
              <w:top w:w="80" w:type="dxa"/>
              <w:left w:w="120" w:type="dxa"/>
              <w:bottom w:w="80" w:type="dxa"/>
              <w:right w:w="120" w:type="dxa"/>
            </w:tcMar>
            <w:vAlign w:val="center"/>
          </w:tcPr>
          <w:p w14:paraId="1C2BF9E1" w14:textId="77777777" w:rsidR="00FE2287" w:rsidRPr="00BD087A" w:rsidRDefault="00000000">
            <w:pPr>
              <w:pStyle w:val="TableBody9pt"/>
              <w:jc w:val="left"/>
              <w:rPr>
                <w:rFonts w:cs="Times New Roman"/>
                <w:color w:val="000000" w:themeColor="text1"/>
              </w:rPr>
            </w:pPr>
            <w:r w:rsidRPr="00BD087A">
              <w:rPr>
                <w:rFonts w:cs="Times New Roman"/>
              </w:rPr>
              <w:t>Systematic review of insurance-fraud detection.</w:t>
            </w:r>
          </w:p>
        </w:tc>
        <w:tc>
          <w:tcPr>
            <w:tcW w:w="2020" w:type="dxa"/>
            <w:shd w:val="clear" w:color="auto" w:fill="F3F6F9"/>
            <w:tcMar>
              <w:top w:w="80" w:type="dxa"/>
              <w:left w:w="120" w:type="dxa"/>
              <w:bottom w:w="80" w:type="dxa"/>
              <w:right w:w="120" w:type="dxa"/>
            </w:tcMar>
            <w:vAlign w:val="center"/>
          </w:tcPr>
          <w:p w14:paraId="5E1DF6EA" w14:textId="77777777" w:rsidR="00FE2287" w:rsidRPr="00BD087A" w:rsidRDefault="00000000">
            <w:pPr>
              <w:pStyle w:val="TableBody9pt"/>
              <w:jc w:val="left"/>
              <w:rPr>
                <w:rFonts w:cs="Times New Roman"/>
                <w:color w:val="000000" w:themeColor="text1"/>
              </w:rPr>
            </w:pPr>
            <w:r w:rsidRPr="00BD087A">
              <w:rPr>
                <w:rFonts w:cs="Times New Roman"/>
              </w:rPr>
              <w:t>Dataset, method and metric synthesis.</w:t>
            </w:r>
          </w:p>
        </w:tc>
        <w:tc>
          <w:tcPr>
            <w:tcW w:w="2360" w:type="dxa"/>
            <w:shd w:val="clear" w:color="auto" w:fill="F3F6F9"/>
            <w:tcMar>
              <w:top w:w="80" w:type="dxa"/>
              <w:left w:w="120" w:type="dxa"/>
              <w:bottom w:w="80" w:type="dxa"/>
              <w:right w:w="120" w:type="dxa"/>
            </w:tcMar>
            <w:vAlign w:val="center"/>
          </w:tcPr>
          <w:p w14:paraId="3E966878" w14:textId="77777777" w:rsidR="00FE2287" w:rsidRPr="00BD087A" w:rsidRDefault="00000000">
            <w:pPr>
              <w:pStyle w:val="TableBody9pt"/>
              <w:jc w:val="left"/>
              <w:rPr>
                <w:rFonts w:cs="Times New Roman"/>
                <w:color w:val="000000" w:themeColor="text1"/>
              </w:rPr>
            </w:pPr>
            <w:r w:rsidRPr="00BD087A">
              <w:rPr>
                <w:rFonts w:cs="Times New Roman"/>
              </w:rPr>
              <w:t>Shows comparability gaps, not one best model.</w:t>
            </w:r>
          </w:p>
        </w:tc>
      </w:tr>
      <w:tr w:rsidR="00FE2287" w:rsidRPr="00BD087A" w14:paraId="0CA2369F" w14:textId="77777777">
        <w:trPr>
          <w:cantSplit/>
          <w:jc w:val="center"/>
        </w:trPr>
        <w:tc>
          <w:tcPr>
            <w:tcW w:w="1775" w:type="dxa"/>
            <w:tcMar>
              <w:top w:w="80" w:type="dxa"/>
              <w:left w:w="120" w:type="dxa"/>
              <w:bottom w:w="80" w:type="dxa"/>
              <w:right w:w="120" w:type="dxa"/>
            </w:tcMar>
            <w:vAlign w:val="center"/>
          </w:tcPr>
          <w:p w14:paraId="4C95821D" w14:textId="77777777" w:rsidR="00FE2287" w:rsidRPr="00BD087A" w:rsidRDefault="00000000">
            <w:pPr>
              <w:pStyle w:val="TableBody9pt"/>
              <w:jc w:val="left"/>
              <w:rPr>
                <w:rFonts w:cs="Times New Roman"/>
                <w:color w:val="000000" w:themeColor="text1"/>
              </w:rPr>
            </w:pPr>
            <w:r w:rsidRPr="00BD087A">
              <w:rPr>
                <w:rFonts w:cs="Times New Roman"/>
              </w:rPr>
              <w:t>Kapoor and Narayanan (2023)</w:t>
            </w:r>
          </w:p>
        </w:tc>
        <w:tc>
          <w:tcPr>
            <w:tcW w:w="2365" w:type="dxa"/>
            <w:tcMar>
              <w:top w:w="80" w:type="dxa"/>
              <w:left w:w="120" w:type="dxa"/>
              <w:bottom w:w="80" w:type="dxa"/>
              <w:right w:w="120" w:type="dxa"/>
            </w:tcMar>
            <w:vAlign w:val="center"/>
          </w:tcPr>
          <w:p w14:paraId="1EAD6569" w14:textId="77777777" w:rsidR="00FE2287" w:rsidRPr="00BD087A" w:rsidRDefault="00000000">
            <w:pPr>
              <w:pStyle w:val="TableBody9pt"/>
              <w:jc w:val="left"/>
              <w:rPr>
                <w:rFonts w:cs="Times New Roman"/>
                <w:color w:val="000000" w:themeColor="text1"/>
              </w:rPr>
            </w:pPr>
            <w:r w:rsidRPr="00BD087A">
              <w:rPr>
                <w:rFonts w:cs="Times New Roman"/>
              </w:rPr>
              <w:t>Analysis of data leakage in ML research.</w:t>
            </w:r>
          </w:p>
        </w:tc>
        <w:tc>
          <w:tcPr>
            <w:tcW w:w="2020" w:type="dxa"/>
            <w:tcMar>
              <w:top w:w="80" w:type="dxa"/>
              <w:left w:w="120" w:type="dxa"/>
              <w:bottom w:w="80" w:type="dxa"/>
              <w:right w:w="120" w:type="dxa"/>
            </w:tcMar>
            <w:vAlign w:val="center"/>
          </w:tcPr>
          <w:p w14:paraId="7D181C92" w14:textId="77777777" w:rsidR="00FE2287" w:rsidRPr="00BD087A" w:rsidRDefault="00000000">
            <w:pPr>
              <w:pStyle w:val="TableBody9pt"/>
              <w:jc w:val="left"/>
              <w:rPr>
                <w:rFonts w:cs="Times New Roman"/>
                <w:color w:val="000000" w:themeColor="text1"/>
              </w:rPr>
            </w:pPr>
            <w:r w:rsidRPr="00BD087A">
              <w:rPr>
                <w:rFonts w:cs="Times New Roman"/>
              </w:rPr>
              <w:t>Failure modes and reproducibility.</w:t>
            </w:r>
          </w:p>
        </w:tc>
        <w:tc>
          <w:tcPr>
            <w:tcW w:w="2360" w:type="dxa"/>
            <w:tcMar>
              <w:top w:w="80" w:type="dxa"/>
              <w:left w:w="120" w:type="dxa"/>
              <w:bottom w:w="80" w:type="dxa"/>
              <w:right w:w="120" w:type="dxa"/>
            </w:tcMar>
            <w:vAlign w:val="center"/>
          </w:tcPr>
          <w:p w14:paraId="210D0C6B" w14:textId="77777777" w:rsidR="00FE2287" w:rsidRPr="00BD087A" w:rsidRDefault="00000000">
            <w:pPr>
              <w:pStyle w:val="TableBody9pt"/>
              <w:jc w:val="left"/>
              <w:rPr>
                <w:rFonts w:cs="Times New Roman"/>
                <w:color w:val="000000" w:themeColor="text1"/>
              </w:rPr>
            </w:pPr>
            <w:r w:rsidRPr="00BD087A">
              <w:rPr>
                <w:rFonts w:cs="Times New Roman"/>
              </w:rPr>
              <w:t>Requires project-specific temporal and feature controls.</w:t>
            </w:r>
          </w:p>
        </w:tc>
      </w:tr>
      <w:tr w:rsidR="00FE2287" w:rsidRPr="00BD087A" w14:paraId="002D719B" w14:textId="77777777">
        <w:trPr>
          <w:cantSplit/>
          <w:jc w:val="center"/>
        </w:trPr>
        <w:tc>
          <w:tcPr>
            <w:tcW w:w="1775" w:type="dxa"/>
            <w:shd w:val="clear" w:color="auto" w:fill="F3F6F9"/>
            <w:tcMar>
              <w:top w:w="80" w:type="dxa"/>
              <w:left w:w="120" w:type="dxa"/>
              <w:bottom w:w="80" w:type="dxa"/>
              <w:right w:w="120" w:type="dxa"/>
            </w:tcMar>
            <w:vAlign w:val="center"/>
          </w:tcPr>
          <w:p w14:paraId="46162BC2" w14:textId="77777777" w:rsidR="00FE2287" w:rsidRPr="00BD087A" w:rsidRDefault="00000000">
            <w:pPr>
              <w:pStyle w:val="TableBody9pt"/>
              <w:jc w:val="left"/>
              <w:rPr>
                <w:rFonts w:cs="Times New Roman"/>
                <w:color w:val="000000" w:themeColor="text1"/>
              </w:rPr>
            </w:pPr>
            <w:r w:rsidRPr="00BD087A">
              <w:rPr>
                <w:rFonts w:cs="Times New Roman"/>
              </w:rPr>
              <w:t>Phillips et al. (2021)</w:t>
            </w:r>
          </w:p>
        </w:tc>
        <w:tc>
          <w:tcPr>
            <w:tcW w:w="2365" w:type="dxa"/>
            <w:shd w:val="clear" w:color="auto" w:fill="F3F6F9"/>
            <w:tcMar>
              <w:top w:w="80" w:type="dxa"/>
              <w:left w:w="120" w:type="dxa"/>
              <w:bottom w:w="80" w:type="dxa"/>
              <w:right w:w="120" w:type="dxa"/>
            </w:tcMar>
            <w:vAlign w:val="center"/>
          </w:tcPr>
          <w:p w14:paraId="5B997B94" w14:textId="77777777" w:rsidR="00FE2287" w:rsidRPr="00BD087A" w:rsidRDefault="00000000">
            <w:pPr>
              <w:pStyle w:val="TableBody9pt"/>
              <w:jc w:val="left"/>
              <w:rPr>
                <w:rFonts w:cs="Times New Roman"/>
                <w:color w:val="000000" w:themeColor="text1"/>
              </w:rPr>
            </w:pPr>
            <w:r w:rsidRPr="00BD087A">
              <w:rPr>
                <w:rFonts w:cs="Times New Roman"/>
              </w:rPr>
              <w:t>Four principles for explainable AI.</w:t>
            </w:r>
          </w:p>
        </w:tc>
        <w:tc>
          <w:tcPr>
            <w:tcW w:w="2020" w:type="dxa"/>
            <w:shd w:val="clear" w:color="auto" w:fill="F3F6F9"/>
            <w:tcMar>
              <w:top w:w="80" w:type="dxa"/>
              <w:left w:w="120" w:type="dxa"/>
              <w:bottom w:w="80" w:type="dxa"/>
              <w:right w:w="120" w:type="dxa"/>
            </w:tcMar>
            <w:vAlign w:val="center"/>
          </w:tcPr>
          <w:p w14:paraId="2A26CF42" w14:textId="77777777" w:rsidR="00FE2287" w:rsidRPr="00BD087A" w:rsidRDefault="00000000">
            <w:pPr>
              <w:pStyle w:val="TableBody9pt"/>
              <w:jc w:val="left"/>
              <w:rPr>
                <w:rFonts w:cs="Times New Roman"/>
                <w:color w:val="000000" w:themeColor="text1"/>
              </w:rPr>
            </w:pPr>
            <w:r w:rsidRPr="00BD087A">
              <w:rPr>
                <w:rFonts w:cs="Times New Roman"/>
              </w:rPr>
              <w:t>Explanation quality and knowledge limits.</w:t>
            </w:r>
          </w:p>
        </w:tc>
        <w:tc>
          <w:tcPr>
            <w:tcW w:w="2360" w:type="dxa"/>
            <w:shd w:val="clear" w:color="auto" w:fill="F3F6F9"/>
            <w:tcMar>
              <w:top w:w="80" w:type="dxa"/>
              <w:left w:w="120" w:type="dxa"/>
              <w:bottom w:w="80" w:type="dxa"/>
              <w:right w:w="120" w:type="dxa"/>
            </w:tcMar>
            <w:vAlign w:val="center"/>
          </w:tcPr>
          <w:p w14:paraId="2DE9DF6F" w14:textId="77777777" w:rsidR="00FE2287" w:rsidRPr="00BD087A" w:rsidRDefault="00000000">
            <w:pPr>
              <w:pStyle w:val="TableBody9pt"/>
              <w:jc w:val="left"/>
              <w:rPr>
                <w:rFonts w:cs="Times New Roman"/>
                <w:color w:val="000000" w:themeColor="text1"/>
              </w:rPr>
            </w:pPr>
            <w:r w:rsidRPr="00BD087A">
              <w:rPr>
                <w:rFonts w:cs="Times New Roman"/>
              </w:rPr>
              <w:t>No causal, fairness or oversight assurance.</w:t>
            </w:r>
          </w:p>
        </w:tc>
      </w:tr>
      <w:tr w:rsidR="00FE2287" w:rsidRPr="00BD087A" w14:paraId="0DEBA3D5" w14:textId="77777777">
        <w:trPr>
          <w:cantSplit/>
          <w:jc w:val="center"/>
        </w:trPr>
        <w:tc>
          <w:tcPr>
            <w:tcW w:w="1775" w:type="dxa"/>
            <w:tcMar>
              <w:top w:w="80" w:type="dxa"/>
              <w:left w:w="120" w:type="dxa"/>
              <w:bottom w:w="80" w:type="dxa"/>
              <w:right w:w="120" w:type="dxa"/>
            </w:tcMar>
            <w:vAlign w:val="center"/>
          </w:tcPr>
          <w:p w14:paraId="6A6BF756" w14:textId="77777777" w:rsidR="00FE2287" w:rsidRPr="00BD087A" w:rsidRDefault="00000000">
            <w:pPr>
              <w:pStyle w:val="TableBody9pt"/>
              <w:jc w:val="left"/>
              <w:rPr>
                <w:rFonts w:cs="Times New Roman"/>
                <w:color w:val="000000" w:themeColor="text1"/>
              </w:rPr>
            </w:pPr>
            <w:r w:rsidRPr="00BD087A">
              <w:rPr>
                <w:rFonts w:cs="Times New Roman"/>
              </w:rPr>
              <w:t>Dimitriadis et al. (2024)</w:t>
            </w:r>
          </w:p>
        </w:tc>
        <w:tc>
          <w:tcPr>
            <w:tcW w:w="2365" w:type="dxa"/>
            <w:tcMar>
              <w:top w:w="80" w:type="dxa"/>
              <w:left w:w="120" w:type="dxa"/>
              <w:bottom w:w="80" w:type="dxa"/>
              <w:right w:w="120" w:type="dxa"/>
            </w:tcMar>
            <w:vAlign w:val="center"/>
          </w:tcPr>
          <w:p w14:paraId="4AFC88A4" w14:textId="77777777" w:rsidR="00FE2287" w:rsidRPr="00BD087A" w:rsidRDefault="00000000">
            <w:pPr>
              <w:pStyle w:val="TableBody9pt"/>
              <w:jc w:val="left"/>
              <w:rPr>
                <w:rFonts w:cs="Times New Roman"/>
                <w:color w:val="000000" w:themeColor="text1"/>
              </w:rPr>
            </w:pPr>
            <w:r w:rsidRPr="00BD087A">
              <w:rPr>
                <w:rFonts w:cs="Times New Roman"/>
              </w:rPr>
              <w:t>Calibration, discrimination and utility guidance.</w:t>
            </w:r>
          </w:p>
        </w:tc>
        <w:tc>
          <w:tcPr>
            <w:tcW w:w="2020" w:type="dxa"/>
            <w:tcMar>
              <w:top w:w="80" w:type="dxa"/>
              <w:left w:w="120" w:type="dxa"/>
              <w:bottom w:w="80" w:type="dxa"/>
              <w:right w:w="120" w:type="dxa"/>
            </w:tcMar>
            <w:vAlign w:val="center"/>
          </w:tcPr>
          <w:p w14:paraId="5512E11B" w14:textId="77777777" w:rsidR="00FE2287" w:rsidRPr="00BD087A" w:rsidRDefault="00000000">
            <w:pPr>
              <w:pStyle w:val="TableBody9pt"/>
              <w:jc w:val="left"/>
              <w:rPr>
                <w:rFonts w:cs="Times New Roman"/>
                <w:color w:val="000000" w:themeColor="text1"/>
              </w:rPr>
            </w:pPr>
            <w:r w:rsidRPr="00BD087A">
              <w:rPr>
                <w:rFonts w:cs="Times New Roman"/>
              </w:rPr>
              <w:t>Reliability, ROC and Murphy analysis.</w:t>
            </w:r>
          </w:p>
        </w:tc>
        <w:tc>
          <w:tcPr>
            <w:tcW w:w="2360" w:type="dxa"/>
            <w:tcMar>
              <w:top w:w="80" w:type="dxa"/>
              <w:left w:w="120" w:type="dxa"/>
              <w:bottom w:w="80" w:type="dxa"/>
              <w:right w:w="120" w:type="dxa"/>
            </w:tcMar>
            <w:vAlign w:val="center"/>
          </w:tcPr>
          <w:p w14:paraId="5052A75E" w14:textId="77777777" w:rsidR="00FE2287" w:rsidRPr="00BD087A" w:rsidRDefault="00000000">
            <w:pPr>
              <w:pStyle w:val="TableBody9pt"/>
              <w:jc w:val="left"/>
              <w:rPr>
                <w:rFonts w:cs="Times New Roman"/>
                <w:color w:val="000000" w:themeColor="text1"/>
              </w:rPr>
            </w:pPr>
            <w:r w:rsidRPr="00BD087A">
              <w:rPr>
                <w:rFonts w:cs="Times New Roman"/>
              </w:rPr>
              <w:t>Metrics must translate to investigative workload.</w:t>
            </w:r>
          </w:p>
        </w:tc>
      </w:tr>
      <w:tr w:rsidR="00FE2287" w:rsidRPr="00BD087A" w14:paraId="3A651430" w14:textId="77777777">
        <w:trPr>
          <w:cantSplit/>
          <w:jc w:val="center"/>
        </w:trPr>
        <w:tc>
          <w:tcPr>
            <w:tcW w:w="1775" w:type="dxa"/>
            <w:shd w:val="clear" w:color="auto" w:fill="F3F6F9"/>
            <w:tcMar>
              <w:top w:w="80" w:type="dxa"/>
              <w:left w:w="120" w:type="dxa"/>
              <w:bottom w:w="80" w:type="dxa"/>
              <w:right w:w="120" w:type="dxa"/>
            </w:tcMar>
            <w:vAlign w:val="center"/>
          </w:tcPr>
          <w:p w14:paraId="23F8DE53" w14:textId="77777777" w:rsidR="00FE2287" w:rsidRPr="00BD087A" w:rsidRDefault="00000000">
            <w:pPr>
              <w:pStyle w:val="TableBody9pt"/>
              <w:jc w:val="left"/>
              <w:rPr>
                <w:rFonts w:cs="Times New Roman"/>
                <w:color w:val="000000" w:themeColor="text1"/>
              </w:rPr>
            </w:pPr>
            <w:r w:rsidRPr="00BD087A">
              <w:rPr>
                <w:rFonts w:cs="Times New Roman"/>
              </w:rPr>
              <w:t>This study</w:t>
            </w:r>
          </w:p>
        </w:tc>
        <w:tc>
          <w:tcPr>
            <w:tcW w:w="2365" w:type="dxa"/>
            <w:shd w:val="clear" w:color="auto" w:fill="F3F6F9"/>
            <w:tcMar>
              <w:top w:w="80" w:type="dxa"/>
              <w:left w:w="120" w:type="dxa"/>
              <w:bottom w:w="80" w:type="dxa"/>
              <w:right w:w="120" w:type="dxa"/>
            </w:tcMar>
            <w:vAlign w:val="center"/>
          </w:tcPr>
          <w:p w14:paraId="1D75D59E" w14:textId="77777777" w:rsidR="00FE2287" w:rsidRPr="00BD087A" w:rsidRDefault="00000000">
            <w:pPr>
              <w:pStyle w:val="TableBody9pt"/>
              <w:jc w:val="left"/>
              <w:rPr>
                <w:rFonts w:cs="Times New Roman"/>
                <w:color w:val="000000" w:themeColor="text1"/>
              </w:rPr>
            </w:pPr>
            <w:r w:rsidRPr="00BD087A">
              <w:rPr>
                <w:rFonts w:cs="Times New Roman"/>
              </w:rPr>
              <w:t>Public verification with private, replay-aware analytics.</w:t>
            </w:r>
          </w:p>
        </w:tc>
        <w:tc>
          <w:tcPr>
            <w:tcW w:w="2020" w:type="dxa"/>
            <w:shd w:val="clear" w:color="auto" w:fill="F3F6F9"/>
            <w:tcMar>
              <w:top w:w="80" w:type="dxa"/>
              <w:left w:w="120" w:type="dxa"/>
              <w:bottom w:w="80" w:type="dxa"/>
              <w:right w:w="120" w:type="dxa"/>
            </w:tcMar>
            <w:vAlign w:val="center"/>
          </w:tcPr>
          <w:p w14:paraId="4C90E278" w14:textId="77777777" w:rsidR="00FE2287" w:rsidRPr="00BD087A" w:rsidRDefault="00000000">
            <w:pPr>
              <w:pStyle w:val="TableBody9pt"/>
              <w:jc w:val="left"/>
              <w:rPr>
                <w:rFonts w:cs="Times New Roman"/>
                <w:color w:val="000000" w:themeColor="text1"/>
              </w:rPr>
            </w:pPr>
            <w:r w:rsidRPr="00BD087A">
              <w:rPr>
                <w:rFonts w:cs="Times New Roman"/>
              </w:rPr>
              <w:t>Chronological test and automated controls.</w:t>
            </w:r>
          </w:p>
        </w:tc>
        <w:tc>
          <w:tcPr>
            <w:tcW w:w="2360" w:type="dxa"/>
            <w:shd w:val="clear" w:color="auto" w:fill="F3F6F9"/>
            <w:tcMar>
              <w:top w:w="80" w:type="dxa"/>
              <w:left w:w="120" w:type="dxa"/>
              <w:bottom w:w="80" w:type="dxa"/>
              <w:right w:w="120" w:type="dxa"/>
            </w:tcMar>
            <w:vAlign w:val="center"/>
          </w:tcPr>
          <w:p w14:paraId="6D4CE7CA" w14:textId="77777777" w:rsidR="00FE2287" w:rsidRPr="00BD087A" w:rsidRDefault="00000000">
            <w:pPr>
              <w:pStyle w:val="TableBody9pt"/>
              <w:jc w:val="left"/>
              <w:rPr>
                <w:rFonts w:cs="Times New Roman"/>
                <w:color w:val="000000" w:themeColor="text1"/>
              </w:rPr>
            </w:pPr>
            <w:r w:rsidRPr="00BD087A">
              <w:rPr>
                <w:rFonts w:cs="Times New Roman"/>
              </w:rPr>
              <w:t>No real-claim validation; performance evidence remains preliminary and development-host based.</w:t>
            </w:r>
          </w:p>
        </w:tc>
      </w:tr>
    </w:tbl>
    <w:p w14:paraId="52C44D2D" w14:textId="77777777" w:rsidR="00C71B19" w:rsidRPr="00BD087A" w:rsidRDefault="00C71B19">
      <w:pPr>
        <w:rPr>
          <w:rFonts w:cs="Times New Roman"/>
        </w:rPr>
        <w:sectPr w:rsidR="00C71B19" w:rsidRPr="00BD087A" w:rsidSect="00034616">
          <w:headerReference w:type="default" r:id="rId13"/>
          <w:footerReference w:type="default" r:id="rId14"/>
          <w:pgSz w:w="12240" w:h="15840"/>
          <w:pgMar w:top="1296" w:right="1800" w:bottom="1224" w:left="1800" w:header="504" w:footer="576" w:gutter="0"/>
          <w:cols w:space="720"/>
          <w:docGrid w:linePitch="360"/>
        </w:sectPr>
      </w:pPr>
    </w:p>
    <w:p w14:paraId="39C3A1AF" w14:textId="77777777" w:rsidR="00FE2287" w:rsidRPr="00BD087A" w:rsidRDefault="00000000">
      <w:pPr>
        <w:pStyle w:val="Heading1"/>
        <w:rPr>
          <w:rFonts w:ascii="Times New Roman" w:hAnsi="Times New Roman" w:cs="Times New Roman"/>
          <w:color w:val="000000" w:themeColor="text1"/>
          <w:sz w:val="40"/>
          <w:szCs w:val="40"/>
        </w:rPr>
      </w:pPr>
      <w:bookmarkStart w:id="21" w:name="bm_ch3"/>
      <w:r w:rsidRPr="00BD087A">
        <w:rPr>
          <w:rFonts w:ascii="Times New Roman" w:hAnsi="Times New Roman" w:cs="Times New Roman"/>
          <w:color w:val="000000" w:themeColor="text1"/>
          <w:sz w:val="40"/>
          <w:szCs w:val="40"/>
        </w:rPr>
        <w:lastRenderedPageBreak/>
        <w:t>Chapter 3: Methodology and System Design</w:t>
      </w:r>
      <w:bookmarkEnd w:id="21"/>
    </w:p>
    <w:p w14:paraId="211E7A50" w14:textId="77777777" w:rsidR="00FE2287" w:rsidRPr="00BD087A" w:rsidRDefault="00000000">
      <w:pPr>
        <w:rPr>
          <w:rFonts w:cs="Times New Roman"/>
          <w:color w:val="000000" w:themeColor="text1"/>
        </w:rPr>
      </w:pPr>
      <w:r w:rsidRPr="00BD087A">
        <w:rPr>
          <w:rFonts w:cs="Times New Roman"/>
          <w:color w:val="000000" w:themeColor="text1"/>
        </w:rPr>
        <w:t xml:space="preserve">This chapter explains how the research question was translated into a working prototype and an evaluation plan. The study followed a design-science process: define the problem, derive requirements, build the prototype, and evaluate its value and limits. Recent studies use similar build-and-evaluate cycles for AI decision-support systems </w:t>
      </w:r>
      <w:sdt>
        <w:sdtPr>
          <w:rPr>
            <w:rFonts w:cs="Times New Roman"/>
            <w:color w:val="000000" w:themeColor="text1"/>
          </w:rPr>
          <w:id w:val="120000030"/>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Lan22 \l 1033  \m Her22</w:instrText>
          </w:r>
          <w:r w:rsidRPr="00BD087A">
            <w:rPr>
              <w:rFonts w:cs="Times New Roman"/>
              <w:color w:val="000000" w:themeColor="text1"/>
            </w:rPr>
            <w:fldChar w:fldCharType="separate"/>
          </w:r>
          <w:r w:rsidRPr="00BD087A">
            <w:rPr>
              <w:rFonts w:cs="Times New Roman"/>
              <w:noProof/>
              <w:color w:val="000000" w:themeColor="text1"/>
            </w:rPr>
            <w:t>(Landwehr et al., 2022; Herm et al., 2022)</w:t>
          </w:r>
          <w:r w:rsidRPr="00BD087A">
            <w:rPr>
              <w:rFonts w:cs="Times New Roman"/>
              <w:color w:val="000000" w:themeColor="text1"/>
            </w:rPr>
            <w:fldChar w:fldCharType="end"/>
          </w:r>
        </w:sdtContent>
      </w:sdt>
      <w:r w:rsidRPr="00BD087A">
        <w:rPr>
          <w:rFonts w:cs="Times New Roman"/>
          <w:color w:val="000000" w:themeColor="text1"/>
        </w:rPr>
        <w:t xml:space="preserve">. The methodology distinguishes what was planned, what was implemented and what was </w:t>
      </w:r>
      <w:proofErr w:type="gramStart"/>
      <w:r w:rsidRPr="00BD087A">
        <w:rPr>
          <w:rFonts w:cs="Times New Roman"/>
          <w:color w:val="000000" w:themeColor="text1"/>
        </w:rPr>
        <w:t>actually measured</w:t>
      </w:r>
      <w:proofErr w:type="gramEnd"/>
      <w:r w:rsidRPr="00BD087A">
        <w:rPr>
          <w:rFonts w:cs="Times New Roman"/>
          <w:color w:val="000000" w:themeColor="text1"/>
        </w:rPr>
        <w:t>. A component that could scale is not proof that it does scale.</w:t>
      </w:r>
    </w:p>
    <w:p w14:paraId="29470A55" w14:textId="77777777" w:rsidR="00FE2287" w:rsidRPr="00BD087A" w:rsidRDefault="00000000">
      <w:pPr>
        <w:pStyle w:val="Heading2"/>
        <w:rPr>
          <w:rFonts w:ascii="Times New Roman" w:hAnsi="Times New Roman" w:cs="Times New Roman"/>
          <w:color w:val="000000" w:themeColor="text1"/>
          <w:sz w:val="32"/>
          <w:szCs w:val="32"/>
        </w:rPr>
      </w:pPr>
      <w:bookmarkStart w:id="22" w:name="bm_s3_1"/>
      <w:r w:rsidRPr="00BD087A">
        <w:rPr>
          <w:rFonts w:ascii="Times New Roman" w:hAnsi="Times New Roman" w:cs="Times New Roman"/>
          <w:color w:val="000000" w:themeColor="text1"/>
          <w:sz w:val="32"/>
          <w:szCs w:val="32"/>
        </w:rPr>
        <w:t>3.1 Research strategy</w:t>
      </w:r>
      <w:bookmarkEnd w:id="22"/>
    </w:p>
    <w:p w14:paraId="25642C5B" w14:textId="77777777" w:rsidR="00FE2287" w:rsidRPr="00BD087A" w:rsidRDefault="00000000">
      <w:pPr>
        <w:rPr>
          <w:rFonts w:cs="Times New Roman"/>
          <w:color w:val="000000" w:themeColor="text1"/>
        </w:rPr>
      </w:pPr>
      <w:r w:rsidRPr="00BD087A">
        <w:rPr>
          <w:rFonts w:cs="Times New Roman"/>
          <w:color w:val="000000" w:themeColor="text1"/>
        </w:rPr>
        <w:t xml:space="preserve">Design science was appropriate because the central output is socio-technical: contracts, services, schemas, event semantics, a trained model and a proposed human-review boundary. A stand-alone ML experiment would not show how a claim reaches the model with verifiable provenance. A conceptual architecture would hide the integration failures that appear only when components exchange real messages. The work moved iteratively between the problem, the design and executable checks, consistent with recent design-science work on explainable and AI-enabled decision support </w:t>
      </w:r>
      <w:sdt>
        <w:sdtPr>
          <w:rPr>
            <w:rFonts w:cs="Times New Roman"/>
            <w:color w:val="000000" w:themeColor="text1"/>
          </w:rPr>
          <w:id w:val="120000031"/>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Lan22 \l 1033  \m Her22</w:instrText>
          </w:r>
          <w:r w:rsidRPr="00BD087A">
            <w:rPr>
              <w:rFonts w:cs="Times New Roman"/>
              <w:color w:val="000000" w:themeColor="text1"/>
            </w:rPr>
            <w:fldChar w:fldCharType="separate"/>
          </w:r>
          <w:r w:rsidRPr="00BD087A">
            <w:rPr>
              <w:rFonts w:cs="Times New Roman"/>
              <w:noProof/>
              <w:color w:val="000000" w:themeColor="text1"/>
            </w:rPr>
            <w:t>(Landwehr et al., 2022; Herm et al., 2022)</w:t>
          </w:r>
          <w:r w:rsidRPr="00BD087A">
            <w:rPr>
              <w:rFonts w:cs="Times New Roman"/>
              <w:color w:val="000000" w:themeColor="text1"/>
            </w:rPr>
            <w:fldChar w:fldCharType="end"/>
          </w:r>
        </w:sdtContent>
      </w:sdt>
      <w:r w:rsidRPr="00BD087A">
        <w:rPr>
          <w:rFonts w:cs="Times New Roman"/>
          <w:color w:val="000000" w:themeColor="text1"/>
        </w:rPr>
        <w:t>.</w:t>
      </w:r>
    </w:p>
    <w:p w14:paraId="0F0671DC" w14:textId="77777777" w:rsidR="00FE2287" w:rsidRPr="00BD087A" w:rsidRDefault="00000000">
      <w:pPr>
        <w:rPr>
          <w:rFonts w:cs="Times New Roman"/>
          <w:color w:val="000000" w:themeColor="text1"/>
        </w:rPr>
      </w:pPr>
      <w:r w:rsidRPr="00BD087A">
        <w:rPr>
          <w:rFonts w:cs="Times New Roman"/>
        </w:rPr>
        <w:t xml:space="preserve">The prototype was treated as an instrument for inquiry rather than as evidence of production readiness. Evaluation combined predictive evidence, software verification and a preliminary localised performance stream. Recent design-science work shows that technical experiments and user- or context-oriented evaluation answer different questions and can be staged as the artefact matures </w:t>
      </w:r>
      <w:sdt>
        <w:sdtPr>
          <w:rPr>
            <w:rFonts w:cs="Times New Roman"/>
            <w:color w:val="000000" w:themeColor="text1"/>
          </w:rPr>
          <w:id w:val="120000032"/>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Lan22 \l 1033  \m Her22</w:instrText>
          </w:r>
          <w:r w:rsidRPr="00BD087A">
            <w:rPr>
              <w:rFonts w:cs="Times New Roman"/>
              <w:color w:val="000000" w:themeColor="text1"/>
            </w:rPr>
            <w:fldChar w:fldCharType="separate"/>
          </w:r>
          <w:r w:rsidRPr="00BD087A">
            <w:rPr>
              <w:rFonts w:cs="Times New Roman"/>
              <w:noProof/>
              <w:color w:val="000000" w:themeColor="text1"/>
            </w:rPr>
            <w:t>(Landwehr et al., 2022; Herm et al., 2022)</w:t>
          </w:r>
          <w:r w:rsidRPr="00BD087A">
            <w:rPr>
              <w:rFonts w:cs="Times New Roman"/>
              <w:color w:val="000000" w:themeColor="text1"/>
            </w:rPr>
            <w:fldChar w:fldCharType="end"/>
          </w:r>
        </w:sdtContent>
      </w:sdt>
      <w:r w:rsidRPr="00BD087A">
        <w:rPr>
          <w:rFonts w:cs="Times New Roman"/>
        </w:rPr>
        <w:t xml:space="preserve">. Evaluation was mapped selectively to testing, quality, security and operational concerns in the openly available IEEE Software Engineering Body of Knowledge </w:t>
      </w:r>
      <w:sdt>
        <w:sdtPr>
          <w:rPr>
            <w:rFonts w:cs="Times New Roman"/>
            <w:color w:val="000000" w:themeColor="text1"/>
          </w:rPr>
          <w:id w:val="120000033"/>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Was24 \l 1033 </w:instrText>
          </w:r>
          <w:r w:rsidRPr="00BD087A">
            <w:rPr>
              <w:rFonts w:cs="Times New Roman"/>
              <w:color w:val="000000" w:themeColor="text1"/>
            </w:rPr>
            <w:fldChar w:fldCharType="separate"/>
          </w:r>
          <w:r w:rsidRPr="00BD087A">
            <w:rPr>
              <w:rFonts w:cs="Times New Roman"/>
              <w:noProof/>
              <w:color w:val="000000" w:themeColor="text1"/>
            </w:rPr>
            <w:t>(Washizaki, 2026)</w:t>
          </w:r>
          <w:r w:rsidRPr="00BD087A">
            <w:rPr>
              <w:rFonts w:cs="Times New Roman"/>
              <w:color w:val="000000" w:themeColor="text1"/>
            </w:rPr>
            <w:fldChar w:fldCharType="end"/>
          </w:r>
        </w:sdtContent>
      </w:sdt>
      <w:r w:rsidRPr="00BD087A">
        <w:rPr>
          <w:rFonts w:cs="Times New Roman"/>
        </w:rPr>
        <w:t xml:space="preserve">. This is an organising frame, not a claim of conformance. Code, migrations, model metadata, raw benchmark outputs and exact commands were retained because computational reproducibility depends on an inspectable execution trail </w:t>
      </w:r>
      <w:sdt>
        <w:sdtPr>
          <w:rPr>
            <w:rFonts w:cs="Times New Roman"/>
            <w:color w:val="000000" w:themeColor="text1"/>
          </w:rPr>
          <w:id w:val="120000034"/>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Pin21 \l 1033 </w:instrText>
          </w:r>
          <w:r w:rsidRPr="00BD087A">
            <w:rPr>
              <w:rFonts w:cs="Times New Roman"/>
              <w:color w:val="000000" w:themeColor="text1"/>
            </w:rPr>
            <w:fldChar w:fldCharType="separate"/>
          </w:r>
          <w:r w:rsidRPr="00BD087A">
            <w:rPr>
              <w:rFonts w:cs="Times New Roman"/>
              <w:noProof/>
              <w:color w:val="000000" w:themeColor="text1"/>
            </w:rPr>
            <w:t>(Pineau et al., 2021)</w:t>
          </w:r>
          <w:r w:rsidRPr="00BD087A">
            <w:rPr>
              <w:rFonts w:cs="Times New Roman"/>
              <w:color w:val="000000" w:themeColor="text1"/>
            </w:rPr>
            <w:fldChar w:fldCharType="end"/>
          </w:r>
        </w:sdtContent>
      </w:sdt>
      <w:r w:rsidRPr="00BD087A">
        <w:rPr>
          <w:rFonts w:cs="Times New Roman"/>
        </w:rPr>
        <w:t>.</w:t>
      </w:r>
    </w:p>
    <w:p w14:paraId="054AAD63" w14:textId="77777777" w:rsidR="00FE2287" w:rsidRPr="00BD087A" w:rsidRDefault="00000000">
      <w:pPr>
        <w:rPr>
          <w:rFonts w:cs="Times New Roman"/>
          <w:color w:val="000000" w:themeColor="text1"/>
        </w:rPr>
      </w:pPr>
      <w:r w:rsidRPr="00BD087A">
        <w:rPr>
          <w:rFonts w:cs="Times New Roman"/>
          <w:color w:val="000000" w:themeColor="text1"/>
        </w:rPr>
        <w:lastRenderedPageBreak/>
        <w:t xml:space="preserve">Failure questions also guided the design: What happens when a message arrives twice? Can the </w:t>
      </w:r>
      <w:proofErr w:type="spellStart"/>
      <w:r w:rsidRPr="00BD087A">
        <w:rPr>
          <w:rFonts w:cs="Times New Roman"/>
          <w:color w:val="000000" w:themeColor="text1"/>
        </w:rPr>
        <w:t>relayer</w:t>
      </w:r>
      <w:proofErr w:type="spellEnd"/>
      <w:r w:rsidRPr="00BD087A">
        <w:rPr>
          <w:rFonts w:cs="Times New Roman"/>
          <w:color w:val="000000" w:themeColor="text1"/>
        </w:rPr>
        <w:t xml:space="preserve"> act without an insurer signature? Which fields become public? Can an assessment be overwritten? What if the listener stops after persistence but before acknowledgement? These questions were more useful than an idealised happy-path diagram because they exposed the boundaries between systems. The resulting controls are compared with current secure-development and AI risk-management guidance </w:t>
      </w:r>
      <w:sdt>
        <w:sdtPr>
          <w:rPr>
            <w:rFonts w:cs="Times New Roman"/>
            <w:color w:val="000000" w:themeColor="text1"/>
          </w:rPr>
          <w:id w:val="120000035"/>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Sou22 \l 1033  \m Tab23</w:instrText>
          </w:r>
          <w:r w:rsidRPr="00BD087A">
            <w:rPr>
              <w:rFonts w:cs="Times New Roman"/>
              <w:color w:val="000000" w:themeColor="text1"/>
            </w:rPr>
            <w:fldChar w:fldCharType="separate"/>
          </w:r>
          <w:r w:rsidRPr="00BD087A">
            <w:rPr>
              <w:rFonts w:cs="Times New Roman"/>
              <w:noProof/>
              <w:color w:val="000000" w:themeColor="text1"/>
            </w:rPr>
            <w:t>(Souppaya, Scarfone and Dodson, 2022; Tabassi, 2023)</w:t>
          </w:r>
          <w:r w:rsidRPr="00BD087A">
            <w:rPr>
              <w:rFonts w:cs="Times New Roman"/>
              <w:color w:val="000000" w:themeColor="text1"/>
            </w:rPr>
            <w:fldChar w:fldCharType="end"/>
          </w:r>
        </w:sdtContent>
      </w:sdt>
      <w:r w:rsidRPr="00BD087A">
        <w:rPr>
          <w:rFonts w:cs="Times New Roman"/>
          <w:color w:val="000000" w:themeColor="text1"/>
        </w:rPr>
        <w:t>.</w:t>
      </w:r>
    </w:p>
    <w:p w14:paraId="1CEA65BD" w14:textId="77777777" w:rsidR="00FE2287" w:rsidRPr="00BD087A" w:rsidRDefault="00000000">
      <w:pPr>
        <w:rPr>
          <w:rFonts w:cs="Times New Roman"/>
          <w:color w:val="000000" w:themeColor="text1"/>
        </w:rPr>
      </w:pPr>
      <w:r w:rsidRPr="00BD087A">
        <w:rPr>
          <w:rFonts w:cs="Times New Roman"/>
          <w:color w:val="000000" w:themeColor="text1"/>
        </w:rPr>
        <w:t xml:space="preserve">The build did not follow a straight line. The first version supported insurer-originated registration and scoring. Later tests separated gas payment from authority through typed signatures and a restricted </w:t>
      </w:r>
      <w:proofErr w:type="spellStart"/>
      <w:r w:rsidRPr="00BD087A">
        <w:rPr>
          <w:rFonts w:cs="Times New Roman"/>
          <w:color w:val="000000" w:themeColor="text1"/>
        </w:rPr>
        <w:t>relayer</w:t>
      </w:r>
      <w:proofErr w:type="spellEnd"/>
      <w:r w:rsidRPr="00BD087A">
        <w:rPr>
          <w:rFonts w:cs="Times New Roman"/>
          <w:color w:val="000000" w:themeColor="text1"/>
        </w:rPr>
        <w:t xml:space="preserve">. The main branch now uses a one-time wallet session, authoritative policy eligibility, an insurer-scoped </w:t>
      </w:r>
      <w:proofErr w:type="spellStart"/>
      <w:r w:rsidRPr="00BD087A">
        <w:rPr>
          <w:rFonts w:cs="Times New Roman"/>
          <w:color w:val="000000" w:themeColor="text1"/>
        </w:rPr>
        <w:t>ClaimPermit</w:t>
      </w:r>
      <w:proofErr w:type="spellEnd"/>
      <w:r w:rsidRPr="00BD087A">
        <w:rPr>
          <w:rFonts w:cs="Times New Roman"/>
          <w:color w:val="000000" w:themeColor="text1"/>
        </w:rPr>
        <w:t xml:space="preserve"> and a claimant-signed ERC-2771 request. This change made public intake possible while retaining an explicit policy and insurer boundary. Subsequent revisions added durable checkpoints, a searchable chain index and a keyed duplicate service. A Kafka review exposed another failure mode: one permanently malformed claim could be retried forever and block a partition. The worker now distinguishes temporary infrastructure failures from permanent input errors and records only a small quarantine entry before committing the rejected offset. Finally, an independent human-assessor API was added so that investigative conclusions are append-only and remain separate from both model status and claim adjudication. These changes are visible in the repository history and explain the emphasis on trust boundaries, replay and commit ordering</w:t>
      </w:r>
      <w:r w:rsidR="00926696" w:rsidRPr="00BD087A">
        <w:rPr>
          <w:rFonts w:cs="Times New Roman"/>
          <w:color w:val="000000" w:themeColor="text1"/>
        </w:rPr>
        <w:t>.</w:t>
      </w:r>
    </w:p>
    <w:p w14:paraId="674DD508" w14:textId="77777777" w:rsidR="00BB67E6" w:rsidRPr="00BD087A" w:rsidRDefault="00BB67E6">
      <w:pPr>
        <w:rPr>
          <w:rFonts w:cs="Times New Roman"/>
          <w:color w:val="000000" w:themeColor="text1"/>
        </w:rPr>
      </w:pPr>
      <w:r w:rsidRPr="00BD087A">
        <w:rPr>
          <w:rFonts w:cs="Times New Roman"/>
          <w:color w:val="000000" w:themeColor="text1"/>
        </w:rPr>
        <w:t>The updated schedule, comparing the original proposal plan with the observed implementation timeline, is provided in Appendix E.</w:t>
      </w:r>
    </w:p>
    <w:p w14:paraId="2FF277C9" w14:textId="77777777" w:rsidR="00FE2287" w:rsidRPr="00BD087A" w:rsidRDefault="00000000">
      <w:pPr>
        <w:pStyle w:val="Heading2"/>
        <w:rPr>
          <w:rFonts w:ascii="Times New Roman" w:hAnsi="Times New Roman" w:cs="Times New Roman"/>
          <w:color w:val="000000" w:themeColor="text1"/>
          <w:sz w:val="32"/>
          <w:szCs w:val="32"/>
        </w:rPr>
      </w:pPr>
      <w:bookmarkStart w:id="23" w:name="bm_s3_2"/>
      <w:r w:rsidRPr="00BD087A">
        <w:rPr>
          <w:rFonts w:ascii="Times New Roman" w:hAnsi="Times New Roman" w:cs="Times New Roman"/>
          <w:color w:val="000000" w:themeColor="text1"/>
          <w:sz w:val="32"/>
          <w:szCs w:val="32"/>
        </w:rPr>
        <w:t>3.2 Requirements and threat model</w:t>
      </w:r>
      <w:bookmarkEnd w:id="23"/>
    </w:p>
    <w:p w14:paraId="03EA38BC" w14:textId="77777777" w:rsidR="00FE2287" w:rsidRPr="00BD087A" w:rsidRDefault="00000000">
      <w:pPr>
        <w:rPr>
          <w:rFonts w:cs="Times New Roman"/>
          <w:color w:val="000000" w:themeColor="text1"/>
        </w:rPr>
      </w:pPr>
      <w:r w:rsidRPr="00BD087A">
        <w:rPr>
          <w:rFonts w:cs="Times New Roman"/>
          <w:color w:val="000000" w:themeColor="text1"/>
        </w:rPr>
        <w:t>Table 3.1 states the main requirements in a testable form. Functional requirements cover registration, content binding, lifecycle state, asynchronous scoring and duplicate review. Quality requirements cover least privilege, replay safety, data minimisation, reproducibility and accessibility. Requirements are written without assuming a specific vendor, except where the prototype itself is being documented.</w:t>
      </w:r>
    </w:p>
    <w:p w14:paraId="4B8F2830" w14:textId="77777777" w:rsidR="00813CEA" w:rsidRPr="00BD087A" w:rsidRDefault="00813CEA">
      <w:pPr>
        <w:rPr>
          <w:rFonts w:cs="Times New Roman"/>
          <w:color w:val="000000" w:themeColor="text1"/>
        </w:rPr>
      </w:pPr>
    </w:p>
    <w:p w14:paraId="45BCD84B" w14:textId="77777777" w:rsidR="00FE2287" w:rsidRPr="00BD087A" w:rsidRDefault="00000000" w:rsidP="008B57BA">
      <w:pPr>
        <w:pStyle w:val="Caption"/>
        <w:keepNext/>
        <w:keepLines/>
        <w:rPr>
          <w:rFonts w:cs="Times New Roman"/>
          <w:color w:val="000000" w:themeColor="text1"/>
        </w:rPr>
      </w:pPr>
      <w:bookmarkStart w:id="24" w:name="bm_tab_req"/>
      <w:r w:rsidRPr="00BD087A">
        <w:rPr>
          <w:rFonts w:cs="Times New Roman"/>
          <w:color w:val="000000" w:themeColor="text1"/>
        </w:rPr>
        <w:lastRenderedPageBreak/>
        <w:t>Table 3.1. Design requirements and verification approach</w:t>
      </w:r>
      <w:bookmarkEnd w:id="24"/>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605"/>
        <w:gridCol w:w="2448"/>
        <w:gridCol w:w="3096"/>
        <w:gridCol w:w="2491"/>
      </w:tblGrid>
      <w:tr w:rsidR="00FE2287" w:rsidRPr="00BD087A" w14:paraId="5C8731FF" w14:textId="77777777">
        <w:trPr>
          <w:cantSplit/>
          <w:tblHeader/>
          <w:jc w:val="center"/>
        </w:trPr>
        <w:tc>
          <w:tcPr>
            <w:tcW w:w="605" w:type="dxa"/>
            <w:shd w:val="clear" w:color="auto" w:fill="17365D"/>
            <w:tcMar>
              <w:top w:w="50" w:type="dxa"/>
              <w:left w:w="80" w:type="dxa"/>
              <w:bottom w:w="50" w:type="dxa"/>
              <w:right w:w="80" w:type="dxa"/>
            </w:tcMar>
            <w:vAlign w:val="center"/>
          </w:tcPr>
          <w:p w14:paraId="78C28498"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ID</w:t>
            </w:r>
          </w:p>
        </w:tc>
        <w:tc>
          <w:tcPr>
            <w:tcW w:w="2448" w:type="dxa"/>
            <w:shd w:val="clear" w:color="auto" w:fill="17365D"/>
            <w:tcMar>
              <w:top w:w="50" w:type="dxa"/>
              <w:left w:w="80" w:type="dxa"/>
              <w:bottom w:w="50" w:type="dxa"/>
              <w:right w:w="80" w:type="dxa"/>
            </w:tcMar>
            <w:vAlign w:val="center"/>
          </w:tcPr>
          <w:p w14:paraId="5965A2C5"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Requirement</w:t>
            </w:r>
          </w:p>
        </w:tc>
        <w:tc>
          <w:tcPr>
            <w:tcW w:w="3096" w:type="dxa"/>
            <w:shd w:val="clear" w:color="auto" w:fill="17365D"/>
            <w:tcMar>
              <w:top w:w="50" w:type="dxa"/>
              <w:left w:w="80" w:type="dxa"/>
              <w:bottom w:w="50" w:type="dxa"/>
              <w:right w:w="80" w:type="dxa"/>
            </w:tcMar>
            <w:vAlign w:val="center"/>
          </w:tcPr>
          <w:p w14:paraId="2B223A75"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Design response</w:t>
            </w:r>
          </w:p>
        </w:tc>
        <w:tc>
          <w:tcPr>
            <w:tcW w:w="2491" w:type="dxa"/>
            <w:shd w:val="clear" w:color="auto" w:fill="17365D"/>
            <w:tcMar>
              <w:top w:w="50" w:type="dxa"/>
              <w:left w:w="80" w:type="dxa"/>
              <w:bottom w:w="50" w:type="dxa"/>
              <w:right w:w="80" w:type="dxa"/>
            </w:tcMar>
            <w:vAlign w:val="center"/>
          </w:tcPr>
          <w:p w14:paraId="5B295AA4"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Evidence</w:t>
            </w:r>
          </w:p>
        </w:tc>
      </w:tr>
      <w:tr w:rsidR="00FE2287" w:rsidRPr="00BD087A" w14:paraId="6A516FDC" w14:textId="77777777">
        <w:trPr>
          <w:cantSplit/>
          <w:jc w:val="center"/>
        </w:trPr>
        <w:tc>
          <w:tcPr>
            <w:tcW w:w="605" w:type="dxa"/>
            <w:tcMar>
              <w:top w:w="50" w:type="dxa"/>
              <w:left w:w="80" w:type="dxa"/>
              <w:bottom w:w="50" w:type="dxa"/>
              <w:right w:w="80" w:type="dxa"/>
            </w:tcMar>
            <w:vAlign w:val="center"/>
          </w:tcPr>
          <w:p w14:paraId="4995FD7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R1</w:t>
            </w:r>
          </w:p>
        </w:tc>
        <w:tc>
          <w:tcPr>
            <w:tcW w:w="2448" w:type="dxa"/>
            <w:tcMar>
              <w:top w:w="50" w:type="dxa"/>
              <w:left w:w="80" w:type="dxa"/>
              <w:bottom w:w="50" w:type="dxa"/>
              <w:right w:w="80" w:type="dxa"/>
            </w:tcMar>
            <w:vAlign w:val="center"/>
          </w:tcPr>
          <w:p w14:paraId="1A29CBC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 claimant or authorised representative may register only after identity, policy eligibility and insurer authorisation are bound to the exact request.</w:t>
            </w:r>
          </w:p>
        </w:tc>
        <w:tc>
          <w:tcPr>
            <w:tcW w:w="3096" w:type="dxa"/>
            <w:tcMar>
              <w:top w:w="50" w:type="dxa"/>
              <w:left w:w="80" w:type="dxa"/>
              <w:bottom w:w="50" w:type="dxa"/>
              <w:right w:w="80" w:type="dxa"/>
            </w:tcMar>
            <w:vAlign w:val="center"/>
          </w:tcPr>
          <w:p w14:paraId="507B22F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 xml:space="preserve">One-time wallet session, authoritative policy-adapter result, single-use insurer </w:t>
            </w:r>
            <w:proofErr w:type="spellStart"/>
            <w:r w:rsidRPr="00BD087A">
              <w:rPr>
                <w:rFonts w:cs="Times New Roman"/>
                <w:color w:val="000000" w:themeColor="text1"/>
              </w:rPr>
              <w:t>ClaimPermit</w:t>
            </w:r>
            <w:proofErr w:type="spellEnd"/>
            <w:r w:rsidRPr="00BD087A">
              <w:rPr>
                <w:rFonts w:cs="Times New Roman"/>
                <w:color w:val="000000" w:themeColor="text1"/>
              </w:rPr>
              <w:t xml:space="preserve"> and exact ERC-2771 signature.</w:t>
            </w:r>
          </w:p>
        </w:tc>
        <w:tc>
          <w:tcPr>
            <w:tcW w:w="2491" w:type="dxa"/>
            <w:tcMar>
              <w:top w:w="50" w:type="dxa"/>
              <w:left w:w="80" w:type="dxa"/>
              <w:bottom w:w="50" w:type="dxa"/>
              <w:right w:w="80" w:type="dxa"/>
            </w:tcMar>
            <w:vAlign w:val="center"/>
          </w:tcPr>
          <w:p w14:paraId="1EF9A59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Wallet-authentication, policy, permit, forwarder and contract tests.</w:t>
            </w:r>
          </w:p>
        </w:tc>
      </w:tr>
      <w:tr w:rsidR="00FE2287" w:rsidRPr="00BD087A" w14:paraId="3127F83F" w14:textId="77777777">
        <w:trPr>
          <w:cantSplit/>
          <w:jc w:val="center"/>
        </w:trPr>
        <w:tc>
          <w:tcPr>
            <w:tcW w:w="605" w:type="dxa"/>
            <w:shd w:val="clear" w:color="auto" w:fill="F3F6F9"/>
            <w:tcMar>
              <w:top w:w="50" w:type="dxa"/>
              <w:left w:w="80" w:type="dxa"/>
              <w:bottom w:w="50" w:type="dxa"/>
              <w:right w:w="80" w:type="dxa"/>
            </w:tcMar>
            <w:vAlign w:val="center"/>
          </w:tcPr>
          <w:p w14:paraId="513D300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R2</w:t>
            </w:r>
          </w:p>
        </w:tc>
        <w:tc>
          <w:tcPr>
            <w:tcW w:w="2448" w:type="dxa"/>
            <w:shd w:val="clear" w:color="auto" w:fill="F3F6F9"/>
            <w:tcMar>
              <w:top w:w="50" w:type="dxa"/>
              <w:left w:w="80" w:type="dxa"/>
              <w:bottom w:w="50" w:type="dxa"/>
              <w:right w:w="80" w:type="dxa"/>
            </w:tcMar>
            <w:vAlign w:val="center"/>
          </w:tcPr>
          <w:p w14:paraId="33674B1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 registry record must be bound to its off-chain content.</w:t>
            </w:r>
          </w:p>
        </w:tc>
        <w:tc>
          <w:tcPr>
            <w:tcW w:w="3096" w:type="dxa"/>
            <w:shd w:val="clear" w:color="auto" w:fill="F3F6F9"/>
            <w:tcMar>
              <w:top w:w="50" w:type="dxa"/>
              <w:left w:w="80" w:type="dxa"/>
              <w:bottom w:w="50" w:type="dxa"/>
              <w:right w:w="80" w:type="dxa"/>
            </w:tcMar>
            <w:vAlign w:val="center"/>
          </w:tcPr>
          <w:p w14:paraId="1CB96C9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Bounded IPFS CID plus SHA-256 claim-content hash.</w:t>
            </w:r>
          </w:p>
        </w:tc>
        <w:tc>
          <w:tcPr>
            <w:tcW w:w="2491" w:type="dxa"/>
            <w:shd w:val="clear" w:color="auto" w:fill="F3F6F9"/>
            <w:tcMar>
              <w:top w:w="50" w:type="dxa"/>
              <w:left w:w="80" w:type="dxa"/>
              <w:bottom w:w="50" w:type="dxa"/>
              <w:right w:w="80" w:type="dxa"/>
            </w:tcMar>
            <w:vAlign w:val="center"/>
          </w:tcPr>
          <w:p w14:paraId="108749D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Content verification and schema tests.</w:t>
            </w:r>
          </w:p>
        </w:tc>
      </w:tr>
      <w:tr w:rsidR="00FE2287" w:rsidRPr="00BD087A" w14:paraId="3B37DF47" w14:textId="77777777">
        <w:trPr>
          <w:cantSplit/>
          <w:jc w:val="center"/>
        </w:trPr>
        <w:tc>
          <w:tcPr>
            <w:tcW w:w="605" w:type="dxa"/>
            <w:tcMar>
              <w:top w:w="50" w:type="dxa"/>
              <w:left w:w="80" w:type="dxa"/>
              <w:bottom w:w="50" w:type="dxa"/>
              <w:right w:w="80" w:type="dxa"/>
            </w:tcMar>
            <w:vAlign w:val="center"/>
          </w:tcPr>
          <w:p w14:paraId="656B657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R3</w:t>
            </w:r>
          </w:p>
        </w:tc>
        <w:tc>
          <w:tcPr>
            <w:tcW w:w="2448" w:type="dxa"/>
            <w:tcMar>
              <w:top w:w="50" w:type="dxa"/>
              <w:left w:w="80" w:type="dxa"/>
              <w:bottom w:w="50" w:type="dxa"/>
              <w:right w:w="80" w:type="dxa"/>
            </w:tcMar>
            <w:vAlign w:val="center"/>
          </w:tcPr>
          <w:p w14:paraId="6421A67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Lifecycle transitions and participant attribution must be forward-only and auditable.</w:t>
            </w:r>
          </w:p>
        </w:tc>
        <w:tc>
          <w:tcPr>
            <w:tcW w:w="3096" w:type="dxa"/>
            <w:tcMar>
              <w:top w:w="50" w:type="dxa"/>
              <w:left w:w="80" w:type="dxa"/>
              <w:bottom w:w="50" w:type="dxa"/>
              <w:right w:w="80" w:type="dxa"/>
            </w:tcMar>
            <w:vAlign w:val="center"/>
          </w:tcPr>
          <w:p w14:paraId="79FBB0D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 xml:space="preserve">Contract state machine plus </w:t>
            </w:r>
            <w:proofErr w:type="spellStart"/>
            <w:r w:rsidRPr="00BD087A">
              <w:rPr>
                <w:rFonts w:cs="Times New Roman"/>
                <w:color w:val="000000" w:themeColor="text1"/>
              </w:rPr>
              <w:t>ClaimPartiesRecorded</w:t>
            </w:r>
            <w:proofErr w:type="spellEnd"/>
            <w:r w:rsidRPr="00BD087A">
              <w:rPr>
                <w:rFonts w:cs="Times New Roman"/>
                <w:color w:val="000000" w:themeColor="text1"/>
              </w:rPr>
              <w:t xml:space="preserve"> for claimant, submitter and insurer.</w:t>
            </w:r>
          </w:p>
        </w:tc>
        <w:tc>
          <w:tcPr>
            <w:tcW w:w="2491" w:type="dxa"/>
            <w:tcMar>
              <w:top w:w="50" w:type="dxa"/>
              <w:left w:w="80" w:type="dxa"/>
              <w:bottom w:w="50" w:type="dxa"/>
              <w:right w:w="80" w:type="dxa"/>
            </w:tcMar>
            <w:vAlign w:val="center"/>
          </w:tcPr>
          <w:p w14:paraId="47BD10B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Solidity lifecycle, role, permit and party-attribution tests.</w:t>
            </w:r>
          </w:p>
        </w:tc>
      </w:tr>
      <w:tr w:rsidR="00FE2287" w:rsidRPr="00BD087A" w14:paraId="20D4C9FF" w14:textId="77777777">
        <w:trPr>
          <w:cantSplit/>
          <w:jc w:val="center"/>
        </w:trPr>
        <w:tc>
          <w:tcPr>
            <w:tcW w:w="605" w:type="dxa"/>
            <w:shd w:val="clear" w:color="auto" w:fill="F3F6F9"/>
            <w:tcMar>
              <w:top w:w="50" w:type="dxa"/>
              <w:left w:w="80" w:type="dxa"/>
              <w:bottom w:w="50" w:type="dxa"/>
              <w:right w:w="80" w:type="dxa"/>
            </w:tcMar>
            <w:vAlign w:val="center"/>
          </w:tcPr>
          <w:p w14:paraId="697D7E9B"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R4</w:t>
            </w:r>
          </w:p>
        </w:tc>
        <w:tc>
          <w:tcPr>
            <w:tcW w:w="2448" w:type="dxa"/>
            <w:shd w:val="clear" w:color="auto" w:fill="F3F6F9"/>
            <w:tcMar>
              <w:top w:w="50" w:type="dxa"/>
              <w:left w:w="80" w:type="dxa"/>
              <w:bottom w:w="50" w:type="dxa"/>
              <w:right w:w="80" w:type="dxa"/>
            </w:tcMar>
            <w:vAlign w:val="center"/>
          </w:tcPr>
          <w:p w14:paraId="0E6EFC0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Confirmed claim events must reach analytics safely after restarts.</w:t>
            </w:r>
          </w:p>
        </w:tc>
        <w:tc>
          <w:tcPr>
            <w:tcW w:w="3096" w:type="dxa"/>
            <w:shd w:val="clear" w:color="auto" w:fill="F3F6F9"/>
            <w:tcMar>
              <w:top w:w="50" w:type="dxa"/>
              <w:left w:w="80" w:type="dxa"/>
              <w:bottom w:w="50" w:type="dxa"/>
              <w:right w:w="80" w:type="dxa"/>
            </w:tcMar>
            <w:vAlign w:val="center"/>
          </w:tcPr>
          <w:p w14:paraId="52C6FB0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Range checkpoints, deterministic event IDs and acknowledged Kafka publication.</w:t>
            </w:r>
          </w:p>
        </w:tc>
        <w:tc>
          <w:tcPr>
            <w:tcW w:w="2491" w:type="dxa"/>
            <w:shd w:val="clear" w:color="auto" w:fill="F3F6F9"/>
            <w:tcMar>
              <w:top w:w="50" w:type="dxa"/>
              <w:left w:w="80" w:type="dxa"/>
              <w:bottom w:w="50" w:type="dxa"/>
              <w:right w:w="80" w:type="dxa"/>
            </w:tcMar>
            <w:vAlign w:val="center"/>
          </w:tcPr>
          <w:p w14:paraId="3698D94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Listener, outbox and idempotency tests.</w:t>
            </w:r>
          </w:p>
        </w:tc>
      </w:tr>
      <w:tr w:rsidR="00FE2287" w:rsidRPr="00BD087A" w14:paraId="7F0DC2F0" w14:textId="77777777">
        <w:trPr>
          <w:cantSplit/>
          <w:jc w:val="center"/>
        </w:trPr>
        <w:tc>
          <w:tcPr>
            <w:tcW w:w="605" w:type="dxa"/>
            <w:tcMar>
              <w:top w:w="50" w:type="dxa"/>
              <w:left w:w="80" w:type="dxa"/>
              <w:bottom w:w="50" w:type="dxa"/>
              <w:right w:w="80" w:type="dxa"/>
            </w:tcMar>
            <w:vAlign w:val="center"/>
          </w:tcPr>
          <w:p w14:paraId="1E55F48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R5</w:t>
            </w:r>
          </w:p>
        </w:tc>
        <w:tc>
          <w:tcPr>
            <w:tcW w:w="2448" w:type="dxa"/>
            <w:tcMar>
              <w:top w:w="50" w:type="dxa"/>
              <w:left w:w="80" w:type="dxa"/>
              <w:bottom w:w="50" w:type="dxa"/>
              <w:right w:w="80" w:type="dxa"/>
            </w:tcMar>
            <w:vAlign w:val="center"/>
          </w:tcPr>
          <w:p w14:paraId="6291F3E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Repeated delivery must not create conflicting assessments.</w:t>
            </w:r>
          </w:p>
        </w:tc>
        <w:tc>
          <w:tcPr>
            <w:tcW w:w="3096" w:type="dxa"/>
            <w:tcMar>
              <w:top w:w="50" w:type="dxa"/>
              <w:left w:w="80" w:type="dxa"/>
              <w:bottom w:w="50" w:type="dxa"/>
              <w:right w:w="80" w:type="dxa"/>
            </w:tcMar>
            <w:vAlign w:val="center"/>
          </w:tcPr>
          <w:p w14:paraId="14467BC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Completed-result reuse, unique persistence keys and commit-after-side-effect ordering.</w:t>
            </w:r>
          </w:p>
        </w:tc>
        <w:tc>
          <w:tcPr>
            <w:tcW w:w="2491" w:type="dxa"/>
            <w:tcMar>
              <w:top w:w="50" w:type="dxa"/>
              <w:left w:w="80" w:type="dxa"/>
              <w:bottom w:w="50" w:type="dxa"/>
              <w:right w:w="80" w:type="dxa"/>
            </w:tcMar>
            <w:vAlign w:val="center"/>
          </w:tcPr>
          <w:p w14:paraId="6F071DC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Worker replay and persistence tests.</w:t>
            </w:r>
          </w:p>
        </w:tc>
      </w:tr>
      <w:tr w:rsidR="00FE2287" w:rsidRPr="00BD087A" w14:paraId="34CAF7A3" w14:textId="77777777">
        <w:trPr>
          <w:cantSplit/>
          <w:jc w:val="center"/>
        </w:trPr>
        <w:tc>
          <w:tcPr>
            <w:tcW w:w="605" w:type="dxa"/>
            <w:shd w:val="clear" w:color="auto" w:fill="F3F6F9"/>
            <w:tcMar>
              <w:top w:w="50" w:type="dxa"/>
              <w:left w:w="80" w:type="dxa"/>
              <w:bottom w:w="50" w:type="dxa"/>
              <w:right w:w="80" w:type="dxa"/>
            </w:tcMar>
            <w:vAlign w:val="center"/>
          </w:tcPr>
          <w:p w14:paraId="4DFC703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R6</w:t>
            </w:r>
          </w:p>
        </w:tc>
        <w:tc>
          <w:tcPr>
            <w:tcW w:w="2448" w:type="dxa"/>
            <w:shd w:val="clear" w:color="auto" w:fill="F3F6F9"/>
            <w:tcMar>
              <w:top w:w="50" w:type="dxa"/>
              <w:left w:w="80" w:type="dxa"/>
              <w:bottom w:w="50" w:type="dxa"/>
              <w:right w:w="80" w:type="dxa"/>
            </w:tcMar>
            <w:vAlign w:val="center"/>
          </w:tcPr>
          <w:p w14:paraId="6868DD2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Immutable public data must be minimised and its disclosure boundary stated.</w:t>
            </w:r>
          </w:p>
        </w:tc>
        <w:tc>
          <w:tcPr>
            <w:tcW w:w="3096" w:type="dxa"/>
            <w:shd w:val="clear" w:color="auto" w:fill="F3F6F9"/>
            <w:tcMar>
              <w:top w:w="50" w:type="dxa"/>
              <w:left w:w="80" w:type="dxa"/>
              <w:bottom w:w="50" w:type="dxa"/>
              <w:right w:w="80" w:type="dxa"/>
            </w:tcMar>
            <w:vAlign w:val="center"/>
          </w:tcPr>
          <w:p w14:paraId="19F8AA0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No free text, raw policy identifier or evidence body is stored on-chain</w:t>
            </w:r>
            <w:r w:rsidR="00E13E5E" w:rsidRPr="00BD087A">
              <w:rPr>
                <w:rFonts w:cs="Times New Roman"/>
                <w:color w:val="000000" w:themeColor="text1"/>
              </w:rPr>
              <w:t>,</w:t>
            </w:r>
            <w:r w:rsidRPr="00BD087A">
              <w:rPr>
                <w:rFonts w:cs="Times New Roman"/>
                <w:color w:val="000000" w:themeColor="text1"/>
              </w:rPr>
              <w:t xml:space="preserve"> fictional claim JSON remains public on IPFS.</w:t>
            </w:r>
          </w:p>
        </w:tc>
        <w:tc>
          <w:tcPr>
            <w:tcW w:w="2491" w:type="dxa"/>
            <w:shd w:val="clear" w:color="auto" w:fill="F3F6F9"/>
            <w:tcMar>
              <w:top w:w="50" w:type="dxa"/>
              <w:left w:w="80" w:type="dxa"/>
              <w:bottom w:w="50" w:type="dxa"/>
              <w:right w:w="80" w:type="dxa"/>
            </w:tcMar>
            <w:vAlign w:val="center"/>
          </w:tcPr>
          <w:p w14:paraId="739EF93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Schema, contract and storage-path inspection.</w:t>
            </w:r>
          </w:p>
        </w:tc>
      </w:tr>
      <w:tr w:rsidR="00FE2287" w:rsidRPr="00BD087A" w14:paraId="2EA130B2" w14:textId="77777777">
        <w:trPr>
          <w:cantSplit/>
          <w:jc w:val="center"/>
        </w:trPr>
        <w:tc>
          <w:tcPr>
            <w:tcW w:w="605" w:type="dxa"/>
            <w:tcMar>
              <w:top w:w="50" w:type="dxa"/>
              <w:left w:w="80" w:type="dxa"/>
              <w:bottom w:w="50" w:type="dxa"/>
              <w:right w:w="80" w:type="dxa"/>
            </w:tcMar>
            <w:vAlign w:val="center"/>
          </w:tcPr>
          <w:p w14:paraId="698B077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R7</w:t>
            </w:r>
          </w:p>
        </w:tc>
        <w:tc>
          <w:tcPr>
            <w:tcW w:w="2448" w:type="dxa"/>
            <w:tcMar>
              <w:top w:w="50" w:type="dxa"/>
              <w:left w:w="80" w:type="dxa"/>
              <w:bottom w:w="50" w:type="dxa"/>
              <w:right w:w="80" w:type="dxa"/>
            </w:tcMar>
            <w:vAlign w:val="center"/>
          </w:tcPr>
          <w:p w14:paraId="15A99B7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Duplicate screening must not publish raw cross-insurer identifiers.</w:t>
            </w:r>
          </w:p>
        </w:tc>
        <w:tc>
          <w:tcPr>
            <w:tcW w:w="3096" w:type="dxa"/>
            <w:tcMar>
              <w:top w:w="50" w:type="dxa"/>
              <w:left w:w="80" w:type="dxa"/>
              <w:bottom w:w="50" w:type="dxa"/>
              <w:right w:w="80" w:type="dxa"/>
            </w:tcMar>
            <w:vAlign w:val="center"/>
          </w:tcPr>
          <w:p w14:paraId="26BD47F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Canonical keyed HMAC fingerprint within the private service boundary.</w:t>
            </w:r>
          </w:p>
        </w:tc>
        <w:tc>
          <w:tcPr>
            <w:tcW w:w="2491" w:type="dxa"/>
            <w:tcMar>
              <w:top w:w="50" w:type="dxa"/>
              <w:left w:w="80" w:type="dxa"/>
              <w:bottom w:w="50" w:type="dxa"/>
              <w:right w:w="80" w:type="dxa"/>
            </w:tcMar>
            <w:vAlign w:val="center"/>
          </w:tcPr>
          <w:p w14:paraId="467FC479"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Feature and duplicate-screening tests.</w:t>
            </w:r>
          </w:p>
        </w:tc>
      </w:tr>
      <w:tr w:rsidR="00FE2287" w:rsidRPr="00BD087A" w14:paraId="036891A3" w14:textId="77777777">
        <w:trPr>
          <w:cantSplit/>
          <w:jc w:val="center"/>
        </w:trPr>
        <w:tc>
          <w:tcPr>
            <w:tcW w:w="605" w:type="dxa"/>
            <w:shd w:val="clear" w:color="auto" w:fill="F3F6F9"/>
            <w:tcMar>
              <w:top w:w="50" w:type="dxa"/>
              <w:left w:w="80" w:type="dxa"/>
              <w:bottom w:w="50" w:type="dxa"/>
              <w:right w:w="80" w:type="dxa"/>
            </w:tcMar>
            <w:vAlign w:val="center"/>
          </w:tcPr>
          <w:p w14:paraId="78D5F53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R8</w:t>
            </w:r>
          </w:p>
        </w:tc>
        <w:tc>
          <w:tcPr>
            <w:tcW w:w="2448" w:type="dxa"/>
            <w:shd w:val="clear" w:color="auto" w:fill="F3F6F9"/>
            <w:tcMar>
              <w:top w:w="50" w:type="dxa"/>
              <w:left w:w="80" w:type="dxa"/>
              <w:bottom w:w="50" w:type="dxa"/>
              <w:right w:w="80" w:type="dxa"/>
            </w:tcMar>
            <w:vAlign w:val="center"/>
          </w:tcPr>
          <w:p w14:paraId="432DA6B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Model results must be reproducible and reviewable.</w:t>
            </w:r>
          </w:p>
        </w:tc>
        <w:tc>
          <w:tcPr>
            <w:tcW w:w="3096" w:type="dxa"/>
            <w:shd w:val="clear" w:color="auto" w:fill="F3F6F9"/>
            <w:tcMar>
              <w:top w:w="50" w:type="dxa"/>
              <w:left w:w="80" w:type="dxa"/>
              <w:bottom w:w="50" w:type="dxa"/>
              <w:right w:w="80" w:type="dxa"/>
            </w:tcMar>
            <w:vAlign w:val="center"/>
          </w:tcPr>
          <w:p w14:paraId="49624D1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Versioned dataset hash, split counts, threshold, metrics and SHAP artefact.</w:t>
            </w:r>
          </w:p>
        </w:tc>
        <w:tc>
          <w:tcPr>
            <w:tcW w:w="2491" w:type="dxa"/>
            <w:shd w:val="clear" w:color="auto" w:fill="F3F6F9"/>
            <w:tcMar>
              <w:top w:w="50" w:type="dxa"/>
              <w:left w:w="80" w:type="dxa"/>
              <w:bottom w:w="50" w:type="dxa"/>
              <w:right w:w="80" w:type="dxa"/>
            </w:tcMar>
            <w:vAlign w:val="center"/>
          </w:tcPr>
          <w:p w14:paraId="5B34608B"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Model metadata and held-out results.</w:t>
            </w:r>
          </w:p>
        </w:tc>
      </w:tr>
      <w:tr w:rsidR="00FE2287" w:rsidRPr="00BD087A" w14:paraId="53B66281" w14:textId="77777777">
        <w:trPr>
          <w:cantSplit/>
          <w:jc w:val="center"/>
        </w:trPr>
        <w:tc>
          <w:tcPr>
            <w:tcW w:w="605" w:type="dxa"/>
            <w:tcMar>
              <w:top w:w="50" w:type="dxa"/>
              <w:left w:w="80" w:type="dxa"/>
              <w:bottom w:w="50" w:type="dxa"/>
              <w:right w:w="80" w:type="dxa"/>
            </w:tcMar>
            <w:vAlign w:val="center"/>
          </w:tcPr>
          <w:p w14:paraId="5DA7C539"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R9</w:t>
            </w:r>
          </w:p>
        </w:tc>
        <w:tc>
          <w:tcPr>
            <w:tcW w:w="2448" w:type="dxa"/>
            <w:tcMar>
              <w:top w:w="50" w:type="dxa"/>
              <w:left w:w="80" w:type="dxa"/>
              <w:bottom w:w="50" w:type="dxa"/>
              <w:right w:w="80" w:type="dxa"/>
            </w:tcMar>
            <w:vAlign w:val="center"/>
          </w:tcPr>
          <w:p w14:paraId="0845FF97"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 score and investigative outcome must support review rather than automated accusation or adjudication.</w:t>
            </w:r>
          </w:p>
        </w:tc>
        <w:tc>
          <w:tcPr>
            <w:tcW w:w="3096" w:type="dxa"/>
            <w:tcMar>
              <w:top w:w="50" w:type="dxa"/>
              <w:left w:w="80" w:type="dxa"/>
              <w:bottom w:w="50" w:type="dxa"/>
              <w:right w:w="80" w:type="dxa"/>
            </w:tcMar>
            <w:vAlign w:val="center"/>
          </w:tcPr>
          <w:p w14:paraId="006AFC3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Advisory model status plus append-only human outcomes</w:t>
            </w:r>
            <w:r w:rsidR="00E13E5E" w:rsidRPr="00BD087A">
              <w:rPr>
                <w:rFonts w:cs="Times New Roman"/>
                <w:color w:val="000000" w:themeColor="text1"/>
              </w:rPr>
              <w:t>,</w:t>
            </w:r>
            <w:r w:rsidRPr="00BD087A">
              <w:rPr>
                <w:rFonts w:cs="Times New Roman"/>
                <w:color w:val="000000" w:themeColor="text1"/>
              </w:rPr>
              <w:t xml:space="preserve"> no automatic claim decision, chain transition or retraining.</w:t>
            </w:r>
          </w:p>
        </w:tc>
        <w:tc>
          <w:tcPr>
            <w:tcW w:w="2491" w:type="dxa"/>
            <w:tcMar>
              <w:top w:w="50" w:type="dxa"/>
              <w:left w:w="80" w:type="dxa"/>
              <w:bottom w:w="50" w:type="dxa"/>
              <w:right w:w="80" w:type="dxa"/>
            </w:tcMar>
            <w:vAlign w:val="center"/>
          </w:tcPr>
          <w:p w14:paraId="235A212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API, repository and interface tests, including correction revisions and prohibited effects.</w:t>
            </w:r>
          </w:p>
        </w:tc>
      </w:tr>
    </w:tbl>
    <w:p w14:paraId="16EDE0F2" w14:textId="77777777" w:rsidR="00FE2287" w:rsidRPr="00BD087A" w:rsidRDefault="00FE2287">
      <w:pPr>
        <w:spacing w:after="0"/>
        <w:rPr>
          <w:rFonts w:cs="Times New Roman"/>
          <w:color w:val="000000" w:themeColor="text1"/>
        </w:rPr>
      </w:pPr>
    </w:p>
    <w:p w14:paraId="3EDB5943" w14:textId="77777777" w:rsidR="00FE2287" w:rsidRPr="00BD087A" w:rsidRDefault="00000000">
      <w:pPr>
        <w:rPr>
          <w:rFonts w:cs="Times New Roman"/>
          <w:color w:val="000000" w:themeColor="text1"/>
        </w:rPr>
      </w:pPr>
      <w:r w:rsidRPr="00BD087A">
        <w:rPr>
          <w:rFonts w:cs="Times New Roman"/>
          <w:color w:val="000000" w:themeColor="text1"/>
        </w:rPr>
        <w:t xml:space="preserve">The threat model assumes that internet clients may be malicious, Kafka and RPC messages may be duplicated or delayed, services may crash between steps and public-chain data can be observed. It does not assume that most </w:t>
      </w:r>
      <w:proofErr w:type="spellStart"/>
      <w:r w:rsidRPr="00BD087A">
        <w:rPr>
          <w:rFonts w:cs="Times New Roman"/>
          <w:color w:val="000000" w:themeColor="text1"/>
        </w:rPr>
        <w:t>Sepolia</w:t>
      </w:r>
      <w:proofErr w:type="spellEnd"/>
      <w:r w:rsidRPr="00BD087A">
        <w:rPr>
          <w:rFonts w:cs="Times New Roman"/>
          <w:color w:val="000000" w:themeColor="text1"/>
        </w:rPr>
        <w:t xml:space="preserve"> validators are compromised, that a cloud administrator has unrestricted host access or that the cryptography is broken. These limits are stated because smart-contract weaknesses can appear in architecture, code, cryptography, business rules and operations. Current smart-contract and secure-development guidance treats these areas as connected controls</w:t>
      </w:r>
      <w:r w:rsidR="00C74B7B" w:rsidRPr="00BD087A">
        <w:rPr>
          <w:rFonts w:cs="Times New Roman"/>
          <w:color w:val="000000" w:themeColor="text1"/>
        </w:rPr>
        <w:t>.</w:t>
      </w:r>
      <w:r w:rsidRPr="00BD087A">
        <w:rPr>
          <w:rFonts w:cs="Times New Roman"/>
          <w:color w:val="000000" w:themeColor="text1"/>
        </w:rPr>
        <w:t xml:space="preserve"> </w:t>
      </w:r>
      <w:r w:rsidR="00C74B7B" w:rsidRPr="00BD087A">
        <w:rPr>
          <w:rFonts w:cs="Times New Roman"/>
          <w:color w:val="000000" w:themeColor="text1"/>
        </w:rPr>
        <w:t xml:space="preserve">One analyser or test suite is not enough </w:t>
      </w:r>
      <w:sdt>
        <w:sdtPr>
          <w:rPr>
            <w:rFonts w:cs="Times New Roman"/>
            <w:color w:val="000000" w:themeColor="text1"/>
          </w:rPr>
          <w:id w:val="120000037"/>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EEA25 \l 1033  \m Sou22</w:instrText>
          </w:r>
          <w:r w:rsidRPr="00BD087A">
            <w:rPr>
              <w:rFonts w:cs="Times New Roman"/>
              <w:color w:val="000000" w:themeColor="text1"/>
            </w:rPr>
            <w:fldChar w:fldCharType="separate"/>
          </w:r>
          <w:r w:rsidRPr="00BD087A">
            <w:rPr>
              <w:rFonts w:cs="Times New Roman"/>
              <w:noProof/>
              <w:color w:val="000000" w:themeColor="text1"/>
            </w:rPr>
            <w:t>(Enterprise Ethereum Alliance, 2025; Souppaya, Scarfone and Dodson, 2022)</w:t>
          </w:r>
          <w:r w:rsidRPr="00BD087A">
            <w:rPr>
              <w:rFonts w:cs="Times New Roman"/>
              <w:color w:val="000000" w:themeColor="text1"/>
            </w:rPr>
            <w:fldChar w:fldCharType="end"/>
          </w:r>
        </w:sdtContent>
      </w:sdt>
      <w:r w:rsidRPr="00BD087A">
        <w:rPr>
          <w:rFonts w:cs="Times New Roman"/>
          <w:color w:val="000000" w:themeColor="text1"/>
        </w:rPr>
        <w:t>.</w:t>
      </w:r>
    </w:p>
    <w:p w14:paraId="7FFC45C3" w14:textId="77777777" w:rsidR="00813CEA" w:rsidRPr="00BD087A" w:rsidRDefault="00813CEA">
      <w:pPr>
        <w:rPr>
          <w:rFonts w:cs="Times New Roman"/>
          <w:color w:val="000000" w:themeColor="text1"/>
        </w:rPr>
      </w:pPr>
    </w:p>
    <w:p w14:paraId="0C0D55A9" w14:textId="77777777" w:rsidR="00813CEA" w:rsidRPr="00BD087A" w:rsidRDefault="00813CEA">
      <w:pPr>
        <w:rPr>
          <w:rFonts w:cs="Times New Roman"/>
          <w:color w:val="000000" w:themeColor="text1"/>
        </w:rPr>
      </w:pPr>
    </w:p>
    <w:p w14:paraId="223A94E0" w14:textId="77777777" w:rsidR="00FE2287" w:rsidRPr="00BD087A" w:rsidRDefault="00000000" w:rsidP="00C76C0C">
      <w:pPr>
        <w:pStyle w:val="Caption"/>
        <w:keepNext/>
        <w:keepLines/>
        <w:rPr>
          <w:rFonts w:cs="Times New Roman"/>
          <w:color w:val="000000" w:themeColor="text1"/>
        </w:rPr>
      </w:pPr>
      <w:bookmarkStart w:id="25" w:name="bm_tab_threat"/>
      <w:r w:rsidRPr="00BD087A">
        <w:rPr>
          <w:rFonts w:cs="Times New Roman"/>
          <w:color w:val="000000" w:themeColor="text1"/>
        </w:rPr>
        <w:lastRenderedPageBreak/>
        <w:t>Table 3.2. Threats, controls and residual risks</w:t>
      </w:r>
      <w:bookmarkEnd w:id="25"/>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3744"/>
        <w:gridCol w:w="2952"/>
      </w:tblGrid>
      <w:tr w:rsidR="00FE2287" w:rsidRPr="00BD087A" w14:paraId="0BF1C002" w14:textId="77777777">
        <w:trPr>
          <w:cantSplit/>
          <w:tblHeader/>
          <w:jc w:val="center"/>
        </w:trPr>
        <w:tc>
          <w:tcPr>
            <w:tcW w:w="1944" w:type="dxa"/>
            <w:shd w:val="clear" w:color="auto" w:fill="17365D"/>
            <w:tcMar>
              <w:top w:w="50" w:type="dxa"/>
              <w:left w:w="80" w:type="dxa"/>
              <w:bottom w:w="50" w:type="dxa"/>
              <w:right w:w="80" w:type="dxa"/>
            </w:tcMar>
            <w:vAlign w:val="center"/>
          </w:tcPr>
          <w:p w14:paraId="3C6E17B0"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Threat</w:t>
            </w:r>
          </w:p>
        </w:tc>
        <w:tc>
          <w:tcPr>
            <w:tcW w:w="3744" w:type="dxa"/>
            <w:shd w:val="clear" w:color="auto" w:fill="17365D"/>
            <w:tcMar>
              <w:top w:w="50" w:type="dxa"/>
              <w:left w:w="80" w:type="dxa"/>
              <w:bottom w:w="50" w:type="dxa"/>
              <w:right w:w="80" w:type="dxa"/>
            </w:tcMar>
            <w:vAlign w:val="center"/>
          </w:tcPr>
          <w:p w14:paraId="668F8B42"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Implemented control</w:t>
            </w:r>
          </w:p>
        </w:tc>
        <w:tc>
          <w:tcPr>
            <w:tcW w:w="2952" w:type="dxa"/>
            <w:shd w:val="clear" w:color="auto" w:fill="17365D"/>
            <w:tcMar>
              <w:top w:w="50" w:type="dxa"/>
              <w:left w:w="80" w:type="dxa"/>
              <w:bottom w:w="50" w:type="dxa"/>
              <w:right w:w="80" w:type="dxa"/>
            </w:tcMar>
            <w:vAlign w:val="center"/>
          </w:tcPr>
          <w:p w14:paraId="2BDE5864"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Residual risk / production requirement</w:t>
            </w:r>
          </w:p>
        </w:tc>
      </w:tr>
      <w:tr w:rsidR="00FE2287" w:rsidRPr="00BD087A" w14:paraId="28D1EC24" w14:textId="77777777">
        <w:trPr>
          <w:cantSplit/>
          <w:jc w:val="center"/>
        </w:trPr>
        <w:tc>
          <w:tcPr>
            <w:tcW w:w="1944" w:type="dxa"/>
            <w:tcMar>
              <w:top w:w="50" w:type="dxa"/>
              <w:left w:w="80" w:type="dxa"/>
              <w:bottom w:w="50" w:type="dxa"/>
              <w:right w:w="80" w:type="dxa"/>
            </w:tcMar>
            <w:vAlign w:val="center"/>
          </w:tcPr>
          <w:p w14:paraId="545FD1B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Unauthorised or ineligible public submission</w:t>
            </w:r>
          </w:p>
        </w:tc>
        <w:tc>
          <w:tcPr>
            <w:tcW w:w="3744" w:type="dxa"/>
            <w:tcMar>
              <w:top w:w="50" w:type="dxa"/>
              <w:left w:w="80" w:type="dxa"/>
              <w:bottom w:w="50" w:type="dxa"/>
              <w:right w:w="80" w:type="dxa"/>
            </w:tcMar>
            <w:vAlign w:val="center"/>
          </w:tcPr>
          <w:p w14:paraId="7AFDFE4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Readable wallet challenge, short-lived session, policy eligibility, single-use insurer permit, exact forwarder signature, nonces and expiries.</w:t>
            </w:r>
          </w:p>
        </w:tc>
        <w:tc>
          <w:tcPr>
            <w:tcW w:w="2952" w:type="dxa"/>
            <w:tcMar>
              <w:top w:w="50" w:type="dxa"/>
              <w:left w:w="80" w:type="dxa"/>
              <w:bottom w:w="50" w:type="dxa"/>
              <w:right w:w="80" w:type="dxa"/>
            </w:tcMar>
            <w:vAlign w:val="center"/>
          </w:tcPr>
          <w:p w14:paraId="7D11A41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Identity, policy-adapter or signing-key compromise remains possible</w:t>
            </w:r>
            <w:r w:rsidR="00E13E5E" w:rsidRPr="00BD087A">
              <w:rPr>
                <w:rFonts w:cs="Times New Roman"/>
                <w:color w:val="000000" w:themeColor="text1"/>
              </w:rPr>
              <w:t>,</w:t>
            </w:r>
            <w:r w:rsidRPr="00BD087A">
              <w:rPr>
                <w:rFonts w:cs="Times New Roman"/>
                <w:color w:val="000000" w:themeColor="text1"/>
              </w:rPr>
              <w:t xml:space="preserve"> production needs authoritative sources, managed keys, quotas and recovery.</w:t>
            </w:r>
          </w:p>
        </w:tc>
      </w:tr>
      <w:tr w:rsidR="00FE2287" w:rsidRPr="00BD087A" w14:paraId="665C353F" w14:textId="77777777">
        <w:trPr>
          <w:cantSplit/>
          <w:jc w:val="center"/>
        </w:trPr>
        <w:tc>
          <w:tcPr>
            <w:tcW w:w="1944" w:type="dxa"/>
            <w:shd w:val="clear" w:color="auto" w:fill="F3F6F9"/>
            <w:tcMar>
              <w:top w:w="50" w:type="dxa"/>
              <w:left w:w="80" w:type="dxa"/>
              <w:bottom w:w="50" w:type="dxa"/>
              <w:right w:w="80" w:type="dxa"/>
            </w:tcMar>
            <w:vAlign w:val="center"/>
          </w:tcPr>
          <w:p w14:paraId="185CE17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Unauthorised scoring or human outcome</w:t>
            </w:r>
          </w:p>
        </w:tc>
        <w:tc>
          <w:tcPr>
            <w:tcW w:w="3744" w:type="dxa"/>
            <w:shd w:val="clear" w:color="auto" w:fill="F3F6F9"/>
            <w:tcMar>
              <w:top w:w="50" w:type="dxa"/>
              <w:left w:w="80" w:type="dxa"/>
              <w:bottom w:w="50" w:type="dxa"/>
              <w:right w:w="80" w:type="dxa"/>
            </w:tcMar>
            <w:vAlign w:val="center"/>
          </w:tcPr>
          <w:p w14:paraId="3E41870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Insurer-scoped on-chain scoring role</w:t>
            </w:r>
            <w:r w:rsidR="00E82222" w:rsidRPr="00BD087A">
              <w:rPr>
                <w:rFonts w:cs="Times New Roman"/>
                <w:color w:val="000000" w:themeColor="text1"/>
              </w:rPr>
              <w:t>,</w:t>
            </w:r>
            <w:r w:rsidRPr="00BD087A">
              <w:rPr>
                <w:rFonts w:cs="Times New Roman"/>
                <w:color w:val="000000" w:themeColor="text1"/>
              </w:rPr>
              <w:t xml:space="preserve"> separate digest-key assessor API and append-only outcome revisions.</w:t>
            </w:r>
          </w:p>
        </w:tc>
        <w:tc>
          <w:tcPr>
            <w:tcW w:w="2952" w:type="dxa"/>
            <w:shd w:val="clear" w:color="auto" w:fill="F3F6F9"/>
            <w:tcMar>
              <w:top w:w="50" w:type="dxa"/>
              <w:left w:w="80" w:type="dxa"/>
              <w:bottom w:w="50" w:type="dxa"/>
              <w:right w:w="80" w:type="dxa"/>
            </w:tcMar>
            <w:vAlign w:val="center"/>
          </w:tcPr>
          <w:p w14:paraId="72E56B8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Administrative roles and API credentials remain sensitive</w:t>
            </w:r>
            <w:r w:rsidR="00E13E5E" w:rsidRPr="00BD087A">
              <w:rPr>
                <w:rFonts w:cs="Times New Roman"/>
                <w:color w:val="000000" w:themeColor="text1"/>
              </w:rPr>
              <w:t>,</w:t>
            </w:r>
            <w:r w:rsidRPr="00BD087A">
              <w:rPr>
                <w:rFonts w:cs="Times New Roman"/>
                <w:color w:val="000000" w:themeColor="text1"/>
              </w:rPr>
              <w:t xml:space="preserve"> production needs enterprise identity, dual control, monitoring and revocation.</w:t>
            </w:r>
          </w:p>
        </w:tc>
      </w:tr>
      <w:tr w:rsidR="00FE2287" w:rsidRPr="00BD087A" w14:paraId="72AD9DD3" w14:textId="77777777">
        <w:trPr>
          <w:cantSplit/>
          <w:jc w:val="center"/>
        </w:trPr>
        <w:tc>
          <w:tcPr>
            <w:tcW w:w="1944" w:type="dxa"/>
            <w:tcMar>
              <w:top w:w="50" w:type="dxa"/>
              <w:left w:w="80" w:type="dxa"/>
              <w:bottom w:w="50" w:type="dxa"/>
              <w:right w:w="80" w:type="dxa"/>
            </w:tcMar>
            <w:vAlign w:val="center"/>
          </w:tcPr>
          <w:p w14:paraId="7A73AC17"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Content substitution</w:t>
            </w:r>
          </w:p>
        </w:tc>
        <w:tc>
          <w:tcPr>
            <w:tcW w:w="3744" w:type="dxa"/>
            <w:tcMar>
              <w:top w:w="50" w:type="dxa"/>
              <w:left w:w="80" w:type="dxa"/>
              <w:bottom w:w="50" w:type="dxa"/>
              <w:right w:w="80" w:type="dxa"/>
            </w:tcMar>
            <w:vAlign w:val="center"/>
          </w:tcPr>
          <w:p w14:paraId="429DF86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CID and explicit content hash checked before feature processing.</w:t>
            </w:r>
          </w:p>
        </w:tc>
        <w:tc>
          <w:tcPr>
            <w:tcW w:w="2952" w:type="dxa"/>
            <w:tcMar>
              <w:top w:w="50" w:type="dxa"/>
              <w:left w:w="80" w:type="dxa"/>
              <w:bottom w:w="50" w:type="dxa"/>
              <w:right w:w="80" w:type="dxa"/>
            </w:tcMar>
            <w:vAlign w:val="center"/>
          </w:tcPr>
          <w:p w14:paraId="414E44A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 legitimately submitted false document remains an oracle problem.</w:t>
            </w:r>
          </w:p>
        </w:tc>
      </w:tr>
      <w:tr w:rsidR="00FE2287" w:rsidRPr="00BD087A" w14:paraId="4D434256" w14:textId="77777777">
        <w:trPr>
          <w:cantSplit/>
          <w:jc w:val="center"/>
        </w:trPr>
        <w:tc>
          <w:tcPr>
            <w:tcW w:w="1944" w:type="dxa"/>
            <w:shd w:val="clear" w:color="auto" w:fill="F3F6F9"/>
            <w:tcMar>
              <w:top w:w="50" w:type="dxa"/>
              <w:left w:w="80" w:type="dxa"/>
              <w:bottom w:w="50" w:type="dxa"/>
              <w:right w:w="80" w:type="dxa"/>
            </w:tcMar>
            <w:vAlign w:val="center"/>
          </w:tcPr>
          <w:p w14:paraId="098CA6F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Event loss on crash</w:t>
            </w:r>
          </w:p>
        </w:tc>
        <w:tc>
          <w:tcPr>
            <w:tcW w:w="3744" w:type="dxa"/>
            <w:shd w:val="clear" w:color="auto" w:fill="F3F6F9"/>
            <w:tcMar>
              <w:top w:w="50" w:type="dxa"/>
              <w:left w:w="80" w:type="dxa"/>
              <w:bottom w:w="50" w:type="dxa"/>
              <w:right w:w="80" w:type="dxa"/>
            </w:tcMar>
            <w:vAlign w:val="center"/>
          </w:tcPr>
          <w:p w14:paraId="73EDCFDB"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Durable outbox and listener checkpoint after persistence and Kafka acknowledgement.</w:t>
            </w:r>
          </w:p>
        </w:tc>
        <w:tc>
          <w:tcPr>
            <w:tcW w:w="2952" w:type="dxa"/>
            <w:shd w:val="clear" w:color="auto" w:fill="F3F6F9"/>
            <w:tcMar>
              <w:top w:w="50" w:type="dxa"/>
              <w:left w:w="80" w:type="dxa"/>
              <w:bottom w:w="50" w:type="dxa"/>
              <w:right w:w="80" w:type="dxa"/>
            </w:tcMar>
            <w:vAlign w:val="center"/>
          </w:tcPr>
          <w:p w14:paraId="054BF00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Broker/database outage delays progress and requires monitoring.</w:t>
            </w:r>
          </w:p>
        </w:tc>
      </w:tr>
      <w:tr w:rsidR="00FE2287" w:rsidRPr="00BD087A" w14:paraId="011F2C74" w14:textId="77777777">
        <w:trPr>
          <w:cantSplit/>
          <w:jc w:val="center"/>
        </w:trPr>
        <w:tc>
          <w:tcPr>
            <w:tcW w:w="1944" w:type="dxa"/>
            <w:tcMar>
              <w:top w:w="50" w:type="dxa"/>
              <w:left w:w="80" w:type="dxa"/>
              <w:bottom w:w="50" w:type="dxa"/>
              <w:right w:w="80" w:type="dxa"/>
            </w:tcMar>
            <w:vAlign w:val="center"/>
          </w:tcPr>
          <w:p w14:paraId="2854AD4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Duplicate processing</w:t>
            </w:r>
          </w:p>
        </w:tc>
        <w:tc>
          <w:tcPr>
            <w:tcW w:w="3744" w:type="dxa"/>
            <w:tcMar>
              <w:top w:w="50" w:type="dxa"/>
              <w:left w:w="80" w:type="dxa"/>
              <w:bottom w:w="50" w:type="dxa"/>
              <w:right w:w="80" w:type="dxa"/>
            </w:tcMar>
            <w:vAlign w:val="center"/>
          </w:tcPr>
          <w:p w14:paraId="5387E33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Deterministic identity, unique state and idempotent completed-assessment reuse.</w:t>
            </w:r>
          </w:p>
        </w:tc>
        <w:tc>
          <w:tcPr>
            <w:tcW w:w="2952" w:type="dxa"/>
            <w:tcMar>
              <w:top w:w="50" w:type="dxa"/>
              <w:left w:w="80" w:type="dxa"/>
              <w:bottom w:w="50" w:type="dxa"/>
              <w:right w:w="80" w:type="dxa"/>
            </w:tcMar>
            <w:vAlign w:val="center"/>
          </w:tcPr>
          <w:p w14:paraId="1F259DB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Non-idempotent external side effects would need their own deduplication keys.</w:t>
            </w:r>
          </w:p>
        </w:tc>
      </w:tr>
      <w:tr w:rsidR="00FE2287" w:rsidRPr="00BD087A" w14:paraId="4D966C5A" w14:textId="77777777">
        <w:trPr>
          <w:cantSplit/>
          <w:jc w:val="center"/>
        </w:trPr>
        <w:tc>
          <w:tcPr>
            <w:tcW w:w="1944" w:type="dxa"/>
            <w:shd w:val="clear" w:color="auto" w:fill="F3F6F9"/>
            <w:tcMar>
              <w:top w:w="50" w:type="dxa"/>
              <w:left w:w="80" w:type="dxa"/>
              <w:bottom w:w="50" w:type="dxa"/>
              <w:right w:w="80" w:type="dxa"/>
            </w:tcMar>
            <w:vAlign w:val="center"/>
          </w:tcPr>
          <w:p w14:paraId="23F9048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Public disclosure</w:t>
            </w:r>
          </w:p>
        </w:tc>
        <w:tc>
          <w:tcPr>
            <w:tcW w:w="3744" w:type="dxa"/>
            <w:shd w:val="clear" w:color="auto" w:fill="F3F6F9"/>
            <w:tcMar>
              <w:top w:w="50" w:type="dxa"/>
              <w:left w:w="80" w:type="dxa"/>
              <w:bottom w:w="50" w:type="dxa"/>
              <w:right w:w="80" w:type="dxa"/>
            </w:tcMar>
            <w:vAlign w:val="center"/>
          </w:tcPr>
          <w:p w14:paraId="232EA2B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Minimal contract fields and fictional data only</w:t>
            </w:r>
            <w:r w:rsidR="00E82222" w:rsidRPr="00BD087A">
              <w:rPr>
                <w:rFonts w:cs="Times New Roman"/>
                <w:color w:val="000000" w:themeColor="text1"/>
              </w:rPr>
              <w:t>,</w:t>
            </w:r>
            <w:r w:rsidRPr="00BD087A">
              <w:rPr>
                <w:rFonts w:cs="Times New Roman"/>
                <w:color w:val="000000" w:themeColor="text1"/>
              </w:rPr>
              <w:t xml:space="preserve"> raw policy references use separate keyed commitments.</w:t>
            </w:r>
          </w:p>
        </w:tc>
        <w:tc>
          <w:tcPr>
            <w:tcW w:w="2952" w:type="dxa"/>
            <w:shd w:val="clear" w:color="auto" w:fill="F3F6F9"/>
            <w:tcMar>
              <w:top w:w="50" w:type="dxa"/>
              <w:left w:w="80" w:type="dxa"/>
              <w:bottom w:w="50" w:type="dxa"/>
              <w:right w:w="80" w:type="dxa"/>
            </w:tcMar>
            <w:vAlign w:val="center"/>
          </w:tcPr>
          <w:p w14:paraId="4F24B09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 xml:space="preserve">Claim JSON, CID/hash </w:t>
            </w:r>
            <w:proofErr w:type="spellStart"/>
            <w:r w:rsidRPr="00BD087A">
              <w:rPr>
                <w:rFonts w:cs="Times New Roman"/>
                <w:color w:val="000000" w:themeColor="text1"/>
              </w:rPr>
              <w:t>linkability</w:t>
            </w:r>
            <w:proofErr w:type="spellEnd"/>
            <w:r w:rsidRPr="00BD087A">
              <w:rPr>
                <w:rFonts w:cs="Times New Roman"/>
                <w:color w:val="000000" w:themeColor="text1"/>
              </w:rPr>
              <w:t xml:space="preserve"> and transaction metadata remain public</w:t>
            </w:r>
            <w:r w:rsidR="00E13E5E" w:rsidRPr="00BD087A">
              <w:rPr>
                <w:rFonts w:cs="Times New Roman"/>
                <w:color w:val="000000" w:themeColor="text1"/>
              </w:rPr>
              <w:t>,</w:t>
            </w:r>
            <w:r w:rsidRPr="00BD087A">
              <w:rPr>
                <w:rFonts w:cs="Times New Roman"/>
                <w:color w:val="000000" w:themeColor="text1"/>
              </w:rPr>
              <w:t xml:space="preserve"> real evidence requires encrypted, controlled storage.</w:t>
            </w:r>
          </w:p>
        </w:tc>
      </w:tr>
      <w:tr w:rsidR="00FE2287" w:rsidRPr="00BD087A" w14:paraId="220E7211" w14:textId="77777777">
        <w:trPr>
          <w:cantSplit/>
          <w:jc w:val="center"/>
        </w:trPr>
        <w:tc>
          <w:tcPr>
            <w:tcW w:w="1944" w:type="dxa"/>
            <w:tcMar>
              <w:top w:w="50" w:type="dxa"/>
              <w:left w:w="80" w:type="dxa"/>
              <w:bottom w:w="50" w:type="dxa"/>
              <w:right w:w="80" w:type="dxa"/>
            </w:tcMar>
            <w:vAlign w:val="center"/>
          </w:tcPr>
          <w:p w14:paraId="1EC7875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Duplicate-fingerprint guessing</w:t>
            </w:r>
          </w:p>
        </w:tc>
        <w:tc>
          <w:tcPr>
            <w:tcW w:w="3744" w:type="dxa"/>
            <w:tcMar>
              <w:top w:w="50" w:type="dxa"/>
              <w:left w:w="80" w:type="dxa"/>
              <w:bottom w:w="50" w:type="dxa"/>
              <w:right w:w="80" w:type="dxa"/>
            </w:tcMar>
            <w:vAlign w:val="center"/>
          </w:tcPr>
          <w:p w14:paraId="67A116B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Keyed HMAC rather than a plain hash.</w:t>
            </w:r>
          </w:p>
        </w:tc>
        <w:tc>
          <w:tcPr>
            <w:tcW w:w="2952" w:type="dxa"/>
            <w:tcMar>
              <w:top w:w="50" w:type="dxa"/>
              <w:left w:w="80" w:type="dxa"/>
              <w:bottom w:w="50" w:type="dxa"/>
              <w:right w:w="80" w:type="dxa"/>
            </w:tcMar>
            <w:vAlign w:val="center"/>
          </w:tcPr>
          <w:p w14:paraId="29F11DB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 xml:space="preserve">Secret rotation and </w:t>
            </w:r>
            <w:proofErr w:type="spellStart"/>
            <w:r w:rsidRPr="00BD087A">
              <w:rPr>
                <w:rFonts w:cs="Times New Roman"/>
                <w:color w:val="000000" w:themeColor="text1"/>
              </w:rPr>
              <w:t>canonicalisation</w:t>
            </w:r>
            <w:proofErr w:type="spellEnd"/>
            <w:r w:rsidRPr="00BD087A">
              <w:rPr>
                <w:rFonts w:cs="Times New Roman"/>
                <w:color w:val="000000" w:themeColor="text1"/>
              </w:rPr>
              <w:t xml:space="preserve"> governance are not fully implemented.</w:t>
            </w:r>
          </w:p>
        </w:tc>
      </w:tr>
      <w:tr w:rsidR="00FE2287" w:rsidRPr="00BD087A" w14:paraId="7BE7D419" w14:textId="77777777">
        <w:trPr>
          <w:cantSplit/>
          <w:jc w:val="center"/>
        </w:trPr>
        <w:tc>
          <w:tcPr>
            <w:tcW w:w="1944" w:type="dxa"/>
            <w:shd w:val="clear" w:color="auto" w:fill="F3F6F9"/>
            <w:tcMar>
              <w:top w:w="50" w:type="dxa"/>
              <w:left w:w="80" w:type="dxa"/>
              <w:bottom w:w="50" w:type="dxa"/>
              <w:right w:w="80" w:type="dxa"/>
            </w:tcMar>
            <w:vAlign w:val="center"/>
          </w:tcPr>
          <w:p w14:paraId="1F3AB59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Model misuse</w:t>
            </w:r>
          </w:p>
        </w:tc>
        <w:tc>
          <w:tcPr>
            <w:tcW w:w="3744" w:type="dxa"/>
            <w:shd w:val="clear" w:color="auto" w:fill="F3F6F9"/>
            <w:tcMar>
              <w:top w:w="50" w:type="dxa"/>
              <w:left w:w="80" w:type="dxa"/>
              <w:bottom w:w="50" w:type="dxa"/>
              <w:right w:w="80" w:type="dxa"/>
            </w:tcMar>
            <w:vAlign w:val="center"/>
          </w:tcPr>
          <w:p w14:paraId="2A5448C7"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The system provides a human-review status, a versioned threshold and SHAP context</w:t>
            </w:r>
            <w:r w:rsidR="00E13E5E" w:rsidRPr="00BD087A">
              <w:rPr>
                <w:rFonts w:cs="Times New Roman"/>
                <w:color w:val="000000" w:themeColor="text1"/>
              </w:rPr>
              <w:t>,</w:t>
            </w:r>
            <w:r w:rsidRPr="00BD087A">
              <w:rPr>
                <w:rFonts w:cs="Times New Roman"/>
                <w:color w:val="000000" w:themeColor="text1"/>
              </w:rPr>
              <w:t xml:space="preserve"> append-only outcomes have no automatic chain or training effect.</w:t>
            </w:r>
          </w:p>
        </w:tc>
        <w:tc>
          <w:tcPr>
            <w:tcW w:w="2952" w:type="dxa"/>
            <w:shd w:val="clear" w:color="auto" w:fill="F3F6F9"/>
            <w:tcMar>
              <w:top w:w="50" w:type="dxa"/>
              <w:left w:w="80" w:type="dxa"/>
              <w:bottom w:w="50" w:type="dxa"/>
              <w:right w:w="80" w:type="dxa"/>
            </w:tcMar>
            <w:vAlign w:val="center"/>
          </w:tcPr>
          <w:p w14:paraId="7E78D09B"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Bias, automation bias and domain shift require monitoring, independent supervision and a contest route.</w:t>
            </w:r>
          </w:p>
        </w:tc>
      </w:tr>
    </w:tbl>
    <w:p w14:paraId="07C0C4C9" w14:textId="77777777" w:rsidR="00FE2287" w:rsidRPr="00BD087A" w:rsidRDefault="00FE2287">
      <w:pPr>
        <w:spacing w:after="0"/>
        <w:rPr>
          <w:rFonts w:cs="Times New Roman"/>
          <w:color w:val="000000" w:themeColor="text1"/>
        </w:rPr>
      </w:pPr>
    </w:p>
    <w:p w14:paraId="094A16AF" w14:textId="77777777" w:rsidR="00FE2287" w:rsidRPr="00BD087A" w:rsidRDefault="00000000">
      <w:pPr>
        <w:pStyle w:val="Heading2"/>
        <w:rPr>
          <w:rFonts w:ascii="Times New Roman" w:hAnsi="Times New Roman" w:cs="Times New Roman"/>
          <w:color w:val="000000" w:themeColor="text1"/>
          <w:sz w:val="32"/>
          <w:szCs w:val="32"/>
        </w:rPr>
      </w:pPr>
      <w:bookmarkStart w:id="26" w:name="bm_s3_3"/>
      <w:r w:rsidRPr="00BD087A">
        <w:rPr>
          <w:rFonts w:ascii="Times New Roman" w:hAnsi="Times New Roman" w:cs="Times New Roman"/>
          <w:color w:val="000000" w:themeColor="text1"/>
          <w:sz w:val="32"/>
          <w:szCs w:val="32"/>
        </w:rPr>
        <w:t>3.3 Implemented architecture</w:t>
      </w:r>
      <w:bookmarkEnd w:id="26"/>
    </w:p>
    <w:p w14:paraId="7A54EBDF" w14:textId="77777777" w:rsidR="00FE2287" w:rsidRPr="00BD087A" w:rsidRDefault="00000000">
      <w:pPr>
        <w:rPr>
          <w:rFonts w:cs="Times New Roman"/>
          <w:color w:val="000000" w:themeColor="text1"/>
        </w:rPr>
      </w:pPr>
      <w:r w:rsidRPr="00BD087A">
        <w:rPr>
          <w:rFonts w:cs="Times New Roman"/>
          <w:color w:val="000000" w:themeColor="text1"/>
        </w:rPr>
        <w:t xml:space="preserve">Figure 3.1 shows the main-branch version evaluated for this revision. It separates the claimant browser, privately operated insurer services and the public </w:t>
      </w:r>
      <w:proofErr w:type="spellStart"/>
      <w:r w:rsidRPr="00BD087A">
        <w:rPr>
          <w:rFonts w:cs="Times New Roman"/>
          <w:color w:val="000000" w:themeColor="text1"/>
        </w:rPr>
        <w:t>Sepolia</w:t>
      </w:r>
      <w:proofErr w:type="spellEnd"/>
      <w:r w:rsidRPr="00BD087A">
        <w:rPr>
          <w:rFonts w:cs="Times New Roman"/>
          <w:color w:val="000000" w:themeColor="text1"/>
        </w:rPr>
        <w:t xml:space="preserve"> network. The private boundary contains wallet-session verification, policy eligibility, permit issuance, operational PostgreSQL state, duplicate screening and the human-outcome store. Public IPFS holds only fictional claim JSON by content address. </w:t>
      </w:r>
      <w:proofErr w:type="spellStart"/>
      <w:r w:rsidRPr="00BD087A">
        <w:rPr>
          <w:rFonts w:cs="Times New Roman"/>
          <w:color w:val="000000" w:themeColor="text1"/>
        </w:rPr>
        <w:t>Sepolia</w:t>
      </w:r>
      <w:proofErr w:type="spellEnd"/>
      <w:r w:rsidRPr="00BD087A">
        <w:rPr>
          <w:rFonts w:cs="Times New Roman"/>
          <w:color w:val="000000" w:themeColor="text1"/>
        </w:rPr>
        <w:t xml:space="preserve"> verifies the claimant-signed forwarding request and insurer permit, then records party attribution and lifecycle events. The stack can run on one virtual machine</w:t>
      </w:r>
      <w:r w:rsidR="00813CEA" w:rsidRPr="00BD087A">
        <w:rPr>
          <w:rFonts w:cs="Times New Roman"/>
          <w:color w:val="000000" w:themeColor="text1"/>
        </w:rPr>
        <w:t>.</w:t>
      </w:r>
      <w:r w:rsidRPr="00BD087A">
        <w:rPr>
          <w:rFonts w:cs="Times New Roman"/>
          <w:color w:val="000000" w:themeColor="text1"/>
        </w:rPr>
        <w:t xml:space="preserve"> </w:t>
      </w:r>
      <w:r w:rsidR="00813CEA" w:rsidRPr="00BD087A">
        <w:rPr>
          <w:rFonts w:cs="Times New Roman"/>
          <w:color w:val="000000" w:themeColor="text1"/>
        </w:rPr>
        <w:t>S</w:t>
      </w:r>
      <w:r w:rsidRPr="00BD087A">
        <w:rPr>
          <w:rFonts w:cs="Times New Roman"/>
          <w:color w:val="000000" w:themeColor="text1"/>
        </w:rPr>
        <w:t>eparable components are an architectural seam, not evidence of production scale.</w:t>
      </w:r>
    </w:p>
    <w:p w14:paraId="26E9C1F9" w14:textId="77777777" w:rsidR="00FE2287" w:rsidRPr="00BD087A" w:rsidRDefault="00000000">
      <w:pPr>
        <w:keepNext/>
        <w:keepLines/>
        <w:spacing w:before="80" w:after="60"/>
        <w:jc w:val="center"/>
        <w:rPr>
          <w:rFonts w:cs="Times New Roman"/>
          <w:color w:val="000000" w:themeColor="text1"/>
        </w:rPr>
      </w:pPr>
      <w:r w:rsidRPr="00BD087A">
        <w:rPr>
          <w:rFonts w:cs="Times New Roman"/>
          <w:noProof/>
          <w:color w:val="000000" w:themeColor="text1"/>
        </w:rPr>
        <w:lastRenderedPageBreak/>
        <w:drawing>
          <wp:inline distT="0" distB="0" distL="0" distR="0" wp14:anchorId="0995FDD9" wp14:editId="5A38177E">
            <wp:extent cx="5486400" cy="3757195"/>
            <wp:effectExtent l="0" t="0" r="0" b="0"/>
            <wp:docPr id="1" name="Picture 1" descr="Architecture grouped into browser, private insurer-service and public Sepolia trust boundaries, showing PostgreSQL, IPFS, relayer, listener, Kafka and assessment-worker data flows." title="Figure 3.1. Implemented architecture and trust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architecture.png"/>
                    <pic:cNvPicPr/>
                  </pic:nvPicPr>
                  <pic:blipFill>
                    <a:blip r:embed="rId15"/>
                    <a:stretch>
                      <a:fillRect/>
                    </a:stretch>
                  </pic:blipFill>
                  <pic:spPr>
                    <a:xfrm>
                      <a:off x="0" y="0"/>
                      <a:ext cx="5486400" cy="3757195"/>
                    </a:xfrm>
                    <a:prstGeom prst="rect">
                      <a:avLst/>
                    </a:prstGeom>
                  </pic:spPr>
                </pic:pic>
              </a:graphicData>
            </a:graphic>
          </wp:inline>
        </w:drawing>
      </w:r>
    </w:p>
    <w:p w14:paraId="70C33FF3" w14:textId="77777777" w:rsidR="00FE2287" w:rsidRPr="00BD087A" w:rsidRDefault="00000000" w:rsidP="00C76C0C">
      <w:pPr>
        <w:pStyle w:val="Caption"/>
        <w:keepLines/>
        <w:rPr>
          <w:rFonts w:cs="Times New Roman"/>
          <w:color w:val="000000" w:themeColor="text1"/>
        </w:rPr>
      </w:pPr>
      <w:bookmarkStart w:id="27" w:name="bm_fig_arch"/>
      <w:r w:rsidRPr="00BD087A">
        <w:rPr>
          <w:rFonts w:cs="Times New Roman"/>
          <w:color w:val="000000" w:themeColor="text1"/>
        </w:rPr>
        <w:t>Figure 3.1. Implemented architecture and trust boundaries</w:t>
      </w:r>
      <w:bookmarkEnd w:id="27"/>
    </w:p>
    <w:p w14:paraId="0D794CF5" w14:textId="77777777" w:rsidR="00813CEA" w:rsidRPr="00BD087A" w:rsidRDefault="00813CEA" w:rsidP="00813CEA">
      <w:pPr>
        <w:rPr>
          <w:rFonts w:cs="Times New Roman"/>
        </w:rPr>
      </w:pPr>
    </w:p>
    <w:p w14:paraId="018A1A44" w14:textId="77777777" w:rsidR="00FE2287" w:rsidRPr="00BD087A" w:rsidRDefault="00000000">
      <w:pPr>
        <w:rPr>
          <w:rFonts w:cs="Times New Roman"/>
          <w:color w:val="000000" w:themeColor="text1"/>
        </w:rPr>
      </w:pPr>
      <w:r w:rsidRPr="00BD087A">
        <w:rPr>
          <w:rFonts w:cs="Times New Roman"/>
        </w:rPr>
        <w:t xml:space="preserve">The process starts with a wallet challenge that is readable before signature. A verified wallet receives a short-lived bearer session. The policy adapter then confirms that the policy exists, covers the incident type, date and amount, and permits the claimant or representative to act. The backend </w:t>
      </w:r>
      <w:proofErr w:type="spellStart"/>
      <w:r w:rsidRPr="00BD087A">
        <w:rPr>
          <w:rFonts w:cs="Times New Roman"/>
        </w:rPr>
        <w:t>canonicalises</w:t>
      </w:r>
      <w:proofErr w:type="spellEnd"/>
      <w:r w:rsidRPr="00BD087A">
        <w:rPr>
          <w:rFonts w:cs="Times New Roman"/>
        </w:rPr>
        <w:t xml:space="preserve"> the fictional claim, uploads it to IPFS, stores the exact request state and issues a short-lived, single-use EIP-712 </w:t>
      </w:r>
      <w:proofErr w:type="spellStart"/>
      <w:r w:rsidRPr="00BD087A">
        <w:rPr>
          <w:rFonts w:cs="Times New Roman"/>
        </w:rPr>
        <w:t>ClaimPermit</w:t>
      </w:r>
      <w:proofErr w:type="spellEnd"/>
      <w:r w:rsidRPr="00BD087A">
        <w:rPr>
          <w:rFonts w:cs="Times New Roman"/>
        </w:rPr>
        <w:t xml:space="preserve"> scoped to the insurer, claimant, content commitment and registry. The wallet signs the exact ERC-2771 </w:t>
      </w:r>
      <w:proofErr w:type="spellStart"/>
      <w:r w:rsidRPr="00BD087A">
        <w:rPr>
          <w:rFonts w:cs="Times New Roman"/>
        </w:rPr>
        <w:t>ForwardRequest</w:t>
      </w:r>
      <w:proofErr w:type="spellEnd"/>
      <w:r w:rsidRPr="00BD087A">
        <w:rPr>
          <w:rFonts w:cs="Times New Roman"/>
        </w:rPr>
        <w:t xml:space="preserve">. The </w:t>
      </w:r>
      <w:proofErr w:type="spellStart"/>
      <w:r w:rsidRPr="00BD087A">
        <w:rPr>
          <w:rFonts w:cs="Times New Roman"/>
        </w:rPr>
        <w:t>relayer</w:t>
      </w:r>
      <w:proofErr w:type="spellEnd"/>
      <w:r w:rsidRPr="00BD087A">
        <w:rPr>
          <w:rFonts w:cs="Times New Roman"/>
        </w:rPr>
        <w:t xml:space="preserve"> verifies both authorisations and pays gas, but it holds no registry business role. The forwarder exposes the original signer, while the registry verifies the permit and records claimant, submitter and insurer as distinct parties. The recipient still depends on correct trusted-forwarder configuration (</w:t>
      </w:r>
      <w:proofErr w:type="spellStart"/>
      <w:r w:rsidRPr="00BD087A">
        <w:rPr>
          <w:rFonts w:cs="Times New Roman"/>
        </w:rPr>
        <w:t>OpenZeppelin</w:t>
      </w:r>
      <w:proofErr w:type="spellEnd"/>
      <w:r w:rsidRPr="00BD087A">
        <w:rPr>
          <w:rFonts w:cs="Times New Roman"/>
        </w:rPr>
        <w:t xml:space="preserve">, no date). </w:t>
      </w:r>
    </w:p>
    <w:p w14:paraId="2A1E4C37" w14:textId="77777777" w:rsidR="00FE2287" w:rsidRPr="00BD087A" w:rsidRDefault="00000000">
      <w:pPr>
        <w:rPr>
          <w:rFonts w:cs="Times New Roman"/>
          <w:color w:val="000000" w:themeColor="text1"/>
        </w:rPr>
      </w:pPr>
      <w:r w:rsidRPr="00BD087A">
        <w:rPr>
          <w:rFonts w:cs="Times New Roman"/>
          <w:color w:val="000000" w:themeColor="text1"/>
        </w:rPr>
        <w:t xml:space="preserve">After confirmation, the listener scans contract logs from its durable checkpoint, transforms them into a stable event representation and updates the application index. It then publishes work to Kafka. The worker re-verifies the referenced content, constructs an allow-listed feature vector, checks duplicate fingerprints, applies the versioned </w:t>
      </w:r>
      <w:proofErr w:type="spellStart"/>
      <w:r w:rsidRPr="00BD087A">
        <w:rPr>
          <w:rFonts w:cs="Times New Roman"/>
          <w:color w:val="000000" w:themeColor="text1"/>
        </w:rPr>
        <w:lastRenderedPageBreak/>
        <w:t>XGBoost</w:t>
      </w:r>
      <w:proofErr w:type="spellEnd"/>
      <w:r w:rsidRPr="00BD087A">
        <w:rPr>
          <w:rFonts w:cs="Times New Roman"/>
          <w:color w:val="000000" w:themeColor="text1"/>
        </w:rPr>
        <w:t xml:space="preserve"> model and generates SHAP context. The ordering follows the project’s durable side-effect rules and the distinction between stream-platform guarantees and end-to-end application completeness </w:t>
      </w:r>
      <w:sdt>
        <w:sdtPr>
          <w:rPr>
            <w:rFonts w:cs="Times New Roman"/>
            <w:color w:val="000000" w:themeColor="text1"/>
          </w:rPr>
          <w:id w:val="120000039"/>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Wan21 \l 1033 </w:instrText>
          </w:r>
          <w:r w:rsidRPr="00BD087A">
            <w:rPr>
              <w:rFonts w:cs="Times New Roman"/>
              <w:color w:val="000000" w:themeColor="text1"/>
            </w:rPr>
            <w:fldChar w:fldCharType="separate"/>
          </w:r>
          <w:r w:rsidRPr="00BD087A">
            <w:rPr>
              <w:rFonts w:cs="Times New Roman"/>
              <w:noProof/>
              <w:color w:val="000000" w:themeColor="text1"/>
            </w:rPr>
            <w:t>(Wang et al., 2021)</w:t>
          </w:r>
          <w:r w:rsidRPr="00BD087A">
            <w:rPr>
              <w:rFonts w:cs="Times New Roman"/>
              <w:color w:val="000000" w:themeColor="text1"/>
            </w:rPr>
            <w:fldChar w:fldCharType="end"/>
          </w:r>
        </w:sdtContent>
      </w:sdt>
      <w:r w:rsidRPr="00BD087A">
        <w:rPr>
          <w:rFonts w:cs="Times New Roman"/>
          <w:color w:val="000000" w:themeColor="text1"/>
        </w:rPr>
        <w:t>.</w:t>
      </w:r>
    </w:p>
    <w:p w14:paraId="675EA595" w14:textId="77777777" w:rsidR="00FE2287" w:rsidRPr="00BD087A" w:rsidRDefault="00000000">
      <w:pPr>
        <w:rPr>
          <w:rFonts w:cs="Times New Roman"/>
          <w:color w:val="000000" w:themeColor="text1"/>
        </w:rPr>
      </w:pPr>
      <w:r w:rsidRPr="00BD087A">
        <w:rPr>
          <w:rFonts w:cs="Times New Roman"/>
          <w:color w:val="000000" w:themeColor="text1"/>
        </w:rPr>
        <w:t xml:space="preserve">Each technology has a narrow role. The ledger is the public verification surface. IPFS provides content addressing, PostgreSQL provides transactions and private queries, Kafka buffers asynchronous work, and the model service performs analysis that can change over time. Content addressing makes changed bytes detectable but does not make content confidential or permanently available </w:t>
      </w:r>
      <w:sdt>
        <w:sdtPr>
          <w:rPr>
            <w:rFonts w:cs="Times New Roman"/>
            <w:color w:val="000000" w:themeColor="text1"/>
          </w:rPr>
          <w:id w:val="120000040"/>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Tra22 \l 1033  \m Shi24</w:instrText>
          </w:r>
          <w:r w:rsidRPr="00BD087A">
            <w:rPr>
              <w:rFonts w:cs="Times New Roman"/>
              <w:color w:val="000000" w:themeColor="text1"/>
            </w:rPr>
            <w:fldChar w:fldCharType="separate"/>
          </w:r>
          <w:r w:rsidRPr="00BD087A">
            <w:rPr>
              <w:rFonts w:cs="Times New Roman"/>
              <w:noProof/>
              <w:color w:val="000000" w:themeColor="text1"/>
            </w:rPr>
            <w:t>(Trautwein et al., 2022; Shibano et al., 2024)</w:t>
          </w:r>
          <w:r w:rsidRPr="00BD087A">
            <w:rPr>
              <w:rFonts w:cs="Times New Roman"/>
              <w:color w:val="000000" w:themeColor="text1"/>
            </w:rPr>
            <w:fldChar w:fldCharType="end"/>
          </w:r>
        </w:sdtContent>
      </w:sdt>
      <w:r w:rsidRPr="00BD087A">
        <w:rPr>
          <w:rFonts w:cs="Times New Roman"/>
          <w:color w:val="000000" w:themeColor="text1"/>
        </w:rPr>
        <w:t>.</w:t>
      </w:r>
    </w:p>
    <w:p w14:paraId="35033509" w14:textId="77777777" w:rsidR="00E83E62" w:rsidRPr="00BD087A" w:rsidRDefault="00000000">
      <w:pPr>
        <w:rPr>
          <w:rFonts w:cs="Times New Roman"/>
        </w:rPr>
      </w:pPr>
      <w:r w:rsidRPr="00BD087A">
        <w:rPr>
          <w:rFonts w:cs="Times New Roman"/>
        </w:rPr>
        <w:t>The storage split follows that decision. PostgreSQL remains the operational system of record; Ethereum stores only the commitment and lifecycle transition that an outside party may need to verify independently. If no independent verifier exists, the ledger adds cost without enough benefit and should be replaced by a conventional append-only store.</w:t>
      </w:r>
    </w:p>
    <w:p w14:paraId="57166BB7" w14:textId="77777777" w:rsidR="00FE2287" w:rsidRPr="00BD087A" w:rsidRDefault="00000000">
      <w:pPr>
        <w:pStyle w:val="Heading2"/>
        <w:rPr>
          <w:rFonts w:ascii="Times New Roman" w:hAnsi="Times New Roman" w:cs="Times New Roman"/>
          <w:color w:val="000000" w:themeColor="text1"/>
          <w:sz w:val="32"/>
          <w:szCs w:val="32"/>
        </w:rPr>
      </w:pPr>
      <w:bookmarkStart w:id="28" w:name="bm_s3_4"/>
      <w:r w:rsidRPr="00BD087A">
        <w:rPr>
          <w:rFonts w:ascii="Times New Roman" w:hAnsi="Times New Roman" w:cs="Times New Roman"/>
          <w:color w:val="000000" w:themeColor="text1"/>
          <w:sz w:val="32"/>
          <w:szCs w:val="32"/>
        </w:rPr>
        <w:t>3.4 On-chain registry and gasless authorisation</w:t>
      </w:r>
      <w:bookmarkEnd w:id="28"/>
    </w:p>
    <w:p w14:paraId="122F3655" w14:textId="77777777" w:rsidR="00FE2287" w:rsidRPr="00BD087A" w:rsidRDefault="00000000">
      <w:pPr>
        <w:rPr>
          <w:rFonts w:cs="Times New Roman"/>
          <w:color w:val="000000" w:themeColor="text1"/>
        </w:rPr>
      </w:pPr>
      <w:r w:rsidRPr="00BD087A">
        <w:rPr>
          <w:rFonts w:cs="Times New Roman"/>
          <w:color w:val="000000" w:themeColor="text1"/>
        </w:rPr>
        <w:t xml:space="preserve">The registry uses role-based access control for administration, permit issuance, submission and scoring. Public intake does not remove these boundaries. The claimant or authorised representative signs the forwarding request, an insurer-authorised permit issuer approves the precise registration context and the </w:t>
      </w:r>
      <w:proofErr w:type="spellStart"/>
      <w:r w:rsidRPr="00BD087A">
        <w:rPr>
          <w:rFonts w:cs="Times New Roman"/>
          <w:color w:val="000000" w:themeColor="text1"/>
        </w:rPr>
        <w:t>relayer</w:t>
      </w:r>
      <w:proofErr w:type="spellEnd"/>
      <w:r w:rsidRPr="00BD087A">
        <w:rPr>
          <w:rFonts w:cs="Times New Roman"/>
          <w:color w:val="000000" w:themeColor="text1"/>
        </w:rPr>
        <w:t xml:space="preserve"> only </w:t>
      </w:r>
      <w:proofErr w:type="gramStart"/>
      <w:r w:rsidRPr="00BD087A">
        <w:rPr>
          <w:rFonts w:cs="Times New Roman"/>
          <w:color w:val="000000" w:themeColor="text1"/>
        </w:rPr>
        <w:t>sponsors</w:t>
      </w:r>
      <w:proofErr w:type="gramEnd"/>
      <w:r w:rsidRPr="00BD087A">
        <w:rPr>
          <w:rFonts w:cs="Times New Roman"/>
          <w:color w:val="000000" w:themeColor="text1"/>
        </w:rPr>
        <w:t xml:space="preserve"> gas. </w:t>
      </w:r>
      <w:proofErr w:type="spellStart"/>
      <w:r w:rsidRPr="00BD087A">
        <w:rPr>
          <w:rFonts w:cs="Times New Roman"/>
          <w:color w:val="000000" w:themeColor="text1"/>
        </w:rPr>
        <w:t>ClaimPartiesRecorded</w:t>
      </w:r>
      <w:proofErr w:type="spellEnd"/>
      <w:r w:rsidRPr="00BD087A">
        <w:rPr>
          <w:rFonts w:cs="Times New Roman"/>
          <w:color w:val="000000" w:themeColor="text1"/>
        </w:rPr>
        <w:t xml:space="preserve"> preserves claimant, submitter and insurer attribution. The on-chain ASSESSOR_ROLE belongs to the scoring worker and is scoped to an insurer contract</w:t>
      </w:r>
      <w:r w:rsidR="00182B92" w:rsidRPr="00BD087A">
        <w:rPr>
          <w:rFonts w:cs="Times New Roman"/>
          <w:color w:val="000000" w:themeColor="text1"/>
        </w:rPr>
        <w:t>.</w:t>
      </w:r>
      <w:r w:rsidRPr="00BD087A">
        <w:rPr>
          <w:rFonts w:cs="Times New Roman"/>
          <w:color w:val="000000" w:themeColor="text1"/>
        </w:rPr>
        <w:t xml:space="preserve"> </w:t>
      </w:r>
      <w:r w:rsidR="00182B92" w:rsidRPr="00BD087A">
        <w:rPr>
          <w:rFonts w:cs="Times New Roman"/>
          <w:color w:val="000000" w:themeColor="text1"/>
        </w:rPr>
        <w:t>I</w:t>
      </w:r>
      <w:r w:rsidRPr="00BD087A">
        <w:rPr>
          <w:rFonts w:cs="Times New Roman"/>
          <w:color w:val="000000" w:themeColor="text1"/>
        </w:rPr>
        <w:t>t is distinct from the off-chain human-assessor console. Lifecycle transitions remain forward-only, and the first completed model assessment is immutable at contract level.</w:t>
      </w:r>
    </w:p>
    <w:p w14:paraId="38440F1B" w14:textId="77777777" w:rsidR="00FE2287" w:rsidRPr="00BD087A" w:rsidRDefault="00000000">
      <w:pPr>
        <w:rPr>
          <w:rFonts w:cs="Times New Roman"/>
          <w:color w:val="000000" w:themeColor="text1"/>
        </w:rPr>
      </w:pPr>
      <w:r w:rsidRPr="00BD087A">
        <w:rPr>
          <w:rFonts w:cs="Times New Roman"/>
        </w:rPr>
        <w:t xml:space="preserve">Gas sponsorship uses two related EIP-712 authorisations (Bloemen, </w:t>
      </w:r>
      <w:proofErr w:type="spellStart"/>
      <w:r w:rsidRPr="00BD087A">
        <w:rPr>
          <w:rFonts w:cs="Times New Roman"/>
        </w:rPr>
        <w:t>Logvinov</w:t>
      </w:r>
      <w:proofErr w:type="spellEnd"/>
      <w:r w:rsidRPr="00BD087A">
        <w:rPr>
          <w:rFonts w:cs="Times New Roman"/>
        </w:rPr>
        <w:t xml:space="preserve"> and Evans, 2017). The insurer-side </w:t>
      </w:r>
      <w:proofErr w:type="spellStart"/>
      <w:r w:rsidRPr="00BD087A">
        <w:rPr>
          <w:rFonts w:cs="Times New Roman"/>
        </w:rPr>
        <w:t>ClaimPermit</w:t>
      </w:r>
      <w:proofErr w:type="spellEnd"/>
      <w:r w:rsidRPr="00BD087A">
        <w:rPr>
          <w:rFonts w:cs="Times New Roman"/>
        </w:rPr>
        <w:t xml:space="preserve"> binds the claimant, registry, insurer, content commitment, nonce and expiry. The claimant or authorised representative separately signs the exact ERC-2771 request (Sandford et al., 2020). Changing signed </w:t>
      </w:r>
      <w:proofErr w:type="spellStart"/>
      <w:r w:rsidRPr="00BD087A">
        <w:rPr>
          <w:rFonts w:cs="Times New Roman"/>
        </w:rPr>
        <w:t>calldata</w:t>
      </w:r>
      <w:proofErr w:type="spellEnd"/>
      <w:r w:rsidRPr="00BD087A">
        <w:rPr>
          <w:rFonts w:cs="Times New Roman"/>
        </w:rPr>
        <w:t xml:space="preserve"> invalidates the request. The forwarder checks the wallet nonce and deadline. The registry checks the permit issuer, scope and one-time use. EIP-712 alone does not prevent replay, so domain separation, independent nonces, expiries and consumed-permit tracking are all </w:t>
      </w:r>
      <w:r w:rsidRPr="00BD087A">
        <w:rPr>
          <w:rFonts w:cs="Times New Roman"/>
        </w:rPr>
        <w:lastRenderedPageBreak/>
        <w:t xml:space="preserve">required. The </w:t>
      </w:r>
      <w:proofErr w:type="spellStart"/>
      <w:r w:rsidRPr="00BD087A">
        <w:rPr>
          <w:rFonts w:cs="Times New Roman"/>
        </w:rPr>
        <w:t>relayer</w:t>
      </w:r>
      <w:proofErr w:type="spellEnd"/>
      <w:r w:rsidRPr="00BD087A">
        <w:rPr>
          <w:rFonts w:cs="Times New Roman"/>
        </w:rPr>
        <w:t xml:space="preserve"> pays gas but neither signature delegates authority to rewrite the claim (Hughes et al., 2023). </w:t>
      </w:r>
    </w:p>
    <w:p w14:paraId="26044970" w14:textId="77777777" w:rsidR="00FE2287" w:rsidRPr="00BD087A" w:rsidRDefault="00000000">
      <w:pPr>
        <w:rPr>
          <w:rFonts w:cs="Times New Roman"/>
          <w:color w:val="000000" w:themeColor="text1"/>
        </w:rPr>
      </w:pPr>
      <w:r w:rsidRPr="00BD087A">
        <w:rPr>
          <w:rFonts w:cs="Times New Roman"/>
          <w:color w:val="000000" w:themeColor="text1"/>
        </w:rPr>
        <w:t xml:space="preserve">The current public-intake research deployment is identified as sepolia-public-intake-v1. The registry address is 0xb64BaB321e0Fb19b2295f8182D5A37bAf85F7dff, the forwarder address is 0xeff61937C6a11236D87863e763c13cd7083f0BD0, the registry start block is 11,516,697 and the chain identifier is 11155111. These values identify the configured </w:t>
      </w:r>
      <w:proofErr w:type="spellStart"/>
      <w:r w:rsidRPr="00BD087A">
        <w:rPr>
          <w:rFonts w:cs="Times New Roman"/>
          <w:color w:val="000000" w:themeColor="text1"/>
        </w:rPr>
        <w:t>Sepolia</w:t>
      </w:r>
      <w:proofErr w:type="spellEnd"/>
      <w:r w:rsidRPr="00BD087A">
        <w:rPr>
          <w:rFonts w:cs="Times New Roman"/>
          <w:color w:val="000000" w:themeColor="text1"/>
        </w:rPr>
        <w:t xml:space="preserve"> deployment, not a service-level commitment. The earlier sepolia-gasless-v1 addresses are retained only for read-only historical reference and cannot issue public-intake permits.</w:t>
      </w:r>
    </w:p>
    <w:p w14:paraId="0D82243C" w14:textId="77777777" w:rsidR="00FE2287" w:rsidRPr="00BD087A" w:rsidRDefault="00000000">
      <w:pPr>
        <w:rPr>
          <w:rFonts w:cs="Times New Roman"/>
          <w:color w:val="000000" w:themeColor="text1"/>
        </w:rPr>
      </w:pPr>
      <w:r w:rsidRPr="00BD087A">
        <w:rPr>
          <w:rFonts w:cs="Times New Roman"/>
          <w:color w:val="000000" w:themeColor="text1"/>
        </w:rPr>
        <w:t xml:space="preserve">An internal code-oriented security review strengthened role, lifecycle, signature, permit and replay tests, but it is not an independent professional audit. The policy adapter and permit issuer also create private trust dependencies that a contract audit alone cannot resolve. Production use would require authoritative identity and policy integrations, managed signing keys, external smart-contract and service reviews, multi-party administration, monitored quotas and abuse controls, tested migration and recovery, and a documented response to compromised sessions, permits or </w:t>
      </w:r>
      <w:proofErr w:type="spellStart"/>
      <w:r w:rsidRPr="00BD087A">
        <w:rPr>
          <w:rFonts w:cs="Times New Roman"/>
          <w:color w:val="000000" w:themeColor="text1"/>
        </w:rPr>
        <w:t>relayer</w:t>
      </w:r>
      <w:proofErr w:type="spellEnd"/>
      <w:r w:rsidRPr="00BD087A">
        <w:rPr>
          <w:rFonts w:cs="Times New Roman"/>
          <w:color w:val="000000" w:themeColor="text1"/>
        </w:rPr>
        <w:t xml:space="preserve"> infrastructure.</w:t>
      </w:r>
    </w:p>
    <w:p w14:paraId="54B4BD67" w14:textId="77777777" w:rsidR="00FE2287" w:rsidRPr="00BD087A" w:rsidRDefault="00000000">
      <w:pPr>
        <w:pStyle w:val="Heading2"/>
        <w:rPr>
          <w:rFonts w:ascii="Times New Roman" w:hAnsi="Times New Roman" w:cs="Times New Roman"/>
          <w:color w:val="000000" w:themeColor="text1"/>
          <w:sz w:val="32"/>
          <w:szCs w:val="32"/>
        </w:rPr>
      </w:pPr>
      <w:bookmarkStart w:id="29" w:name="bm_s3_5"/>
      <w:r w:rsidRPr="00BD087A">
        <w:rPr>
          <w:rFonts w:ascii="Times New Roman" w:hAnsi="Times New Roman" w:cs="Times New Roman"/>
          <w:color w:val="000000" w:themeColor="text1"/>
          <w:sz w:val="32"/>
          <w:szCs w:val="32"/>
        </w:rPr>
        <w:t>3.5 Off-chain storage and replay safety</w:t>
      </w:r>
      <w:bookmarkEnd w:id="29"/>
    </w:p>
    <w:p w14:paraId="34D30DAF" w14:textId="77777777" w:rsidR="00FE2287" w:rsidRPr="00BD087A" w:rsidRDefault="00000000">
      <w:pPr>
        <w:rPr>
          <w:rFonts w:cs="Times New Roman"/>
          <w:color w:val="000000" w:themeColor="text1"/>
        </w:rPr>
      </w:pPr>
      <w:r w:rsidRPr="00BD087A">
        <w:rPr>
          <w:rFonts w:cs="Times New Roman"/>
        </w:rPr>
        <w:t>The contract excludes detailed claim fields because privacy controls, schemas and model features change more quickly than a registry commitment. The on-chain record contains party attribution, bounded references, hashes and lifecycle metadata. Raw policy references are replaced by separate keyed commitments for policy lookup and claimant binding. This does not make the current storage private. The canonical fictional claim JSON is uploaded to public, unencrypted IPFS and is available to anyone who obtains its CID. The research deployment must not receive real claims. When the worker reads IPFS content, it verifies both CID and expected hash before feature extraction. Successful retrieval alone is not proof that the bytes match the committed claim (IPFS Project, no date a; IPFS Project, no date b).</w:t>
      </w:r>
    </w:p>
    <w:p w14:paraId="1FC0B051" w14:textId="77777777" w:rsidR="00182B92" w:rsidRPr="00BD087A" w:rsidRDefault="00182B92">
      <w:pPr>
        <w:pStyle w:val="Heading3"/>
        <w:rPr>
          <w:rFonts w:ascii="Times New Roman" w:hAnsi="Times New Roman" w:cs="Times New Roman"/>
          <w:color w:val="000000" w:themeColor="text1"/>
        </w:rPr>
      </w:pPr>
      <w:r w:rsidRPr="00BD087A">
        <w:rPr>
          <w:rFonts w:ascii="Times New Roman" w:hAnsi="Times New Roman" w:cs="Times New Roman"/>
        </w:rPr>
        <w:lastRenderedPageBreak/>
        <w:t>3.5.1 Formal crash-state definition</w:t>
      </w:r>
    </w:p>
    <w:p w14:paraId="3E38E0AD" w14:textId="77777777" w:rsidR="00FE2287" w:rsidRPr="00BD087A" w:rsidRDefault="00000000">
      <w:pPr>
        <w:keepNext/>
        <w:keepLines/>
        <w:spacing w:before="80" w:after="60"/>
        <w:jc w:val="center"/>
        <w:rPr>
          <w:rFonts w:cs="Times New Roman"/>
          <w:color w:val="000000" w:themeColor="text1"/>
        </w:rPr>
      </w:pPr>
      <w:r w:rsidRPr="00BD087A">
        <w:rPr>
          <w:rFonts w:cs="Times New Roman"/>
          <w:noProof/>
        </w:rPr>
        <w:drawing>
          <wp:inline distT="0" distB="0" distL="0" distR="0" wp14:anchorId="644688D4" wp14:editId="00FC2C53">
            <wp:extent cx="5623560" cy="3249680"/>
            <wp:effectExtent l="0" t="0" r="0" b="0"/>
            <wp:docPr id="15" name="Picture 15" descr="Formal state machine with three lanes. Step 3 moves from authorised to a durably signed transaction, observed broadcast and confirmation. Step 5 moves from an old block checkpoint to committed index data, Kafka acknowledgement and a new checkpoint. Step 7 moves from an uncommitted Kafka offset to a saved score, matching chain state, completed database row and committed offset. Crash markers show rollback, replay and reconciliation paths." title="Formal state machine with three lanes. Step 3 moves from authorised to a durably signed transaction, observed broadcast and confirmation. Step 5 moves from an old block checkpoint to committed index data, Kafka acknowledgement and a new checkpoint. Step 7 moves from an uncommitted Kafka offset to a saved score, matching chain state, completed database row and committed offset. Crash markers show rollback, replay and reconciliation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sh_state_machine.png"/>
                    <pic:cNvPicPr/>
                  </pic:nvPicPr>
                  <pic:blipFill>
                    <a:blip r:embed="rId16"/>
                    <a:stretch>
                      <a:fillRect/>
                    </a:stretch>
                  </pic:blipFill>
                  <pic:spPr>
                    <a:xfrm>
                      <a:off x="0" y="0"/>
                      <a:ext cx="5623560" cy="3249680"/>
                    </a:xfrm>
                    <a:prstGeom prst="rect">
                      <a:avLst/>
                    </a:prstGeom>
                  </pic:spPr>
                </pic:pic>
              </a:graphicData>
            </a:graphic>
          </wp:inline>
        </w:drawing>
      </w:r>
    </w:p>
    <w:p w14:paraId="2710311B" w14:textId="77777777" w:rsidR="00FE2287" w:rsidRPr="00BD087A" w:rsidRDefault="00000000" w:rsidP="00C76C0C">
      <w:pPr>
        <w:pStyle w:val="Caption"/>
        <w:keepLines/>
        <w:rPr>
          <w:rFonts w:cs="Times New Roman"/>
          <w:color w:val="000000" w:themeColor="text1"/>
        </w:rPr>
      </w:pPr>
      <w:bookmarkStart w:id="30" w:name="bm_fig_replay"/>
      <w:r w:rsidRPr="00BD087A">
        <w:rPr>
          <w:rFonts w:cs="Times New Roman"/>
        </w:rPr>
        <w:t>Figure 3.2. Formal crash-state transitions at the relay, listener and worker boundaries</w:t>
      </w:r>
      <w:bookmarkEnd w:id="30"/>
    </w:p>
    <w:p w14:paraId="33388DA2" w14:textId="77777777" w:rsidR="00182B92" w:rsidRPr="00BD087A" w:rsidRDefault="00182B92" w:rsidP="00182B92">
      <w:pPr>
        <w:rPr>
          <w:rFonts w:cs="Times New Roman"/>
        </w:rPr>
      </w:pPr>
      <w:r w:rsidRPr="00BD087A">
        <w:rPr>
          <w:rFonts w:cs="Times New Roman"/>
        </w:rPr>
        <w:t xml:space="preserve">Figure 3.2 defines three independent state machines rather than one global transaction. Relay states are R0 Authorised, R1 </w:t>
      </w:r>
      <w:proofErr w:type="spellStart"/>
      <w:r w:rsidRPr="00BD087A">
        <w:rPr>
          <w:rFonts w:cs="Times New Roman"/>
        </w:rPr>
        <w:t>SignedDurable</w:t>
      </w:r>
      <w:proofErr w:type="spellEnd"/>
      <w:r w:rsidRPr="00BD087A">
        <w:rPr>
          <w:rFonts w:cs="Times New Roman"/>
        </w:rPr>
        <w:t xml:space="preserve">, R2 </w:t>
      </w:r>
      <w:proofErr w:type="spellStart"/>
      <w:r w:rsidRPr="00BD087A">
        <w:rPr>
          <w:rFonts w:cs="Times New Roman"/>
        </w:rPr>
        <w:t>BroadcastObserved</w:t>
      </w:r>
      <w:proofErr w:type="spellEnd"/>
      <w:r w:rsidRPr="00BD087A">
        <w:rPr>
          <w:rFonts w:cs="Times New Roman"/>
        </w:rPr>
        <w:t xml:space="preserve"> and R3 Confirmed. Listener states are L0 Checkpoint(n), L1 </w:t>
      </w:r>
      <w:proofErr w:type="spellStart"/>
      <w:r w:rsidRPr="00BD087A">
        <w:rPr>
          <w:rFonts w:cs="Times New Roman"/>
        </w:rPr>
        <w:t>IndexCommitted</w:t>
      </w:r>
      <w:proofErr w:type="spellEnd"/>
      <w:r w:rsidRPr="00BD087A">
        <w:rPr>
          <w:rFonts w:cs="Times New Roman"/>
        </w:rPr>
        <w:t xml:space="preserve">, L2 </w:t>
      </w:r>
      <w:proofErr w:type="spellStart"/>
      <w:r w:rsidRPr="00BD087A">
        <w:rPr>
          <w:rFonts w:cs="Times New Roman"/>
        </w:rPr>
        <w:t>KafkaAcknowledged</w:t>
      </w:r>
      <w:proofErr w:type="spellEnd"/>
      <w:r w:rsidRPr="00BD087A">
        <w:rPr>
          <w:rFonts w:cs="Times New Roman"/>
        </w:rPr>
        <w:t xml:space="preserve"> and L3 Checkpoint(m). Worker states are W0 Offset(k), W1 ScoreSaved, W2 </w:t>
      </w:r>
      <w:proofErr w:type="spellStart"/>
      <w:r w:rsidRPr="00BD087A">
        <w:rPr>
          <w:rFonts w:cs="Times New Roman"/>
        </w:rPr>
        <w:t>ChainMatched</w:t>
      </w:r>
      <w:proofErr w:type="spellEnd"/>
      <w:r w:rsidRPr="00BD087A">
        <w:rPr>
          <w:rFonts w:cs="Times New Roman"/>
        </w:rPr>
        <w:t xml:space="preserve">, W3 </w:t>
      </w:r>
      <w:proofErr w:type="spellStart"/>
      <w:r w:rsidRPr="00BD087A">
        <w:rPr>
          <w:rFonts w:cs="Times New Roman"/>
        </w:rPr>
        <w:t>DatabaseCompleted</w:t>
      </w:r>
      <w:proofErr w:type="spellEnd"/>
      <w:r w:rsidRPr="00BD087A">
        <w:rPr>
          <w:rFonts w:cs="Times New Roman"/>
        </w:rPr>
        <w:t xml:space="preserve"> and W4 Offset(k+1). A restart resumes from the last durable state. An uncommitted PostgreSQL transaction is rolled back by the database (PostgreSQL Global Development Group, no date b). An accepted Ethereum transaction or acknowledged Kafka message cannot be rolled back and must instead be detected and reconciled.</w:t>
      </w:r>
    </w:p>
    <w:p w14:paraId="1B9E5BDE" w14:textId="77777777" w:rsidR="00FE2287" w:rsidRPr="00BD087A" w:rsidRDefault="00000000">
      <w:pPr>
        <w:rPr>
          <w:rFonts w:cs="Times New Roman"/>
          <w:color w:val="000000" w:themeColor="text1"/>
        </w:rPr>
      </w:pPr>
      <w:r w:rsidRPr="00BD087A">
        <w:rPr>
          <w:rFonts w:cs="Times New Roman"/>
        </w:rPr>
        <w:t xml:space="preserve">At step 3, the </w:t>
      </w:r>
      <w:proofErr w:type="spellStart"/>
      <w:r w:rsidRPr="00BD087A">
        <w:rPr>
          <w:rFonts w:cs="Times New Roman"/>
        </w:rPr>
        <w:t>relayer</w:t>
      </w:r>
      <w:proofErr w:type="spellEnd"/>
      <w:r w:rsidRPr="00BD087A">
        <w:rPr>
          <w:rFonts w:cs="Times New Roman"/>
        </w:rPr>
        <w:t xml:space="preserve"> stores the raw signed transaction, transaction hash and </w:t>
      </w:r>
      <w:proofErr w:type="spellStart"/>
      <w:r w:rsidRPr="00BD087A">
        <w:rPr>
          <w:rFonts w:cs="Times New Roman"/>
        </w:rPr>
        <w:t>relayer</w:t>
      </w:r>
      <w:proofErr w:type="spellEnd"/>
      <w:r w:rsidRPr="00BD087A">
        <w:rPr>
          <w:rFonts w:cs="Times New Roman"/>
        </w:rPr>
        <w:t xml:space="preserve"> nonce before broadcast. A crash before that database commit leaves the outbox item authorised and signing can start again. A crash after it leaves the exact signed bytes available for retry. If the node may already have accepted the transaction, restart checks the receipts of every recorded attempt before rebroadcasting. A replacement retains the same </w:t>
      </w:r>
      <w:proofErr w:type="spellStart"/>
      <w:r w:rsidRPr="00BD087A">
        <w:rPr>
          <w:rFonts w:cs="Times New Roman"/>
        </w:rPr>
        <w:t>relayer</w:t>
      </w:r>
      <w:proofErr w:type="spellEnd"/>
      <w:r w:rsidRPr="00BD087A">
        <w:rPr>
          <w:rFonts w:cs="Times New Roman"/>
        </w:rPr>
        <w:t xml:space="preserve"> account nonce and logical forwarding request. The forwarder nonce, claim-permit nonce and consumed-permit record prevent the same authorisation from registering a second logical claim. At step 5, the listener commits the immutable event and current projection </w:t>
      </w:r>
      <w:r w:rsidRPr="00BD087A">
        <w:rPr>
          <w:rFonts w:cs="Times New Roman"/>
        </w:rPr>
        <w:lastRenderedPageBreak/>
        <w:t xml:space="preserve">in one database transaction, publishes a deterministic chain-id, transaction-hash and log-index event identifier, and advances the block checkpoint only after Kafka acknowledgement. Failure before the checkpoint therefore replays the same range. The conflict-safe inserts and ordered </w:t>
      </w:r>
      <w:proofErr w:type="spellStart"/>
      <w:r w:rsidRPr="00BD087A">
        <w:rPr>
          <w:rFonts w:cs="Times New Roman"/>
        </w:rPr>
        <w:t>upserts</w:t>
      </w:r>
      <w:proofErr w:type="spellEnd"/>
      <w:r w:rsidRPr="00BD087A">
        <w:rPr>
          <w:rFonts w:cs="Times New Roman"/>
        </w:rPr>
        <w:t xml:space="preserve"> make the index replay safe (PostgreSQL Global Development Group, no date a), while Kafka publication remains at least once (Apache Software Foundation, no date).</w:t>
      </w:r>
    </w:p>
    <w:p w14:paraId="25370939" w14:textId="77777777" w:rsidR="00FE2287" w:rsidRPr="00BD087A" w:rsidRDefault="00000000">
      <w:pPr>
        <w:rPr>
          <w:rFonts w:cs="Times New Roman"/>
          <w:color w:val="000000" w:themeColor="text1"/>
        </w:rPr>
      </w:pPr>
      <w:r w:rsidRPr="00BD087A">
        <w:rPr>
          <w:rFonts w:cs="Times New Roman"/>
        </w:rPr>
        <w:t>At step 7, automatic offset storage and commit are disabled. The worker checks for a completed row, verifies the committed content, persists the model decision under the deterministic event identifier, reconciles the contract state and marks the database row completed before committing the Kafka offset synchronously. A crash before ScoreSaved causes full redelivery and processing. A crash after ScoreSaved reuses the stored probability, threshold and reasons rather than scoring again. If the contract update completed but the database update did not, restart reads the chain</w:t>
      </w:r>
      <w:r w:rsidR="00E82222" w:rsidRPr="00BD087A">
        <w:rPr>
          <w:rFonts w:cs="Times New Roman"/>
        </w:rPr>
        <w:t>.</w:t>
      </w:r>
      <w:r w:rsidRPr="00BD087A">
        <w:rPr>
          <w:rFonts w:cs="Times New Roman"/>
        </w:rPr>
        <w:t xml:space="preserve"> </w:t>
      </w:r>
      <w:r w:rsidR="00E82222" w:rsidRPr="00BD087A">
        <w:rPr>
          <w:rFonts w:cs="Times New Roman"/>
        </w:rPr>
        <w:t>A</w:t>
      </w:r>
      <w:r w:rsidRPr="00BD087A">
        <w:rPr>
          <w:rFonts w:cs="Times New Roman"/>
        </w:rPr>
        <w:t xml:space="preserve"> matching status and fraud score repair the completed state without issuing a second contract write. If </w:t>
      </w:r>
      <w:proofErr w:type="spellStart"/>
      <w:r w:rsidRPr="00BD087A">
        <w:rPr>
          <w:rFonts w:cs="Times New Roman"/>
        </w:rPr>
        <w:t>DatabaseCompleted</w:t>
      </w:r>
      <w:proofErr w:type="spellEnd"/>
      <w:r w:rsidRPr="00BD087A">
        <w:rPr>
          <w:rFonts w:cs="Times New Roman"/>
        </w:rPr>
        <w:t xml:space="preserve"> exists but the offset is still old, redelivery becomes a no-</w:t>
      </w:r>
      <w:proofErr w:type="gramStart"/>
      <w:r w:rsidRPr="00BD087A">
        <w:rPr>
          <w:rFonts w:cs="Times New Roman"/>
        </w:rPr>
        <w:t>op</w:t>
      </w:r>
      <w:proofErr w:type="gramEnd"/>
      <w:r w:rsidRPr="00BD087A">
        <w:rPr>
          <w:rFonts w:cs="Times New Roman"/>
        </w:rPr>
        <w:t xml:space="preserve"> and the offset is then committed. A permanent conflict is acknowledged only after its dead-letter record has been written durably.</w:t>
      </w:r>
    </w:p>
    <w:p w14:paraId="4B69A4AD" w14:textId="77777777" w:rsidR="00A728AA" w:rsidRPr="00BD087A" w:rsidRDefault="00000000">
      <w:pPr>
        <w:pStyle w:val="Caption"/>
        <w:keepNext/>
        <w:keepLines/>
        <w:rPr>
          <w:rFonts w:cs="Times New Roman"/>
        </w:rPr>
      </w:pPr>
      <w:bookmarkStart w:id="31" w:name="bm_tab_crash_state"/>
      <w:r w:rsidRPr="00BD087A">
        <w:rPr>
          <w:rFonts w:cs="Times New Roman"/>
        </w:rPr>
        <w:t>Table 3.3. Crash recovery and commit-state definition</w:t>
      </w:r>
      <w:bookmarkEnd w:id="31"/>
    </w:p>
    <w:tbl>
      <w:tblPr>
        <w:tblW w:w="8640" w:type="dxa"/>
        <w:jc w:val="center"/>
        <w:tblLayout w:type="fixed"/>
        <w:tblLook w:val="04A0" w:firstRow="1" w:lastRow="0" w:firstColumn="1" w:lastColumn="0" w:noHBand="0" w:noVBand="1"/>
      </w:tblPr>
      <w:tblGrid>
        <w:gridCol w:w="1450"/>
        <w:gridCol w:w="1850"/>
        <w:gridCol w:w="3100"/>
        <w:gridCol w:w="2240"/>
      </w:tblGrid>
      <w:tr w:rsidR="00A728AA" w:rsidRPr="00BD087A" w14:paraId="2DE1BEB2" w14:textId="77777777">
        <w:trPr>
          <w:cantSplit/>
          <w:tblHeader/>
          <w:jc w:val="center"/>
        </w:trPr>
        <w:tc>
          <w:tcPr>
            <w:tcW w:w="1450" w:type="dxa"/>
            <w:tcBorders>
              <w:top w:val="single" w:sz="4" w:space="0" w:color="9FBAD0"/>
              <w:left w:val="single" w:sz="4" w:space="0" w:color="9FBAD0"/>
              <w:bottom w:val="single" w:sz="4" w:space="0" w:color="9FBAD0"/>
              <w:right w:val="single" w:sz="4" w:space="0" w:color="9FBAD0"/>
            </w:tcBorders>
            <w:shd w:val="clear" w:color="auto" w:fill="17365D"/>
            <w:tcMar>
              <w:top w:w="50" w:type="dxa"/>
              <w:left w:w="80" w:type="dxa"/>
              <w:bottom w:w="50" w:type="dxa"/>
              <w:right w:w="80" w:type="dxa"/>
            </w:tcMar>
            <w:vAlign w:val="center"/>
          </w:tcPr>
          <w:p w14:paraId="2EDF59F0" w14:textId="77777777" w:rsidR="00A728AA" w:rsidRPr="00BD087A" w:rsidRDefault="00000000">
            <w:pPr>
              <w:pStyle w:val="TableHeader9pt"/>
              <w:jc w:val="left"/>
              <w:rPr>
                <w:rFonts w:cs="Times New Roman"/>
              </w:rPr>
            </w:pPr>
            <w:r w:rsidRPr="00BD087A">
              <w:rPr>
                <w:rFonts w:cs="Times New Roman"/>
              </w:rPr>
              <w:t>Crash window</w:t>
            </w:r>
          </w:p>
        </w:tc>
        <w:tc>
          <w:tcPr>
            <w:tcW w:w="1850" w:type="dxa"/>
            <w:tcBorders>
              <w:top w:val="single" w:sz="4" w:space="0" w:color="9FBAD0"/>
              <w:left w:val="single" w:sz="4" w:space="0" w:color="9FBAD0"/>
              <w:bottom w:val="single" w:sz="4" w:space="0" w:color="9FBAD0"/>
              <w:right w:val="single" w:sz="4" w:space="0" w:color="9FBAD0"/>
            </w:tcBorders>
            <w:shd w:val="clear" w:color="auto" w:fill="17365D"/>
            <w:tcMar>
              <w:top w:w="50" w:type="dxa"/>
              <w:left w:w="80" w:type="dxa"/>
              <w:bottom w:w="50" w:type="dxa"/>
              <w:right w:w="80" w:type="dxa"/>
            </w:tcMar>
            <w:vAlign w:val="center"/>
          </w:tcPr>
          <w:p w14:paraId="498A24E7" w14:textId="77777777" w:rsidR="00A728AA" w:rsidRPr="00BD087A" w:rsidRDefault="00000000">
            <w:pPr>
              <w:pStyle w:val="TableHeader9pt"/>
              <w:jc w:val="left"/>
              <w:rPr>
                <w:rFonts w:cs="Times New Roman"/>
              </w:rPr>
            </w:pPr>
            <w:r w:rsidRPr="00BD087A">
              <w:rPr>
                <w:rFonts w:cs="Times New Roman"/>
              </w:rPr>
              <w:t>Durable state at failure</w:t>
            </w:r>
          </w:p>
        </w:tc>
        <w:tc>
          <w:tcPr>
            <w:tcW w:w="3100" w:type="dxa"/>
            <w:tcBorders>
              <w:top w:val="single" w:sz="4" w:space="0" w:color="9FBAD0"/>
              <w:left w:val="single" w:sz="4" w:space="0" w:color="9FBAD0"/>
              <w:bottom w:val="single" w:sz="4" w:space="0" w:color="9FBAD0"/>
              <w:right w:val="single" w:sz="4" w:space="0" w:color="9FBAD0"/>
            </w:tcBorders>
            <w:shd w:val="clear" w:color="auto" w:fill="17365D"/>
            <w:tcMar>
              <w:top w:w="50" w:type="dxa"/>
              <w:left w:w="80" w:type="dxa"/>
              <w:bottom w:w="50" w:type="dxa"/>
              <w:right w:w="80" w:type="dxa"/>
            </w:tcMar>
            <w:vAlign w:val="center"/>
          </w:tcPr>
          <w:p w14:paraId="53B68E27" w14:textId="77777777" w:rsidR="00A728AA" w:rsidRPr="00BD087A" w:rsidRDefault="00000000">
            <w:pPr>
              <w:pStyle w:val="TableHeader9pt"/>
              <w:jc w:val="left"/>
              <w:rPr>
                <w:rFonts w:cs="Times New Roman"/>
              </w:rPr>
            </w:pPr>
            <w:r w:rsidRPr="00BD087A">
              <w:rPr>
                <w:rFonts w:cs="Times New Roman"/>
              </w:rPr>
              <w:t>Restart or retry transition</w:t>
            </w:r>
          </w:p>
        </w:tc>
        <w:tc>
          <w:tcPr>
            <w:tcW w:w="2240" w:type="dxa"/>
            <w:tcBorders>
              <w:top w:val="single" w:sz="4" w:space="0" w:color="9FBAD0"/>
              <w:left w:val="single" w:sz="4" w:space="0" w:color="9FBAD0"/>
              <w:bottom w:val="single" w:sz="4" w:space="0" w:color="9FBAD0"/>
              <w:right w:val="single" w:sz="4" w:space="0" w:color="9FBAD0"/>
            </w:tcBorders>
            <w:shd w:val="clear" w:color="auto" w:fill="17365D"/>
            <w:tcMar>
              <w:top w:w="50" w:type="dxa"/>
              <w:left w:w="80" w:type="dxa"/>
              <w:bottom w:w="50" w:type="dxa"/>
              <w:right w:w="80" w:type="dxa"/>
            </w:tcMar>
            <w:vAlign w:val="center"/>
          </w:tcPr>
          <w:p w14:paraId="1D785F03" w14:textId="77777777" w:rsidR="00A728AA" w:rsidRPr="00BD087A" w:rsidRDefault="00000000">
            <w:pPr>
              <w:pStyle w:val="TableHeader9pt"/>
              <w:jc w:val="left"/>
              <w:rPr>
                <w:rFonts w:cs="Times New Roman"/>
              </w:rPr>
            </w:pPr>
            <w:r w:rsidRPr="00BD087A">
              <w:rPr>
                <w:rFonts w:cs="Times New Roman"/>
              </w:rPr>
              <w:t>Safety property and remaining limit</w:t>
            </w:r>
          </w:p>
        </w:tc>
      </w:tr>
      <w:tr w:rsidR="00A728AA" w:rsidRPr="00BD087A" w14:paraId="62001FDC"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485D8CE1" w14:textId="77777777" w:rsidR="00A728AA" w:rsidRPr="00BD087A" w:rsidRDefault="00000000">
            <w:pPr>
              <w:pStyle w:val="TableBody9pt"/>
              <w:jc w:val="left"/>
              <w:rPr>
                <w:rFonts w:cs="Times New Roman"/>
              </w:rPr>
            </w:pPr>
            <w:r w:rsidRPr="00BD087A">
              <w:rPr>
                <w:rFonts w:cs="Times New Roman"/>
              </w:rPr>
              <w:t>Step 3a: before signed-row commit</w:t>
            </w:r>
          </w:p>
        </w:tc>
        <w:tc>
          <w:tcPr>
            <w:tcW w:w="18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47F261E3" w14:textId="77777777" w:rsidR="00A728AA" w:rsidRPr="00BD087A" w:rsidRDefault="00000000">
            <w:pPr>
              <w:pStyle w:val="TableBody9pt"/>
              <w:jc w:val="left"/>
              <w:rPr>
                <w:rFonts w:cs="Times New Roman"/>
              </w:rPr>
            </w:pPr>
            <w:r w:rsidRPr="00BD087A">
              <w:rPr>
                <w:rFonts w:cs="Times New Roman"/>
              </w:rPr>
              <w:t>Authorised outbox item</w:t>
            </w:r>
            <w:r w:rsidR="00E82222" w:rsidRPr="00BD087A">
              <w:rPr>
                <w:rFonts w:cs="Times New Roman"/>
              </w:rPr>
              <w:t>,</w:t>
            </w:r>
            <w:r w:rsidRPr="00BD087A">
              <w:rPr>
                <w:rFonts w:cs="Times New Roman"/>
              </w:rPr>
              <w:t xml:space="preserve"> no durable raw transaction.</w:t>
            </w:r>
          </w:p>
        </w:tc>
        <w:tc>
          <w:tcPr>
            <w:tcW w:w="31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38A22C9D" w14:textId="77777777" w:rsidR="00A728AA" w:rsidRPr="00BD087A" w:rsidRDefault="00000000">
            <w:pPr>
              <w:pStyle w:val="TableBody9pt"/>
              <w:jc w:val="left"/>
              <w:rPr>
                <w:rFonts w:cs="Times New Roman"/>
              </w:rPr>
            </w:pPr>
            <w:r w:rsidRPr="00BD087A">
              <w:rPr>
                <w:rFonts w:cs="Times New Roman"/>
              </w:rPr>
              <w:t xml:space="preserve">PostgreSQL rolls back the partial update. The </w:t>
            </w:r>
            <w:proofErr w:type="spellStart"/>
            <w:r w:rsidRPr="00BD087A">
              <w:rPr>
                <w:rFonts w:cs="Times New Roman"/>
              </w:rPr>
              <w:t>relayer</w:t>
            </w:r>
            <w:proofErr w:type="spellEnd"/>
            <w:r w:rsidRPr="00BD087A">
              <w:rPr>
                <w:rFonts w:cs="Times New Roman"/>
              </w:rPr>
              <w:t xml:space="preserve"> locks the item and repeats Authorised → </w:t>
            </w:r>
            <w:proofErr w:type="spellStart"/>
            <w:r w:rsidRPr="00BD087A">
              <w:rPr>
                <w:rFonts w:cs="Times New Roman"/>
              </w:rPr>
              <w:t>SignedDurable</w:t>
            </w:r>
            <w:proofErr w:type="spellEnd"/>
            <w:r w:rsidRPr="00BD087A">
              <w:rPr>
                <w:rFonts w:cs="Times New Roman"/>
              </w:rPr>
              <w:t>.</w:t>
            </w:r>
          </w:p>
        </w:tc>
        <w:tc>
          <w:tcPr>
            <w:tcW w:w="22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40965322" w14:textId="77777777" w:rsidR="00A728AA" w:rsidRPr="00BD087A" w:rsidRDefault="00000000">
            <w:pPr>
              <w:pStyle w:val="TableBody9pt"/>
              <w:jc w:val="left"/>
              <w:rPr>
                <w:rFonts w:cs="Times New Roman"/>
              </w:rPr>
            </w:pPr>
            <w:r w:rsidRPr="00BD087A">
              <w:rPr>
                <w:rFonts w:cs="Times New Roman"/>
              </w:rPr>
              <w:t>No chain effect exists. This is a true local rollback.</w:t>
            </w:r>
          </w:p>
        </w:tc>
      </w:tr>
      <w:tr w:rsidR="00A728AA" w:rsidRPr="00BD087A" w14:paraId="65D165E9"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39D312F7" w14:textId="77777777" w:rsidR="00A728AA" w:rsidRPr="00BD087A" w:rsidRDefault="00000000">
            <w:pPr>
              <w:pStyle w:val="TableBody9pt"/>
              <w:jc w:val="left"/>
              <w:rPr>
                <w:rFonts w:cs="Times New Roman"/>
              </w:rPr>
            </w:pPr>
            <w:r w:rsidRPr="00BD087A">
              <w:rPr>
                <w:rFonts w:cs="Times New Roman"/>
              </w:rPr>
              <w:t>Step 3b: after signed-row commit</w:t>
            </w:r>
            <w:r w:rsidR="00E82222" w:rsidRPr="00BD087A">
              <w:rPr>
                <w:rFonts w:cs="Times New Roman"/>
              </w:rPr>
              <w:t>,</w:t>
            </w:r>
            <w:r w:rsidRPr="00BD087A">
              <w:rPr>
                <w:rFonts w:cs="Times New Roman"/>
              </w:rPr>
              <w:t xml:space="preserve"> broadcast outcome unknown</w:t>
            </w:r>
          </w:p>
        </w:tc>
        <w:tc>
          <w:tcPr>
            <w:tcW w:w="18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718B519D" w14:textId="77777777" w:rsidR="00A728AA" w:rsidRPr="00BD087A" w:rsidRDefault="00000000">
            <w:pPr>
              <w:pStyle w:val="TableBody9pt"/>
              <w:jc w:val="left"/>
              <w:rPr>
                <w:rFonts w:cs="Times New Roman"/>
              </w:rPr>
            </w:pPr>
            <w:r w:rsidRPr="00BD087A">
              <w:rPr>
                <w:rFonts w:cs="Times New Roman"/>
              </w:rPr>
              <w:t xml:space="preserve">Raw bytes, transaction hash, </w:t>
            </w:r>
            <w:proofErr w:type="spellStart"/>
            <w:r w:rsidRPr="00BD087A">
              <w:rPr>
                <w:rFonts w:cs="Times New Roman"/>
              </w:rPr>
              <w:t>relayer</w:t>
            </w:r>
            <w:proofErr w:type="spellEnd"/>
            <w:r w:rsidRPr="00BD087A">
              <w:rPr>
                <w:rFonts w:cs="Times New Roman"/>
              </w:rPr>
              <w:t xml:space="preserve"> nonce and attempt history.</w:t>
            </w:r>
          </w:p>
        </w:tc>
        <w:tc>
          <w:tcPr>
            <w:tcW w:w="3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08C6E39B" w14:textId="77777777" w:rsidR="00A728AA" w:rsidRPr="00BD087A" w:rsidRDefault="00000000">
            <w:pPr>
              <w:pStyle w:val="TableBody9pt"/>
              <w:jc w:val="left"/>
              <w:rPr>
                <w:rFonts w:cs="Times New Roman"/>
              </w:rPr>
            </w:pPr>
            <w:r w:rsidRPr="00BD087A">
              <w:rPr>
                <w:rFonts w:cs="Times New Roman"/>
              </w:rPr>
              <w:t>Check the recorded receipts first. If no receipt is found, rebroadcast the saved bytes or, if necessary, broadcast a same-nonce fee replacement</w:t>
            </w:r>
            <w:r w:rsidR="00E13E5E" w:rsidRPr="00BD087A">
              <w:rPr>
                <w:rFonts w:cs="Times New Roman"/>
              </w:rPr>
              <w:t>,</w:t>
            </w:r>
            <w:r w:rsidRPr="00BD087A">
              <w:rPr>
                <w:rFonts w:cs="Times New Roman"/>
              </w:rPr>
              <w:t xml:space="preserve"> then repair the broadcast state and continue to confirmation.</w:t>
            </w:r>
          </w:p>
        </w:tc>
        <w:tc>
          <w:tcPr>
            <w:tcW w:w="22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5116769E" w14:textId="77777777" w:rsidR="00A728AA" w:rsidRPr="00BD087A" w:rsidRDefault="00000000">
            <w:pPr>
              <w:pStyle w:val="TableBody9pt"/>
              <w:jc w:val="left"/>
              <w:rPr>
                <w:rFonts w:cs="Times New Roman"/>
              </w:rPr>
            </w:pPr>
            <w:r w:rsidRPr="00BD087A">
              <w:rPr>
                <w:rFonts w:cs="Times New Roman"/>
              </w:rPr>
              <w:t>No external rollback. Forwarder and permit nonces prevent a second logical registration</w:t>
            </w:r>
            <w:r w:rsidR="00E13E5E" w:rsidRPr="00BD087A">
              <w:rPr>
                <w:rFonts w:cs="Times New Roman"/>
              </w:rPr>
              <w:t>,</w:t>
            </w:r>
            <w:r w:rsidRPr="00BD087A">
              <w:rPr>
                <w:rFonts w:cs="Times New Roman"/>
              </w:rPr>
              <w:t xml:space="preserve"> RPC and confirmation assumptions remain.</w:t>
            </w:r>
          </w:p>
        </w:tc>
      </w:tr>
      <w:tr w:rsidR="00A728AA" w:rsidRPr="00BD087A" w14:paraId="3EA0B482"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2D3F85AB" w14:textId="77777777" w:rsidR="00A728AA" w:rsidRPr="00BD087A" w:rsidRDefault="00000000">
            <w:pPr>
              <w:pStyle w:val="TableBody9pt"/>
              <w:jc w:val="left"/>
              <w:rPr>
                <w:rFonts w:cs="Times New Roman"/>
              </w:rPr>
            </w:pPr>
            <w:r w:rsidRPr="00BD087A">
              <w:rPr>
                <w:rFonts w:cs="Times New Roman"/>
              </w:rPr>
              <w:t>Step 5a: index committed</w:t>
            </w:r>
            <w:r w:rsidR="00E82222" w:rsidRPr="00BD087A">
              <w:rPr>
                <w:rFonts w:cs="Times New Roman"/>
              </w:rPr>
              <w:t>,</w:t>
            </w:r>
            <w:r w:rsidRPr="00BD087A">
              <w:rPr>
                <w:rFonts w:cs="Times New Roman"/>
              </w:rPr>
              <w:t xml:space="preserve"> Kafka not acknowledged</w:t>
            </w:r>
          </w:p>
        </w:tc>
        <w:tc>
          <w:tcPr>
            <w:tcW w:w="18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78F7CBC8" w14:textId="77777777" w:rsidR="00A728AA" w:rsidRPr="00BD087A" w:rsidRDefault="00000000">
            <w:pPr>
              <w:pStyle w:val="TableBody9pt"/>
              <w:jc w:val="left"/>
              <w:rPr>
                <w:rFonts w:cs="Times New Roman"/>
              </w:rPr>
            </w:pPr>
            <w:r w:rsidRPr="00BD087A">
              <w:rPr>
                <w:rFonts w:cs="Times New Roman"/>
              </w:rPr>
              <w:t xml:space="preserve">Immutable log and projection are </w:t>
            </w:r>
            <w:proofErr w:type="gramStart"/>
            <w:r w:rsidR="00E82222" w:rsidRPr="00BD087A">
              <w:rPr>
                <w:rFonts w:cs="Times New Roman"/>
              </w:rPr>
              <w:t>committed,</w:t>
            </w:r>
            <w:proofErr w:type="gramEnd"/>
            <w:r w:rsidR="00E82222" w:rsidRPr="00BD087A">
              <w:rPr>
                <w:rFonts w:cs="Times New Roman"/>
              </w:rPr>
              <w:t xml:space="preserve"> </w:t>
            </w:r>
            <w:r w:rsidRPr="00BD087A">
              <w:rPr>
                <w:rFonts w:cs="Times New Roman"/>
              </w:rPr>
              <w:t>block checkpoint is unchanged.</w:t>
            </w:r>
          </w:p>
        </w:tc>
        <w:tc>
          <w:tcPr>
            <w:tcW w:w="31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5551AF9E" w14:textId="77777777" w:rsidR="00A728AA" w:rsidRPr="00BD087A" w:rsidRDefault="00000000">
            <w:pPr>
              <w:pStyle w:val="TableBody9pt"/>
              <w:jc w:val="left"/>
              <w:rPr>
                <w:rFonts w:cs="Times New Roman"/>
              </w:rPr>
            </w:pPr>
            <w:r w:rsidRPr="00BD087A">
              <w:rPr>
                <w:rFonts w:cs="Times New Roman"/>
              </w:rPr>
              <w:t>Read the same block range again, repeat the conflict-safe index transaction and publish the same deterministic event identifier.</w:t>
            </w:r>
          </w:p>
        </w:tc>
        <w:tc>
          <w:tcPr>
            <w:tcW w:w="22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39CB12E5" w14:textId="77777777" w:rsidR="00A728AA" w:rsidRPr="00BD087A" w:rsidRDefault="00000000">
            <w:pPr>
              <w:pStyle w:val="TableBody9pt"/>
              <w:jc w:val="left"/>
              <w:rPr>
                <w:rFonts w:cs="Times New Roman"/>
              </w:rPr>
            </w:pPr>
            <w:r w:rsidRPr="00BD087A">
              <w:rPr>
                <w:rFonts w:cs="Times New Roman"/>
              </w:rPr>
              <w:t>Database state does not duplicate or regress. Publication is still at least once.</w:t>
            </w:r>
          </w:p>
        </w:tc>
      </w:tr>
      <w:tr w:rsidR="00A728AA" w:rsidRPr="00BD087A" w14:paraId="75B99910"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3639A67C" w14:textId="77777777" w:rsidR="00A728AA" w:rsidRPr="00BD087A" w:rsidRDefault="00000000">
            <w:pPr>
              <w:pStyle w:val="TableBody9pt"/>
              <w:jc w:val="left"/>
              <w:rPr>
                <w:rFonts w:cs="Times New Roman"/>
              </w:rPr>
            </w:pPr>
            <w:r w:rsidRPr="00BD087A">
              <w:rPr>
                <w:rFonts w:cs="Times New Roman"/>
              </w:rPr>
              <w:t>Step 5b: Kafka acknowledged</w:t>
            </w:r>
            <w:r w:rsidR="00E82222" w:rsidRPr="00BD087A">
              <w:rPr>
                <w:rFonts w:cs="Times New Roman"/>
              </w:rPr>
              <w:t>,</w:t>
            </w:r>
            <w:r w:rsidRPr="00BD087A">
              <w:rPr>
                <w:rFonts w:cs="Times New Roman"/>
              </w:rPr>
              <w:t xml:space="preserve"> checkpoint not saved</w:t>
            </w:r>
          </w:p>
        </w:tc>
        <w:tc>
          <w:tcPr>
            <w:tcW w:w="18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5CB4B2EB" w14:textId="77777777" w:rsidR="00A728AA" w:rsidRPr="00BD087A" w:rsidRDefault="00000000">
            <w:pPr>
              <w:pStyle w:val="TableBody9pt"/>
              <w:jc w:val="left"/>
              <w:rPr>
                <w:rFonts w:cs="Times New Roman"/>
              </w:rPr>
            </w:pPr>
            <w:r w:rsidRPr="00BD087A">
              <w:rPr>
                <w:rFonts w:cs="Times New Roman"/>
              </w:rPr>
              <w:t xml:space="preserve">Index and broker event </w:t>
            </w:r>
            <w:proofErr w:type="gramStart"/>
            <w:r w:rsidRPr="00BD087A">
              <w:rPr>
                <w:rFonts w:cs="Times New Roman"/>
              </w:rPr>
              <w:t>exist</w:t>
            </w:r>
            <w:r w:rsidR="00E13E5E" w:rsidRPr="00BD087A">
              <w:rPr>
                <w:rFonts w:cs="Times New Roman"/>
              </w:rPr>
              <w:t>,</w:t>
            </w:r>
            <w:proofErr w:type="gramEnd"/>
            <w:r w:rsidRPr="00BD087A">
              <w:rPr>
                <w:rFonts w:cs="Times New Roman"/>
              </w:rPr>
              <w:t xml:space="preserve"> the old block checkpoint remains.</w:t>
            </w:r>
          </w:p>
        </w:tc>
        <w:tc>
          <w:tcPr>
            <w:tcW w:w="3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1B40D357" w14:textId="77777777" w:rsidR="00A728AA" w:rsidRPr="00BD087A" w:rsidRDefault="00000000">
            <w:pPr>
              <w:pStyle w:val="TableBody9pt"/>
              <w:jc w:val="left"/>
              <w:rPr>
                <w:rFonts w:cs="Times New Roman"/>
              </w:rPr>
            </w:pPr>
            <w:r w:rsidRPr="00BD087A">
              <w:rPr>
                <w:rFonts w:cs="Times New Roman"/>
              </w:rPr>
              <w:t>Replay the range and possibly republish the same event identifier</w:t>
            </w:r>
            <w:r w:rsidR="00E13E5E" w:rsidRPr="00BD087A">
              <w:rPr>
                <w:rFonts w:cs="Times New Roman"/>
              </w:rPr>
              <w:t>,</w:t>
            </w:r>
            <w:r w:rsidRPr="00BD087A">
              <w:rPr>
                <w:rFonts w:cs="Times New Roman"/>
              </w:rPr>
              <w:t xml:space="preserve"> advance the checkpoint only after the whole range succeeds again.</w:t>
            </w:r>
          </w:p>
        </w:tc>
        <w:tc>
          <w:tcPr>
            <w:tcW w:w="22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20F86EA6" w14:textId="77777777" w:rsidR="00A728AA" w:rsidRPr="00BD087A" w:rsidRDefault="00000000">
            <w:pPr>
              <w:pStyle w:val="TableBody9pt"/>
              <w:jc w:val="left"/>
              <w:rPr>
                <w:rFonts w:cs="Times New Roman"/>
              </w:rPr>
            </w:pPr>
            <w:r w:rsidRPr="00BD087A">
              <w:rPr>
                <w:rFonts w:cs="Times New Roman"/>
              </w:rPr>
              <w:t>A duplicate Kafka delivery is possible because the database, broker and checkpoint are not one atomic transaction.</w:t>
            </w:r>
          </w:p>
        </w:tc>
      </w:tr>
      <w:tr w:rsidR="00A728AA" w:rsidRPr="00BD087A" w14:paraId="29031DF8"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6C31F4F1" w14:textId="77777777" w:rsidR="00A728AA" w:rsidRPr="00BD087A" w:rsidRDefault="00000000">
            <w:pPr>
              <w:pStyle w:val="TableBody9pt"/>
              <w:jc w:val="left"/>
              <w:rPr>
                <w:rFonts w:cs="Times New Roman"/>
              </w:rPr>
            </w:pPr>
            <w:r w:rsidRPr="00BD087A">
              <w:rPr>
                <w:rFonts w:cs="Times New Roman"/>
              </w:rPr>
              <w:lastRenderedPageBreak/>
              <w:t>Step 7a: before score commit</w:t>
            </w:r>
          </w:p>
        </w:tc>
        <w:tc>
          <w:tcPr>
            <w:tcW w:w="18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538EC499" w14:textId="77777777" w:rsidR="00A728AA" w:rsidRPr="00BD087A" w:rsidRDefault="00000000">
            <w:pPr>
              <w:pStyle w:val="TableBody9pt"/>
              <w:jc w:val="left"/>
              <w:rPr>
                <w:rFonts w:cs="Times New Roman"/>
              </w:rPr>
            </w:pPr>
            <w:r w:rsidRPr="00BD087A">
              <w:rPr>
                <w:rFonts w:cs="Times New Roman"/>
              </w:rPr>
              <w:t xml:space="preserve">Kafka offset is </w:t>
            </w:r>
            <w:proofErr w:type="gramStart"/>
            <w:r w:rsidRPr="00BD087A">
              <w:rPr>
                <w:rFonts w:cs="Times New Roman"/>
              </w:rPr>
              <w:t>uncommitted</w:t>
            </w:r>
            <w:r w:rsidR="00E13E5E" w:rsidRPr="00BD087A">
              <w:rPr>
                <w:rFonts w:cs="Times New Roman"/>
              </w:rPr>
              <w:t>,</w:t>
            </w:r>
            <w:proofErr w:type="gramEnd"/>
            <w:r w:rsidRPr="00BD087A">
              <w:rPr>
                <w:rFonts w:cs="Times New Roman"/>
              </w:rPr>
              <w:t xml:space="preserve"> no new assessment decision is durable.</w:t>
            </w:r>
          </w:p>
        </w:tc>
        <w:tc>
          <w:tcPr>
            <w:tcW w:w="31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271915F3" w14:textId="77777777" w:rsidR="00A728AA" w:rsidRPr="00BD087A" w:rsidRDefault="00000000">
            <w:pPr>
              <w:pStyle w:val="TableBody9pt"/>
              <w:jc w:val="left"/>
              <w:rPr>
                <w:rFonts w:cs="Times New Roman"/>
              </w:rPr>
            </w:pPr>
            <w:r w:rsidRPr="00BD087A">
              <w:rPr>
                <w:rFonts w:cs="Times New Roman"/>
              </w:rPr>
              <w:t>Kafka redelivers the message. Verification, feature preparation and scoring run again unless an earlier row already exists.</w:t>
            </w:r>
          </w:p>
        </w:tc>
        <w:tc>
          <w:tcPr>
            <w:tcW w:w="22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086BC221" w14:textId="77777777" w:rsidR="00A728AA" w:rsidRPr="00BD087A" w:rsidRDefault="00000000">
            <w:pPr>
              <w:pStyle w:val="TableBody9pt"/>
              <w:jc w:val="left"/>
              <w:rPr>
                <w:rFonts w:cs="Times New Roman"/>
              </w:rPr>
            </w:pPr>
            <w:r w:rsidRPr="00BD087A">
              <w:rPr>
                <w:rFonts w:cs="Times New Roman"/>
              </w:rPr>
              <w:t>The deterministic event identifier prevents a second assessment row, but computation may repeat.</w:t>
            </w:r>
          </w:p>
        </w:tc>
      </w:tr>
      <w:tr w:rsidR="00A728AA" w:rsidRPr="00BD087A" w14:paraId="0086A9F0"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77A16C7C" w14:textId="77777777" w:rsidR="00A728AA" w:rsidRPr="00BD087A" w:rsidRDefault="00000000">
            <w:pPr>
              <w:pStyle w:val="TableBody9pt"/>
              <w:jc w:val="left"/>
              <w:rPr>
                <w:rFonts w:cs="Times New Roman"/>
              </w:rPr>
            </w:pPr>
            <w:r w:rsidRPr="00BD087A">
              <w:rPr>
                <w:rFonts w:cs="Times New Roman"/>
              </w:rPr>
              <w:t>Step 7b: score saved</w:t>
            </w:r>
            <w:r w:rsidR="00E13E5E" w:rsidRPr="00BD087A">
              <w:rPr>
                <w:rFonts w:cs="Times New Roman"/>
              </w:rPr>
              <w:t>,</w:t>
            </w:r>
            <w:r w:rsidRPr="00BD087A">
              <w:rPr>
                <w:rFonts w:cs="Times New Roman"/>
              </w:rPr>
              <w:t xml:space="preserve"> chain write pending or uncertain</w:t>
            </w:r>
          </w:p>
        </w:tc>
        <w:tc>
          <w:tcPr>
            <w:tcW w:w="18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06CBD67F" w14:textId="77777777" w:rsidR="00A728AA" w:rsidRPr="00BD087A" w:rsidRDefault="00000000">
            <w:pPr>
              <w:pStyle w:val="TableBody9pt"/>
              <w:jc w:val="left"/>
              <w:rPr>
                <w:rFonts w:cs="Times New Roman"/>
              </w:rPr>
            </w:pPr>
            <w:r w:rsidRPr="00BD087A">
              <w:rPr>
                <w:rFonts w:cs="Times New Roman"/>
              </w:rPr>
              <w:t>Probability, threshold, reasons and intended status are stored</w:t>
            </w:r>
            <w:r w:rsidR="00E82222" w:rsidRPr="00BD087A">
              <w:rPr>
                <w:rFonts w:cs="Times New Roman"/>
              </w:rPr>
              <w:t>,</w:t>
            </w:r>
            <w:r w:rsidRPr="00BD087A">
              <w:rPr>
                <w:rFonts w:cs="Times New Roman"/>
              </w:rPr>
              <w:t xml:space="preserve"> offset is uncommitted.</w:t>
            </w:r>
          </w:p>
        </w:tc>
        <w:tc>
          <w:tcPr>
            <w:tcW w:w="3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54F08CF1" w14:textId="77777777" w:rsidR="00A728AA" w:rsidRPr="00BD087A" w:rsidRDefault="00000000">
            <w:pPr>
              <w:pStyle w:val="TableBody9pt"/>
              <w:jc w:val="left"/>
              <w:rPr>
                <w:rFonts w:cs="Times New Roman"/>
              </w:rPr>
            </w:pPr>
            <w:r w:rsidRPr="00BD087A">
              <w:rPr>
                <w:rFonts w:cs="Times New Roman"/>
              </w:rPr>
              <w:t>Reuse the stored decision and read the contract. Submit only from the Submitted state. If the status and score already match, mark the row completed without another chain write.</w:t>
            </w:r>
          </w:p>
        </w:tc>
        <w:tc>
          <w:tcPr>
            <w:tcW w:w="22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2B5BEC58" w14:textId="77777777" w:rsidR="00A728AA" w:rsidRPr="00BD087A" w:rsidRDefault="00000000">
            <w:pPr>
              <w:pStyle w:val="TableBody9pt"/>
              <w:jc w:val="left"/>
              <w:rPr>
                <w:rFonts w:cs="Times New Roman"/>
              </w:rPr>
            </w:pPr>
            <w:r w:rsidRPr="00BD087A">
              <w:rPr>
                <w:rFonts w:cs="Times New Roman"/>
              </w:rPr>
              <w:t>The chain effect is reconciled, not rolled back. Receipt metadata can be incomplete if the crash preceded its database save.</w:t>
            </w:r>
          </w:p>
        </w:tc>
      </w:tr>
      <w:tr w:rsidR="00A728AA" w:rsidRPr="00BD087A" w14:paraId="089329B8" w14:textId="77777777">
        <w:trPr>
          <w:cantSplit/>
          <w:jc w:val="center"/>
        </w:trPr>
        <w:tc>
          <w:tcPr>
            <w:tcW w:w="14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493217FB" w14:textId="77777777" w:rsidR="00A728AA" w:rsidRPr="00BD087A" w:rsidRDefault="00000000">
            <w:pPr>
              <w:pStyle w:val="TableBody9pt"/>
              <w:jc w:val="left"/>
              <w:rPr>
                <w:rFonts w:cs="Times New Roman"/>
              </w:rPr>
            </w:pPr>
            <w:r w:rsidRPr="00BD087A">
              <w:rPr>
                <w:rFonts w:cs="Times New Roman"/>
              </w:rPr>
              <w:t>Step 7c: database completed</w:t>
            </w:r>
            <w:r w:rsidR="00E82222" w:rsidRPr="00BD087A">
              <w:rPr>
                <w:rFonts w:cs="Times New Roman"/>
              </w:rPr>
              <w:t>,</w:t>
            </w:r>
            <w:r w:rsidRPr="00BD087A">
              <w:rPr>
                <w:rFonts w:cs="Times New Roman"/>
              </w:rPr>
              <w:t xml:space="preserve"> offset not committed</w:t>
            </w:r>
          </w:p>
        </w:tc>
        <w:tc>
          <w:tcPr>
            <w:tcW w:w="18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21CED014" w14:textId="77777777" w:rsidR="00A728AA" w:rsidRPr="00BD087A" w:rsidRDefault="00000000">
            <w:pPr>
              <w:pStyle w:val="TableBody9pt"/>
              <w:jc w:val="left"/>
              <w:rPr>
                <w:rFonts w:cs="Times New Roman"/>
              </w:rPr>
            </w:pPr>
            <w:r w:rsidRPr="00BD087A">
              <w:rPr>
                <w:rFonts w:cs="Times New Roman"/>
              </w:rPr>
              <w:t>Completed assessment exists</w:t>
            </w:r>
            <w:r w:rsidR="00E82222" w:rsidRPr="00BD087A">
              <w:rPr>
                <w:rFonts w:cs="Times New Roman"/>
              </w:rPr>
              <w:t>,</w:t>
            </w:r>
            <w:r w:rsidRPr="00BD087A">
              <w:rPr>
                <w:rFonts w:cs="Times New Roman"/>
              </w:rPr>
              <w:t xml:space="preserve"> Kafka still points to offset k.</w:t>
            </w:r>
          </w:p>
        </w:tc>
        <w:tc>
          <w:tcPr>
            <w:tcW w:w="31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161150AE" w14:textId="77777777" w:rsidR="00A728AA" w:rsidRPr="00BD087A" w:rsidRDefault="00000000">
            <w:pPr>
              <w:pStyle w:val="TableBody9pt"/>
              <w:jc w:val="left"/>
              <w:rPr>
                <w:rFonts w:cs="Times New Roman"/>
              </w:rPr>
            </w:pPr>
            <w:r w:rsidRPr="00BD087A">
              <w:rPr>
                <w:rFonts w:cs="Times New Roman"/>
              </w:rPr>
              <w:t>Redelivery finds the completed row, returns without downloading, rescoring or writing the contract, and commits the offset synchronously.</w:t>
            </w:r>
          </w:p>
        </w:tc>
        <w:tc>
          <w:tcPr>
            <w:tcW w:w="22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3150ECA4" w14:textId="77777777" w:rsidR="00A728AA" w:rsidRPr="00BD087A" w:rsidRDefault="00000000">
            <w:pPr>
              <w:pStyle w:val="TableBody9pt"/>
              <w:jc w:val="left"/>
              <w:rPr>
                <w:rFonts w:cs="Times New Roman"/>
              </w:rPr>
            </w:pPr>
            <w:r w:rsidRPr="00BD087A">
              <w:rPr>
                <w:rFonts w:cs="Times New Roman"/>
              </w:rPr>
              <w:t xml:space="preserve">Covered side effects exhibit </w:t>
            </w:r>
            <w:proofErr w:type="gramStart"/>
            <w:r w:rsidRPr="00BD087A">
              <w:rPr>
                <w:rFonts w:cs="Times New Roman"/>
              </w:rPr>
              <w:t>effectively-once</w:t>
            </w:r>
            <w:proofErr w:type="gramEnd"/>
            <w:r w:rsidRPr="00BD087A">
              <w:rPr>
                <w:rFonts w:cs="Times New Roman"/>
              </w:rPr>
              <w:t xml:space="preserve"> behaviour, although Kafka delivery itself remains at least once.</w:t>
            </w:r>
          </w:p>
        </w:tc>
      </w:tr>
    </w:tbl>
    <w:p w14:paraId="10B43F07" w14:textId="77777777" w:rsidR="00A728AA" w:rsidRPr="00BD087A" w:rsidRDefault="00000000">
      <w:pPr>
        <w:keepLines/>
        <w:rPr>
          <w:rFonts w:cs="Times New Roman"/>
        </w:rPr>
      </w:pPr>
      <w:r w:rsidRPr="00BD087A">
        <w:rPr>
          <w:rFonts w:cs="Times New Roman"/>
        </w:rPr>
        <w:t xml:space="preserve">These transitions justify a deliberately narrow claim. The implementation provides </w:t>
      </w:r>
      <w:proofErr w:type="gramStart"/>
      <w:r w:rsidRPr="00BD087A">
        <w:rPr>
          <w:rFonts w:cs="Times New Roman"/>
        </w:rPr>
        <w:t>effectively-once</w:t>
      </w:r>
      <w:proofErr w:type="gramEnd"/>
      <w:r w:rsidRPr="00BD087A">
        <w:rPr>
          <w:rFonts w:cs="Times New Roman"/>
        </w:rPr>
        <w:t xml:space="preserve"> behaviour only for the side effects protected by durable identities, conflict-safe writes, receipt or state reconciliation and manual Kafka offset control. It does not provide system-wide </w:t>
      </w:r>
      <w:proofErr w:type="gramStart"/>
      <w:r w:rsidRPr="00BD087A">
        <w:rPr>
          <w:rFonts w:cs="Times New Roman"/>
        </w:rPr>
        <w:t>exactly-once</w:t>
      </w:r>
      <w:proofErr w:type="gramEnd"/>
      <w:r w:rsidRPr="00BD087A">
        <w:rPr>
          <w:rFonts w:cs="Times New Roman"/>
        </w:rPr>
        <w:t xml:space="preserve"> execution because PostgreSQL, Ethereum and Kafka do not participate in a shared distributed transaction. The design therefore tolerates duplicate delivery. It does not claim that duplicate delivery cannot occur (Apache Software Foundation, no date; Wang et al., 2021).</w:t>
      </w:r>
    </w:p>
    <w:p w14:paraId="6DE2B872" w14:textId="77777777" w:rsidR="00FE2287" w:rsidRPr="00BD087A" w:rsidRDefault="00000000">
      <w:pPr>
        <w:rPr>
          <w:rFonts w:cs="Times New Roman"/>
          <w:color w:val="000000" w:themeColor="text1"/>
        </w:rPr>
      </w:pPr>
      <w:r w:rsidRPr="00BD087A">
        <w:rPr>
          <w:rFonts w:cs="Times New Roman"/>
          <w:color w:val="000000" w:themeColor="text1"/>
        </w:rPr>
        <w:t>Chain reorganisation is a related but distinct concern. The listener uses confirmed ranges and a recorded start point</w:t>
      </w:r>
      <w:r w:rsidR="001765B6" w:rsidRPr="00BD087A">
        <w:rPr>
          <w:rFonts w:cs="Times New Roman"/>
          <w:color w:val="000000" w:themeColor="text1"/>
        </w:rPr>
        <w:t>.</w:t>
      </w:r>
      <w:r w:rsidRPr="00BD087A">
        <w:rPr>
          <w:rFonts w:cs="Times New Roman"/>
          <w:color w:val="000000" w:themeColor="text1"/>
        </w:rPr>
        <w:t xml:space="preserve"> </w:t>
      </w:r>
      <w:r w:rsidR="001765B6" w:rsidRPr="00BD087A">
        <w:rPr>
          <w:rFonts w:cs="Times New Roman"/>
          <w:color w:val="000000" w:themeColor="text1"/>
        </w:rPr>
        <w:t>A</w:t>
      </w:r>
      <w:r w:rsidRPr="00BD087A">
        <w:rPr>
          <w:rFonts w:cs="Times New Roman"/>
          <w:color w:val="000000" w:themeColor="text1"/>
        </w:rPr>
        <w:t xml:space="preserve"> production configuration would need a documented confirmation-depth or finality policy, reorganisation detection and reconciliation for already published events. Public-test-network observation under deliberately induced reorganisations was outside the evaluation.</w:t>
      </w:r>
    </w:p>
    <w:p w14:paraId="2DCAE381" w14:textId="77777777" w:rsidR="00FE2287" w:rsidRPr="00BD087A" w:rsidRDefault="00000000">
      <w:pPr>
        <w:pStyle w:val="Heading2"/>
        <w:rPr>
          <w:rFonts w:ascii="Times New Roman" w:hAnsi="Times New Roman" w:cs="Times New Roman"/>
          <w:color w:val="000000" w:themeColor="text1"/>
        </w:rPr>
      </w:pPr>
      <w:bookmarkStart w:id="32" w:name="bm_s3_6"/>
      <w:r w:rsidRPr="00BD087A">
        <w:rPr>
          <w:rFonts w:ascii="Times New Roman" w:hAnsi="Times New Roman" w:cs="Times New Roman"/>
          <w:color w:val="000000" w:themeColor="text1"/>
        </w:rPr>
        <w:t>3.6 Feature and duplicate engineering</w:t>
      </w:r>
      <w:bookmarkEnd w:id="32"/>
    </w:p>
    <w:p w14:paraId="5B868987" w14:textId="77777777" w:rsidR="00FE2287" w:rsidRPr="00BD087A" w:rsidRDefault="00000000">
      <w:pPr>
        <w:rPr>
          <w:rFonts w:cs="Times New Roman"/>
          <w:color w:val="000000" w:themeColor="text1"/>
        </w:rPr>
      </w:pPr>
      <w:r w:rsidRPr="00BD087A">
        <w:rPr>
          <w:rFonts w:cs="Times New Roman"/>
          <w:color w:val="000000" w:themeColor="text1"/>
        </w:rPr>
        <w:t>Feature engineering is governed by an allow-list. Numerical inputs include claim amount, premium, vehicle age, reporting delay, prior claim counts and related ratios</w:t>
      </w:r>
      <w:r w:rsidR="00C74B7B" w:rsidRPr="00BD087A">
        <w:rPr>
          <w:rFonts w:cs="Times New Roman"/>
          <w:color w:val="000000" w:themeColor="text1"/>
        </w:rPr>
        <w:t>.</w:t>
      </w:r>
      <w:r w:rsidRPr="00BD087A">
        <w:rPr>
          <w:rFonts w:cs="Times New Roman"/>
          <w:color w:val="000000" w:themeColor="text1"/>
        </w:rPr>
        <w:t xml:space="preserve"> </w:t>
      </w:r>
      <w:r w:rsidR="00C74B7B" w:rsidRPr="00BD087A">
        <w:rPr>
          <w:rFonts w:cs="Times New Roman"/>
          <w:color w:val="000000" w:themeColor="text1"/>
        </w:rPr>
        <w:t>C</w:t>
      </w:r>
      <w:r w:rsidRPr="00BD087A">
        <w:rPr>
          <w:rFonts w:cs="Times New Roman"/>
          <w:color w:val="000000" w:themeColor="text1"/>
        </w:rPr>
        <w:t xml:space="preserve">ategorical inputs include incident and geographic descriptors used by the versioned artefact. Free text, evidence bodies and raw policy references are excluded. Settlement amount, processing duration, source fraud probability and scenario labels were excluded because they arise after the intended decision point or expose the synthetic generator. This directly addresses temporal and target leakage, which can produce severe overestimation and misleading superiority over simpler baselines </w:t>
      </w:r>
      <w:sdt>
        <w:sdtPr>
          <w:rPr>
            <w:rFonts w:cs="Times New Roman"/>
            <w:color w:val="000000" w:themeColor="text1"/>
          </w:rPr>
          <w:id w:val="120000043"/>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Kap23 \l 1033 </w:instrText>
          </w:r>
          <w:r w:rsidRPr="00BD087A">
            <w:rPr>
              <w:rFonts w:cs="Times New Roman"/>
              <w:color w:val="000000" w:themeColor="text1"/>
            </w:rPr>
            <w:fldChar w:fldCharType="separate"/>
          </w:r>
          <w:r w:rsidRPr="00BD087A">
            <w:rPr>
              <w:rFonts w:cs="Times New Roman"/>
              <w:noProof/>
              <w:color w:val="000000" w:themeColor="text1"/>
            </w:rPr>
            <w:t>(Kapoor and Narayanan, 2023)</w:t>
          </w:r>
          <w:r w:rsidRPr="00BD087A">
            <w:rPr>
              <w:rFonts w:cs="Times New Roman"/>
              <w:color w:val="000000" w:themeColor="text1"/>
            </w:rPr>
            <w:fldChar w:fldCharType="end"/>
          </w:r>
        </w:sdtContent>
      </w:sdt>
      <w:r w:rsidRPr="00BD087A">
        <w:rPr>
          <w:rFonts w:cs="Times New Roman"/>
          <w:color w:val="000000" w:themeColor="text1"/>
        </w:rPr>
        <w:t>.</w:t>
      </w:r>
    </w:p>
    <w:p w14:paraId="5356ECB0" w14:textId="77777777" w:rsidR="00FE2287" w:rsidRPr="00BD087A" w:rsidRDefault="00000000">
      <w:pPr>
        <w:rPr>
          <w:rFonts w:cs="Times New Roman"/>
          <w:color w:val="000000" w:themeColor="text1"/>
        </w:rPr>
      </w:pPr>
      <w:r w:rsidRPr="00BD087A">
        <w:rPr>
          <w:rFonts w:cs="Times New Roman"/>
        </w:rPr>
        <w:lastRenderedPageBreak/>
        <w:t>Duplicate screening uses a canonical representation of selected incident fields and a server-held HMAC-SHA-256 key (National Institute of Standards and Technology, 2008). The keyed fingerprint is compared only inside the private service boundary and makes simple public dictionary calculation harder than an unkeyed digest, provided the key is generated and protected appropriately. A match produces a review candidate rather than proof because protected linkage retains linkage, inference and governance risks.</w:t>
      </w:r>
    </w:p>
    <w:p w14:paraId="48C30450" w14:textId="77777777" w:rsidR="00FE2287" w:rsidRPr="00BD087A" w:rsidRDefault="00000000">
      <w:pPr>
        <w:rPr>
          <w:rFonts w:cs="Times New Roman"/>
          <w:color w:val="000000" w:themeColor="text1"/>
        </w:rPr>
      </w:pPr>
      <w:r w:rsidRPr="00BD087A">
        <w:rPr>
          <w:rFonts w:cs="Times New Roman"/>
          <w:color w:val="000000" w:themeColor="text1"/>
        </w:rPr>
        <w:t>A production implementation would need governance for which fields enter the fingerprint, how corrections are handled, who holds the secret, and how key rotation preserves or intentionally invalidates prior matches. It would also need controls against membership inference through repeated authorised queries. The prototype shows the engineering pattern but not a mature consortium privacy protocol.</w:t>
      </w:r>
    </w:p>
    <w:p w14:paraId="7C894BDF" w14:textId="77777777" w:rsidR="00FE2287" w:rsidRPr="00BD087A" w:rsidRDefault="00000000">
      <w:pPr>
        <w:pStyle w:val="Heading2"/>
        <w:rPr>
          <w:rFonts w:ascii="Times New Roman" w:hAnsi="Times New Roman" w:cs="Times New Roman"/>
          <w:color w:val="000000" w:themeColor="text1"/>
          <w:sz w:val="32"/>
          <w:szCs w:val="32"/>
        </w:rPr>
      </w:pPr>
      <w:bookmarkStart w:id="33" w:name="bm_s3_7"/>
      <w:r w:rsidRPr="00BD087A">
        <w:rPr>
          <w:rFonts w:ascii="Times New Roman" w:hAnsi="Times New Roman" w:cs="Times New Roman"/>
          <w:color w:val="000000" w:themeColor="text1"/>
          <w:sz w:val="32"/>
          <w:szCs w:val="32"/>
        </w:rPr>
        <w:t>3.7 Predictive modelling method</w:t>
      </w:r>
      <w:bookmarkEnd w:id="33"/>
    </w:p>
    <w:p w14:paraId="3A30AFE9" w14:textId="77777777" w:rsidR="00FE2287" w:rsidRPr="00BD087A" w:rsidRDefault="00000000">
      <w:pPr>
        <w:rPr>
          <w:rFonts w:cs="Times New Roman"/>
          <w:color w:val="000000" w:themeColor="text1"/>
        </w:rPr>
      </w:pPr>
      <w:r w:rsidRPr="00BD087A">
        <w:rPr>
          <w:rFonts w:cs="Times New Roman"/>
          <w:color w:val="000000" w:themeColor="text1"/>
        </w:rPr>
        <w:t xml:space="preserve">The evaluation used the versioned African Motor Insurance Claims Dataset. After preprocessing, the prototype records 99,982 usable rows and the source file’s SHA-256 hash, so the input can be checked </w:t>
      </w:r>
      <w:sdt>
        <w:sdtPr>
          <w:rPr>
            <w:rFonts w:cs="Times New Roman"/>
            <w:color w:val="000000" w:themeColor="text1"/>
          </w:rPr>
          <w:id w:val="120000045"/>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ESA26 \l 1033 </w:instrText>
          </w:r>
          <w:r w:rsidRPr="00BD087A">
            <w:rPr>
              <w:rFonts w:cs="Times New Roman"/>
              <w:color w:val="000000" w:themeColor="text1"/>
            </w:rPr>
            <w:fldChar w:fldCharType="separate"/>
          </w:r>
          <w:r w:rsidRPr="00BD087A">
            <w:rPr>
              <w:rFonts w:cs="Times New Roman"/>
              <w:noProof/>
              <w:color w:val="000000" w:themeColor="text1"/>
            </w:rPr>
            <w:t>(Electric Sheep Africa, 2026)</w:t>
          </w:r>
          <w:r w:rsidRPr="00BD087A">
            <w:rPr>
              <w:rFonts w:cs="Times New Roman"/>
              <w:color w:val="000000" w:themeColor="text1"/>
            </w:rPr>
            <w:fldChar w:fldCharType="end"/>
          </w:r>
        </w:sdtContent>
      </w:sdt>
      <w:r w:rsidRPr="00BD087A">
        <w:rPr>
          <w:rFonts w:cs="Times New Roman"/>
          <w:color w:val="000000" w:themeColor="text1"/>
        </w:rPr>
        <w:t xml:space="preserve">. Records were ordered chronologically and split 70/15/15 into training, validation and test partitions. The test partition was not used for fitting or threshold selection. This reduces adaptation to the reported hold-out and resembles a future-use boundary more closely than a random split, although it cannot remove every dependency or future distribution shift </w:t>
      </w:r>
      <w:sdt>
        <w:sdtPr>
          <w:rPr>
            <w:rFonts w:cs="Times New Roman"/>
            <w:color w:val="000000" w:themeColor="text1"/>
          </w:rPr>
          <w:id w:val="120000046"/>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Kap23 \l 1033 </w:instrText>
          </w:r>
          <w:r w:rsidRPr="00BD087A">
            <w:rPr>
              <w:rFonts w:cs="Times New Roman"/>
              <w:color w:val="000000" w:themeColor="text1"/>
            </w:rPr>
            <w:fldChar w:fldCharType="separate"/>
          </w:r>
          <w:r w:rsidRPr="00BD087A">
            <w:rPr>
              <w:rFonts w:cs="Times New Roman"/>
              <w:noProof/>
              <w:color w:val="000000" w:themeColor="text1"/>
            </w:rPr>
            <w:t>(Kapoor and Narayanan, 2023)</w:t>
          </w:r>
          <w:r w:rsidRPr="00BD087A">
            <w:rPr>
              <w:rFonts w:cs="Times New Roman"/>
              <w:color w:val="000000" w:themeColor="text1"/>
            </w:rPr>
            <w:fldChar w:fldCharType="end"/>
          </w:r>
        </w:sdtContent>
      </w:sdt>
      <w:r w:rsidRPr="00BD087A">
        <w:rPr>
          <w:rFonts w:cs="Times New Roman"/>
          <w:color w:val="000000" w:themeColor="text1"/>
        </w:rPr>
        <w:t>.</w:t>
      </w:r>
    </w:p>
    <w:p w14:paraId="78D947E5" w14:textId="77777777" w:rsidR="00FE2287" w:rsidRPr="00BD087A" w:rsidRDefault="00000000">
      <w:pPr>
        <w:keepNext/>
        <w:keepLines/>
        <w:spacing w:before="80" w:after="60"/>
        <w:jc w:val="center"/>
        <w:rPr>
          <w:rFonts w:cs="Times New Roman"/>
          <w:color w:val="000000" w:themeColor="text1"/>
        </w:rPr>
      </w:pPr>
      <w:r w:rsidRPr="00BD087A">
        <w:rPr>
          <w:rFonts w:cs="Times New Roman"/>
          <w:noProof/>
          <w:color w:val="000000" w:themeColor="text1"/>
        </w:rPr>
        <w:lastRenderedPageBreak/>
        <w:drawing>
          <wp:inline distT="0" distB="0" distL="0" distR="0" wp14:anchorId="6B5B8F94" wp14:editId="32A013DB">
            <wp:extent cx="5486400" cy="2992367"/>
            <wp:effectExtent l="0" t="0" r="0" b="0"/>
            <wp:docPr id="3" name="Picture 3" descr="Chronological train, validation and held-out test flow with leakage exclusions, preprocessing, logistic and XGBoost comparison, threshold selection and SHAP output." title="Figure 3.3. Chronological model-evalu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pipeline.png"/>
                    <pic:cNvPicPr/>
                  </pic:nvPicPr>
                  <pic:blipFill>
                    <a:blip r:embed="rId17"/>
                    <a:stretch>
                      <a:fillRect/>
                    </a:stretch>
                  </pic:blipFill>
                  <pic:spPr>
                    <a:xfrm>
                      <a:off x="0" y="0"/>
                      <a:ext cx="5486400" cy="2992367"/>
                    </a:xfrm>
                    <a:prstGeom prst="rect">
                      <a:avLst/>
                    </a:prstGeom>
                  </pic:spPr>
                </pic:pic>
              </a:graphicData>
            </a:graphic>
          </wp:inline>
        </w:drawing>
      </w:r>
    </w:p>
    <w:p w14:paraId="42A81C9E" w14:textId="77777777" w:rsidR="00FE2287" w:rsidRPr="00BD087A" w:rsidRDefault="00000000" w:rsidP="00C76C0C">
      <w:pPr>
        <w:pStyle w:val="Caption"/>
        <w:keepLines/>
        <w:rPr>
          <w:rFonts w:cs="Times New Roman"/>
          <w:color w:val="000000" w:themeColor="text1"/>
        </w:rPr>
      </w:pPr>
      <w:bookmarkStart w:id="34" w:name="bm_fig_eval"/>
      <w:r w:rsidRPr="00BD087A">
        <w:rPr>
          <w:rFonts w:cs="Times New Roman"/>
          <w:color w:val="000000" w:themeColor="text1"/>
        </w:rPr>
        <w:t>Figure 3.3. Chronological model-evaluation pipeline</w:t>
      </w:r>
      <w:bookmarkEnd w:id="34"/>
    </w:p>
    <w:p w14:paraId="465EBFFA" w14:textId="77777777" w:rsidR="001A6733" w:rsidRPr="00BD087A" w:rsidRDefault="001A6733" w:rsidP="001A6733">
      <w:pPr>
        <w:rPr>
          <w:rFonts w:cs="Times New Roman"/>
        </w:rPr>
      </w:pPr>
    </w:p>
    <w:p w14:paraId="3BF7A6D9" w14:textId="77777777" w:rsidR="00FE2287" w:rsidRPr="00BD087A" w:rsidRDefault="00000000">
      <w:pPr>
        <w:rPr>
          <w:rFonts w:cs="Times New Roman"/>
          <w:color w:val="000000" w:themeColor="text1"/>
        </w:rPr>
      </w:pPr>
      <w:r w:rsidRPr="00BD087A">
        <w:rPr>
          <w:rFonts w:cs="Times New Roman"/>
        </w:rPr>
        <w:t xml:space="preserve">Logistic regression provides the interpretable linear baseline. </w:t>
      </w:r>
      <w:proofErr w:type="spellStart"/>
      <w:r w:rsidRPr="00BD087A">
        <w:rPr>
          <w:rFonts w:cs="Times New Roman"/>
        </w:rPr>
        <w:t>XGBoost</w:t>
      </w:r>
      <w:proofErr w:type="spellEnd"/>
      <w:r w:rsidRPr="00BD087A">
        <w:rPr>
          <w:rFonts w:cs="Times New Roman"/>
        </w:rPr>
        <w:t xml:space="preserve"> supplies a regularised non-linear ensemble for feature interactions in tabular data (Chen and Guestrin, 2016). Preprocessing is fitted on training data, thresholds are selected on validation </w:t>
      </w:r>
      <w:proofErr w:type="gramStart"/>
      <w:r w:rsidRPr="00BD087A">
        <w:rPr>
          <w:rFonts w:cs="Times New Roman"/>
        </w:rPr>
        <w:t>evidence</w:t>
      </w:r>
      <w:proofErr w:type="gramEnd"/>
      <w:r w:rsidRPr="00BD087A">
        <w:rPr>
          <w:rFonts w:cs="Times New Roman"/>
        </w:rPr>
        <w:t xml:space="preserve"> and both are frozen for test evaluation </w:t>
      </w:r>
      <w:sdt>
        <w:sdtPr>
          <w:rPr>
            <w:rFonts w:cs="Times New Roman"/>
          </w:rPr>
          <w:id w:val="1804627733"/>
          <w:citation/>
        </w:sdtPr>
        <w:sdtContent>
          <w:r w:rsidRPr="00BD087A">
            <w:rPr>
              <w:rFonts w:cs="Times New Roman"/>
            </w:rPr>
            <w:fldChar w:fldCharType="begin"/>
          </w:r>
          <w:r w:rsidRPr="00BD087A">
            <w:rPr>
              <w:rFonts w:cs="Times New Roman"/>
            </w:rPr>
            <w:instrText xml:space="preserve"> CITATION Pfo22 \l 1033 </w:instrText>
          </w:r>
          <w:r w:rsidRPr="00BD087A">
            <w:rPr>
              <w:rFonts w:cs="Times New Roman"/>
            </w:rPr>
            <w:fldChar w:fldCharType="separate"/>
          </w:r>
          <w:r w:rsidRPr="00BD087A">
            <w:rPr>
              <w:rFonts w:cs="Times New Roman"/>
            </w:rPr>
            <w:t>(Pfob, Lu and Sidey-Gibbons, 2022)</w:t>
          </w:r>
          <w:r w:rsidRPr="00BD087A">
            <w:rPr>
              <w:rFonts w:cs="Times New Roman"/>
            </w:rPr>
            <w:fldChar w:fldCharType="end"/>
          </w:r>
        </w:sdtContent>
      </w:sdt>
      <w:r w:rsidRPr="00BD087A">
        <w:rPr>
          <w:rFonts w:cs="Times New Roman"/>
        </w:rPr>
        <w:t>. Because the scores are not legal findings, threshold selection is interpreted as a review-capacity and asymmetric error-cost decision rather than a universal definition of fraud.</w:t>
      </w:r>
    </w:p>
    <w:p w14:paraId="26C8A22F" w14:textId="77777777" w:rsidR="00FE2287" w:rsidRPr="00BD087A" w:rsidRDefault="00000000">
      <w:pPr>
        <w:rPr>
          <w:rFonts w:cs="Times New Roman"/>
          <w:color w:val="000000" w:themeColor="text1"/>
        </w:rPr>
      </w:pPr>
      <w:r w:rsidRPr="00BD087A">
        <w:rPr>
          <w:rFonts w:cs="Times New Roman"/>
        </w:rPr>
        <w:t>Evaluation reports PR-AUC, ROC-AUC, precision, recall, F1 and Brier score. PR-AUC is foregrounded because the positive class is uncommon and the practical meaning of a positive prediction depends on prevalence and threshold. Confusion matrices translate thresholds into review outcomes. A Brier score summarises squared probability error, but one aggregate value does not replace reliability plots and subgroup calibration. SHAP supports diagnostic review, subject to the limitations of post-hoc feature attribution and recipient comprehension (Lundberg and Lee, 2017).</w:t>
      </w:r>
    </w:p>
    <w:p w14:paraId="7A02A642" w14:textId="77777777" w:rsidR="00FE2287" w:rsidRPr="00BD087A" w:rsidRDefault="00000000">
      <w:pPr>
        <w:pStyle w:val="Heading2"/>
        <w:rPr>
          <w:rFonts w:ascii="Times New Roman" w:hAnsi="Times New Roman" w:cs="Times New Roman"/>
          <w:color w:val="000000" w:themeColor="text1"/>
          <w:sz w:val="32"/>
          <w:szCs w:val="32"/>
        </w:rPr>
      </w:pPr>
      <w:bookmarkStart w:id="35" w:name="bm_s3_8"/>
      <w:r w:rsidRPr="00BD087A">
        <w:rPr>
          <w:rFonts w:ascii="Times New Roman" w:hAnsi="Times New Roman" w:cs="Times New Roman"/>
          <w:color w:val="000000" w:themeColor="text1"/>
          <w:sz w:val="32"/>
          <w:szCs w:val="32"/>
        </w:rPr>
        <w:lastRenderedPageBreak/>
        <w:t>3.8 Evaluation design</w:t>
      </w:r>
      <w:bookmarkEnd w:id="35"/>
    </w:p>
    <w:p w14:paraId="52B1333A" w14:textId="77777777" w:rsidR="00FE2287" w:rsidRPr="00BD087A" w:rsidRDefault="00000000">
      <w:pPr>
        <w:rPr>
          <w:rFonts w:cs="Times New Roman"/>
          <w:color w:val="000000" w:themeColor="text1"/>
        </w:rPr>
      </w:pPr>
      <w:r w:rsidRPr="00BD087A">
        <w:rPr>
          <w:rFonts w:cs="Times New Roman"/>
        </w:rPr>
        <w:t>The evaluation was organised around claims that the prototype could reasonably support. The predictive stream asks how the models rank and classify a fixed synthetic hold-out. The verification stream asks whether access, lifecycle, replay, feature and interface behaviour matches the implementation. A third stream measures a localised performance baseline under controlled HTTP concurrency, controlled and burst Kafka input, and a crash window after side effects but before offset commit. The stream is deliberately preliminary: it characterises one development-host layout and deterministic public-service adapters rather than production capacity. Table 3.4 keeps that boundary visible alongside the captured measurements.</w:t>
      </w:r>
    </w:p>
    <w:p w14:paraId="73071EA5" w14:textId="77777777" w:rsidR="00FE2287" w:rsidRPr="00BD087A" w:rsidRDefault="00000000" w:rsidP="00C76C0C">
      <w:pPr>
        <w:pStyle w:val="Caption"/>
        <w:keepNext/>
        <w:keepLines/>
        <w:rPr>
          <w:rFonts w:cs="Times New Roman"/>
          <w:color w:val="000000" w:themeColor="text1"/>
        </w:rPr>
      </w:pPr>
      <w:bookmarkStart w:id="36" w:name="bm_tab_eval"/>
      <w:r w:rsidRPr="00BD087A">
        <w:rPr>
          <w:rFonts w:cs="Times New Roman"/>
        </w:rPr>
        <w:t>Table 3.4. Evaluation questions, measures and evidence</w:t>
      </w:r>
      <w:bookmarkEnd w:id="36"/>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BD087A" w14:paraId="639B94A0" w14:textId="77777777" w:rsidTr="00C74B7B">
        <w:trPr>
          <w:cantSplit/>
          <w:tblHeader/>
          <w:jc w:val="center"/>
        </w:trPr>
        <w:tc>
          <w:tcPr>
            <w:tcW w:w="1944" w:type="dxa"/>
            <w:shd w:val="clear" w:color="auto" w:fill="17365D"/>
            <w:tcMar>
              <w:top w:w="50" w:type="dxa"/>
              <w:left w:w="80" w:type="dxa"/>
              <w:bottom w:w="50" w:type="dxa"/>
              <w:right w:w="80" w:type="dxa"/>
            </w:tcMar>
            <w:vAlign w:val="center"/>
          </w:tcPr>
          <w:p w14:paraId="732F9354" w14:textId="77777777" w:rsidR="00FE2287" w:rsidRPr="00BD087A" w:rsidRDefault="00000000">
            <w:pPr>
              <w:pStyle w:val="TableHeader9pt"/>
              <w:keepLines/>
              <w:jc w:val="center"/>
              <w:rPr>
                <w:rFonts w:cs="Times New Roman"/>
                <w:color w:val="FFFFFF" w:themeColor="background1"/>
              </w:rPr>
            </w:pPr>
            <w:r w:rsidRPr="00BD087A">
              <w:rPr>
                <w:rFonts w:cs="Times New Roman"/>
              </w:rPr>
              <w:t>Question</w:t>
            </w:r>
          </w:p>
        </w:tc>
        <w:tc>
          <w:tcPr>
            <w:tcW w:w="2309" w:type="dxa"/>
            <w:shd w:val="clear" w:color="auto" w:fill="17365D"/>
            <w:tcMar>
              <w:top w:w="50" w:type="dxa"/>
              <w:left w:w="80" w:type="dxa"/>
              <w:bottom w:w="50" w:type="dxa"/>
              <w:right w:w="80" w:type="dxa"/>
            </w:tcMar>
            <w:vAlign w:val="center"/>
          </w:tcPr>
          <w:p w14:paraId="0333F33B" w14:textId="77777777" w:rsidR="00FE2287" w:rsidRPr="00BD087A" w:rsidRDefault="00000000">
            <w:pPr>
              <w:pStyle w:val="TableHeader9pt"/>
              <w:keepLines/>
              <w:jc w:val="center"/>
              <w:rPr>
                <w:rFonts w:cs="Times New Roman"/>
                <w:color w:val="FFFFFF" w:themeColor="background1"/>
              </w:rPr>
            </w:pPr>
            <w:r w:rsidRPr="00BD087A">
              <w:rPr>
                <w:rFonts w:cs="Times New Roman"/>
              </w:rPr>
              <w:t>Measure</w:t>
            </w:r>
          </w:p>
        </w:tc>
        <w:tc>
          <w:tcPr>
            <w:tcW w:w="1867" w:type="dxa"/>
            <w:shd w:val="clear" w:color="auto" w:fill="17365D"/>
            <w:tcMar>
              <w:top w:w="50" w:type="dxa"/>
              <w:left w:w="80" w:type="dxa"/>
              <w:bottom w:w="50" w:type="dxa"/>
              <w:right w:w="80" w:type="dxa"/>
            </w:tcMar>
            <w:vAlign w:val="center"/>
          </w:tcPr>
          <w:p w14:paraId="7B06DFB1" w14:textId="77777777" w:rsidR="00FE2287" w:rsidRPr="00BD087A" w:rsidRDefault="00000000">
            <w:pPr>
              <w:pStyle w:val="TableHeader9pt"/>
              <w:keepLines/>
              <w:jc w:val="center"/>
              <w:rPr>
                <w:rFonts w:cs="Times New Roman"/>
                <w:color w:val="FFFFFF" w:themeColor="background1"/>
              </w:rPr>
            </w:pPr>
            <w:r w:rsidRPr="00BD087A">
              <w:rPr>
                <w:rFonts w:cs="Times New Roman"/>
              </w:rPr>
              <w:t>Evidence status</w:t>
            </w:r>
          </w:p>
        </w:tc>
        <w:tc>
          <w:tcPr>
            <w:tcW w:w="2520" w:type="dxa"/>
            <w:shd w:val="clear" w:color="auto" w:fill="17365D"/>
            <w:tcMar>
              <w:top w:w="50" w:type="dxa"/>
              <w:left w:w="80" w:type="dxa"/>
              <w:bottom w:w="50" w:type="dxa"/>
              <w:right w:w="80" w:type="dxa"/>
            </w:tcMar>
            <w:vAlign w:val="center"/>
          </w:tcPr>
          <w:p w14:paraId="51C09186" w14:textId="77777777" w:rsidR="00FE2287" w:rsidRPr="00BD087A" w:rsidRDefault="00000000">
            <w:pPr>
              <w:pStyle w:val="TableHeader9pt"/>
              <w:keepLines/>
              <w:jc w:val="center"/>
              <w:rPr>
                <w:rFonts w:cs="Times New Roman"/>
                <w:color w:val="FFFFFF" w:themeColor="background1"/>
              </w:rPr>
            </w:pPr>
            <w:r w:rsidRPr="00BD087A">
              <w:rPr>
                <w:rFonts w:cs="Times New Roman"/>
              </w:rPr>
              <w:t>Interpretive boundary</w:t>
            </w:r>
          </w:p>
        </w:tc>
      </w:tr>
      <w:tr w:rsidR="00FE2287" w:rsidRPr="00BD087A" w14:paraId="4F468FBE" w14:textId="77777777" w:rsidTr="00C74B7B">
        <w:trPr>
          <w:cantSplit/>
          <w:jc w:val="center"/>
        </w:trPr>
        <w:tc>
          <w:tcPr>
            <w:tcW w:w="1944" w:type="dxa"/>
            <w:tcMar>
              <w:top w:w="50" w:type="dxa"/>
              <w:left w:w="80" w:type="dxa"/>
              <w:bottom w:w="50" w:type="dxa"/>
              <w:right w:w="80" w:type="dxa"/>
            </w:tcMar>
            <w:vAlign w:val="center"/>
          </w:tcPr>
          <w:p w14:paraId="62A19AE2"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Does the model prioritise positives?</w:t>
            </w:r>
          </w:p>
        </w:tc>
        <w:tc>
          <w:tcPr>
            <w:tcW w:w="2309" w:type="dxa"/>
            <w:tcMar>
              <w:top w:w="50" w:type="dxa"/>
              <w:left w:w="80" w:type="dxa"/>
              <w:bottom w:w="50" w:type="dxa"/>
              <w:right w:w="80" w:type="dxa"/>
            </w:tcMar>
            <w:vAlign w:val="center"/>
          </w:tcPr>
          <w:p w14:paraId="6CBFCB5B"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PR-AUC, ROC-AUC and recall on chronological test set.</w:t>
            </w:r>
          </w:p>
        </w:tc>
        <w:tc>
          <w:tcPr>
            <w:tcW w:w="1867" w:type="dxa"/>
            <w:tcMar>
              <w:top w:w="50" w:type="dxa"/>
              <w:left w:w="80" w:type="dxa"/>
              <w:bottom w:w="50" w:type="dxa"/>
              <w:right w:w="80" w:type="dxa"/>
            </w:tcMar>
            <w:vAlign w:val="center"/>
          </w:tcPr>
          <w:p w14:paraId="14E95A8C"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Captured in versioned model metadata.</w:t>
            </w:r>
          </w:p>
        </w:tc>
        <w:tc>
          <w:tcPr>
            <w:tcW w:w="2520" w:type="dxa"/>
            <w:tcMar>
              <w:top w:w="50" w:type="dxa"/>
              <w:left w:w="80" w:type="dxa"/>
              <w:bottom w:w="50" w:type="dxa"/>
              <w:right w:w="80" w:type="dxa"/>
            </w:tcMar>
            <w:vAlign w:val="center"/>
          </w:tcPr>
          <w:p w14:paraId="57436355"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Synthetic dataset</w:t>
            </w:r>
            <w:r w:rsidR="001765B6" w:rsidRPr="00BD087A">
              <w:rPr>
                <w:rFonts w:cs="Times New Roman"/>
                <w:color w:val="000000" w:themeColor="text1"/>
              </w:rPr>
              <w:t>,</w:t>
            </w:r>
            <w:r w:rsidRPr="00BD087A">
              <w:rPr>
                <w:rFonts w:cs="Times New Roman"/>
                <w:color w:val="000000" w:themeColor="text1"/>
              </w:rPr>
              <w:t xml:space="preserve"> no real-portfolio external validity.</w:t>
            </w:r>
          </w:p>
        </w:tc>
      </w:tr>
      <w:tr w:rsidR="00FE2287" w:rsidRPr="00BD087A" w14:paraId="3F9956D3" w14:textId="77777777" w:rsidTr="00C74B7B">
        <w:trPr>
          <w:cantSplit/>
          <w:jc w:val="center"/>
        </w:trPr>
        <w:tc>
          <w:tcPr>
            <w:tcW w:w="1944" w:type="dxa"/>
            <w:tcMar>
              <w:top w:w="50" w:type="dxa"/>
              <w:left w:w="80" w:type="dxa"/>
              <w:bottom w:w="50" w:type="dxa"/>
              <w:right w:w="80" w:type="dxa"/>
            </w:tcMar>
            <w:vAlign w:val="center"/>
          </w:tcPr>
          <w:p w14:paraId="61053A06"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What review workload follows?</w:t>
            </w:r>
          </w:p>
        </w:tc>
        <w:tc>
          <w:tcPr>
            <w:tcW w:w="2309" w:type="dxa"/>
            <w:tcMar>
              <w:top w:w="50" w:type="dxa"/>
              <w:left w:w="80" w:type="dxa"/>
              <w:bottom w:w="50" w:type="dxa"/>
              <w:right w:w="80" w:type="dxa"/>
            </w:tcMar>
            <w:vAlign w:val="center"/>
          </w:tcPr>
          <w:p w14:paraId="208FD565"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Precision, F1, threshold and confusion matrix.</w:t>
            </w:r>
          </w:p>
        </w:tc>
        <w:tc>
          <w:tcPr>
            <w:tcW w:w="1867" w:type="dxa"/>
            <w:tcMar>
              <w:top w:w="50" w:type="dxa"/>
              <w:left w:w="80" w:type="dxa"/>
              <w:bottom w:w="50" w:type="dxa"/>
              <w:right w:w="80" w:type="dxa"/>
            </w:tcMar>
            <w:vAlign w:val="center"/>
          </w:tcPr>
          <w:p w14:paraId="48FA35AB"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 xml:space="preserve">Captured for logistic and </w:t>
            </w:r>
            <w:proofErr w:type="spellStart"/>
            <w:r w:rsidRPr="00BD087A">
              <w:rPr>
                <w:rFonts w:cs="Times New Roman"/>
                <w:color w:val="000000" w:themeColor="text1"/>
              </w:rPr>
              <w:t>XGBoost</w:t>
            </w:r>
            <w:proofErr w:type="spellEnd"/>
            <w:r w:rsidRPr="00BD087A">
              <w:rPr>
                <w:rFonts w:cs="Times New Roman"/>
                <w:color w:val="000000" w:themeColor="text1"/>
              </w:rPr>
              <w:t xml:space="preserve"> artefacts.</w:t>
            </w:r>
          </w:p>
        </w:tc>
        <w:tc>
          <w:tcPr>
            <w:tcW w:w="2520" w:type="dxa"/>
            <w:tcMar>
              <w:top w:w="50" w:type="dxa"/>
              <w:left w:w="80" w:type="dxa"/>
              <w:bottom w:w="50" w:type="dxa"/>
              <w:right w:w="80" w:type="dxa"/>
            </w:tcMar>
            <w:vAlign w:val="center"/>
          </w:tcPr>
          <w:p w14:paraId="41E9C0E1"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Investigation costs were not monetised.</w:t>
            </w:r>
          </w:p>
        </w:tc>
      </w:tr>
      <w:tr w:rsidR="00FE2287" w:rsidRPr="00BD087A" w14:paraId="1709E05D" w14:textId="77777777" w:rsidTr="00C74B7B">
        <w:trPr>
          <w:cantSplit/>
          <w:jc w:val="center"/>
        </w:trPr>
        <w:tc>
          <w:tcPr>
            <w:tcW w:w="1944" w:type="dxa"/>
            <w:tcMar>
              <w:top w:w="50" w:type="dxa"/>
              <w:left w:w="80" w:type="dxa"/>
              <w:bottom w:w="50" w:type="dxa"/>
              <w:right w:w="80" w:type="dxa"/>
            </w:tcMar>
            <w:vAlign w:val="center"/>
          </w:tcPr>
          <w:p w14:paraId="78A4A362"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Can a reviewer inspect drivers?</w:t>
            </w:r>
          </w:p>
        </w:tc>
        <w:tc>
          <w:tcPr>
            <w:tcW w:w="2309" w:type="dxa"/>
            <w:tcMar>
              <w:top w:w="50" w:type="dxa"/>
              <w:left w:w="80" w:type="dxa"/>
              <w:bottom w:w="50" w:type="dxa"/>
              <w:right w:w="80" w:type="dxa"/>
            </w:tcMar>
            <w:vAlign w:val="center"/>
          </w:tcPr>
          <w:p w14:paraId="5F1CD26C"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Global SHAP summary and stored explanation path.</w:t>
            </w:r>
          </w:p>
        </w:tc>
        <w:tc>
          <w:tcPr>
            <w:tcW w:w="1867" w:type="dxa"/>
            <w:tcMar>
              <w:top w:w="50" w:type="dxa"/>
              <w:left w:w="80" w:type="dxa"/>
              <w:bottom w:w="50" w:type="dxa"/>
              <w:right w:w="80" w:type="dxa"/>
            </w:tcMar>
            <w:vAlign w:val="center"/>
          </w:tcPr>
          <w:p w14:paraId="6FC161C2"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 xml:space="preserve">Captured for integrated </w:t>
            </w:r>
            <w:proofErr w:type="spellStart"/>
            <w:r w:rsidRPr="00BD087A">
              <w:rPr>
                <w:rFonts w:cs="Times New Roman"/>
                <w:color w:val="000000" w:themeColor="text1"/>
              </w:rPr>
              <w:t>XGBoost</w:t>
            </w:r>
            <w:proofErr w:type="spellEnd"/>
            <w:r w:rsidRPr="00BD087A">
              <w:rPr>
                <w:rFonts w:cs="Times New Roman"/>
                <w:color w:val="000000" w:themeColor="text1"/>
              </w:rPr>
              <w:t xml:space="preserve"> artefact.</w:t>
            </w:r>
          </w:p>
        </w:tc>
        <w:tc>
          <w:tcPr>
            <w:tcW w:w="2520" w:type="dxa"/>
            <w:tcMar>
              <w:top w:w="50" w:type="dxa"/>
              <w:left w:w="80" w:type="dxa"/>
              <w:bottom w:w="50" w:type="dxa"/>
              <w:right w:w="80" w:type="dxa"/>
            </w:tcMar>
            <w:vAlign w:val="center"/>
          </w:tcPr>
          <w:p w14:paraId="68D03839"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Attribution is not causality or fairness assurance.</w:t>
            </w:r>
          </w:p>
        </w:tc>
      </w:tr>
      <w:tr w:rsidR="00FE2287" w:rsidRPr="00BD087A" w14:paraId="283889A8" w14:textId="77777777" w:rsidTr="00C74B7B">
        <w:trPr>
          <w:cantSplit/>
          <w:jc w:val="center"/>
        </w:trPr>
        <w:tc>
          <w:tcPr>
            <w:tcW w:w="1944" w:type="dxa"/>
            <w:tcMar>
              <w:top w:w="50" w:type="dxa"/>
              <w:left w:w="80" w:type="dxa"/>
              <w:bottom w:w="50" w:type="dxa"/>
              <w:right w:w="80" w:type="dxa"/>
            </w:tcMar>
            <w:vAlign w:val="center"/>
          </w:tcPr>
          <w:p w14:paraId="70F11AB6"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Are contract and pipeline rules enforced?</w:t>
            </w:r>
          </w:p>
        </w:tc>
        <w:tc>
          <w:tcPr>
            <w:tcW w:w="2309" w:type="dxa"/>
            <w:tcMar>
              <w:top w:w="50" w:type="dxa"/>
              <w:left w:w="80" w:type="dxa"/>
              <w:bottom w:w="50" w:type="dxa"/>
              <w:right w:w="80" w:type="dxa"/>
            </w:tcMar>
            <w:vAlign w:val="center"/>
          </w:tcPr>
          <w:p w14:paraId="6C9AAA88"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Unit, fuzz, component and isolated browser tests.</w:t>
            </w:r>
          </w:p>
        </w:tc>
        <w:tc>
          <w:tcPr>
            <w:tcW w:w="1867" w:type="dxa"/>
            <w:tcMar>
              <w:top w:w="50" w:type="dxa"/>
              <w:left w:w="80" w:type="dxa"/>
              <w:bottom w:w="50" w:type="dxa"/>
              <w:right w:w="80" w:type="dxa"/>
            </w:tcMar>
            <w:vAlign w:val="center"/>
          </w:tcPr>
          <w:p w14:paraId="048D0B56"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Executed in isolated suites, 353 behavioural checks passed.</w:t>
            </w:r>
          </w:p>
        </w:tc>
        <w:tc>
          <w:tcPr>
            <w:tcW w:w="2520" w:type="dxa"/>
            <w:tcMar>
              <w:top w:w="50" w:type="dxa"/>
              <w:left w:w="80" w:type="dxa"/>
              <w:bottom w:w="50" w:type="dxa"/>
              <w:right w:w="80" w:type="dxa"/>
            </w:tcMar>
            <w:vAlign w:val="center"/>
          </w:tcPr>
          <w:p w14:paraId="31F89352"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 xml:space="preserve">Eight infrastructure-backed Python tests were </w:t>
            </w:r>
            <w:proofErr w:type="gramStart"/>
            <w:r w:rsidRPr="00BD087A">
              <w:rPr>
                <w:rFonts w:cs="Times New Roman"/>
                <w:color w:val="000000" w:themeColor="text1"/>
              </w:rPr>
              <w:t>deselected</w:t>
            </w:r>
            <w:r w:rsidR="00E13E5E" w:rsidRPr="00BD087A">
              <w:rPr>
                <w:rFonts w:cs="Times New Roman"/>
                <w:color w:val="000000" w:themeColor="text1"/>
              </w:rPr>
              <w:t>,</w:t>
            </w:r>
            <w:proofErr w:type="gramEnd"/>
            <w:r w:rsidRPr="00BD087A">
              <w:rPr>
                <w:rFonts w:cs="Times New Roman"/>
                <w:color w:val="000000" w:themeColor="text1"/>
              </w:rPr>
              <w:t xml:space="preserve"> two browser paths were exercised.</w:t>
            </w:r>
          </w:p>
        </w:tc>
      </w:tr>
      <w:tr w:rsidR="00FE2287" w:rsidRPr="00BD087A" w14:paraId="0CBF2246" w14:textId="77777777" w:rsidTr="00C74B7B">
        <w:trPr>
          <w:cantSplit/>
          <w:jc w:val="center"/>
        </w:trPr>
        <w:tc>
          <w:tcPr>
            <w:tcW w:w="1944" w:type="dxa"/>
            <w:tcMar>
              <w:top w:w="50" w:type="dxa"/>
              <w:left w:w="80" w:type="dxa"/>
              <w:bottom w:w="50" w:type="dxa"/>
              <w:right w:w="80" w:type="dxa"/>
            </w:tcMar>
            <w:vAlign w:val="center"/>
          </w:tcPr>
          <w:p w14:paraId="1C05B5D8"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Is implementation quality monitored?</w:t>
            </w:r>
          </w:p>
        </w:tc>
        <w:tc>
          <w:tcPr>
            <w:tcW w:w="2309" w:type="dxa"/>
            <w:tcMar>
              <w:top w:w="50" w:type="dxa"/>
              <w:left w:w="80" w:type="dxa"/>
              <w:bottom w:w="50" w:type="dxa"/>
              <w:right w:w="80" w:type="dxa"/>
            </w:tcMar>
            <w:vAlign w:val="center"/>
          </w:tcPr>
          <w:p w14:paraId="221DE1B5"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Branch-aware coverage, lint and production frontend build.</w:t>
            </w:r>
          </w:p>
        </w:tc>
        <w:tc>
          <w:tcPr>
            <w:tcW w:w="1867" w:type="dxa"/>
            <w:tcMar>
              <w:top w:w="50" w:type="dxa"/>
              <w:left w:w="80" w:type="dxa"/>
              <w:bottom w:w="50" w:type="dxa"/>
              <w:right w:w="80" w:type="dxa"/>
            </w:tcMar>
            <w:vAlign w:val="center"/>
          </w:tcPr>
          <w:p w14:paraId="6F68A61B"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Branch-aware Python coverage was 75.25%; Ruff, frontend lint and the production build passed.</w:t>
            </w:r>
          </w:p>
        </w:tc>
        <w:tc>
          <w:tcPr>
            <w:tcW w:w="2520" w:type="dxa"/>
            <w:tcMar>
              <w:top w:w="50" w:type="dxa"/>
              <w:left w:w="80" w:type="dxa"/>
              <w:bottom w:w="50" w:type="dxa"/>
              <w:right w:w="80" w:type="dxa"/>
            </w:tcMar>
            <w:vAlign w:val="center"/>
          </w:tcPr>
          <w:p w14:paraId="1CB95358" w14:textId="5531B4A5"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Coverage missed the configured 75% gate by 0.29 percentage points.</w:t>
            </w:r>
            <w:r w:rsidR="005679DF">
              <w:rPr>
                <w:rFonts w:cs="Times New Roman"/>
                <w:color w:val="000000" w:themeColor="text1"/>
              </w:rPr>
              <w:t xml:space="preserve"> This threshold does not, however demonstrate complete infrastructure coverage or production readiness.</w:t>
            </w:r>
          </w:p>
        </w:tc>
      </w:tr>
      <w:tr w:rsidR="00FE2287" w:rsidRPr="00BD087A" w14:paraId="706774CA" w14:textId="77777777" w:rsidTr="00C74B7B">
        <w:trPr>
          <w:cantSplit/>
          <w:jc w:val="center"/>
        </w:trPr>
        <w:tc>
          <w:tcPr>
            <w:tcW w:w="1944" w:type="dxa"/>
            <w:tcMar>
              <w:top w:w="50" w:type="dxa"/>
              <w:left w:w="80" w:type="dxa"/>
              <w:bottom w:w="50" w:type="dxa"/>
              <w:right w:w="80" w:type="dxa"/>
            </w:tcMar>
            <w:vAlign w:val="center"/>
          </w:tcPr>
          <w:p w14:paraId="1B929FF6" w14:textId="77777777" w:rsidR="00A728AA" w:rsidRPr="00BD087A" w:rsidRDefault="00000000">
            <w:pPr>
              <w:pStyle w:val="TableBody9pt"/>
              <w:keepLines/>
              <w:jc w:val="left"/>
              <w:rPr>
                <w:rFonts w:cs="Times New Roman"/>
              </w:rPr>
            </w:pPr>
            <w:r w:rsidRPr="00BD087A">
              <w:rPr>
                <w:rFonts w:cs="Times New Roman"/>
              </w:rPr>
              <w:t>What baseline capacity and recovery behaviour does one local process layout show?</w:t>
            </w:r>
          </w:p>
        </w:tc>
        <w:tc>
          <w:tcPr>
            <w:tcW w:w="2309" w:type="dxa"/>
            <w:tcMar>
              <w:top w:w="50" w:type="dxa"/>
              <w:left w:w="80" w:type="dxa"/>
              <w:bottom w:w="50" w:type="dxa"/>
              <w:right w:w="80" w:type="dxa"/>
            </w:tcMar>
            <w:vAlign w:val="center"/>
          </w:tcPr>
          <w:p w14:paraId="630F739C" w14:textId="77777777" w:rsidR="00A728AA" w:rsidRPr="00BD087A" w:rsidRDefault="00000000">
            <w:pPr>
              <w:pStyle w:val="TableBody9pt"/>
              <w:keepLines/>
              <w:jc w:val="left"/>
              <w:rPr>
                <w:rFonts w:cs="Times New Roman"/>
              </w:rPr>
            </w:pPr>
            <w:r w:rsidRPr="00BD087A">
              <w:rPr>
                <w:rFonts w:cs="Times New Roman"/>
              </w:rPr>
              <w:t>HTTP p50/p95, throughput, queue delay, model processing, sponsor-side gas and crash/restart recovery.</w:t>
            </w:r>
          </w:p>
        </w:tc>
        <w:tc>
          <w:tcPr>
            <w:tcW w:w="1867" w:type="dxa"/>
            <w:tcMar>
              <w:top w:w="50" w:type="dxa"/>
              <w:left w:w="80" w:type="dxa"/>
              <w:bottom w:w="50" w:type="dxa"/>
              <w:right w:w="80" w:type="dxa"/>
            </w:tcMar>
            <w:vAlign w:val="center"/>
          </w:tcPr>
          <w:p w14:paraId="62D3204E" w14:textId="77777777" w:rsidR="00A728AA" w:rsidRPr="00BD087A" w:rsidRDefault="00000000">
            <w:pPr>
              <w:pStyle w:val="TableBody9pt"/>
              <w:keepLines/>
              <w:jc w:val="left"/>
              <w:rPr>
                <w:rFonts w:cs="Times New Roman"/>
              </w:rPr>
            </w:pPr>
            <w:r w:rsidRPr="00BD087A">
              <w:rPr>
                <w:rFonts w:cs="Times New Roman"/>
              </w:rPr>
              <w:t>Preliminary bundle: 1,200 HTTP claims, 360 pipeline events, 100-claim recovery and 100 gas observations per operation.</w:t>
            </w:r>
          </w:p>
        </w:tc>
        <w:tc>
          <w:tcPr>
            <w:tcW w:w="2520" w:type="dxa"/>
            <w:tcMar>
              <w:top w:w="50" w:type="dxa"/>
              <w:left w:w="80" w:type="dxa"/>
              <w:bottom w:w="50" w:type="dxa"/>
              <w:right w:w="80" w:type="dxa"/>
            </w:tcMar>
            <w:vAlign w:val="center"/>
          </w:tcPr>
          <w:p w14:paraId="588B3B1C" w14:textId="77777777" w:rsidR="00A728AA" w:rsidRPr="00BD087A" w:rsidRDefault="00000000">
            <w:pPr>
              <w:pStyle w:val="TableBody9pt"/>
              <w:keepLines/>
              <w:jc w:val="left"/>
              <w:rPr>
                <w:rFonts w:cs="Times New Roman"/>
              </w:rPr>
            </w:pPr>
            <w:r w:rsidRPr="00BD087A">
              <w:rPr>
                <w:rFonts w:cs="Times New Roman"/>
              </w:rPr>
              <w:t>Development host and deterministic IPFS/RPC adapters</w:t>
            </w:r>
            <w:r w:rsidR="00E13E5E" w:rsidRPr="00BD087A">
              <w:rPr>
                <w:rFonts w:cs="Times New Roman"/>
              </w:rPr>
              <w:t>,</w:t>
            </w:r>
            <w:r w:rsidRPr="00BD087A">
              <w:rPr>
                <w:rFonts w:cs="Times New Roman"/>
              </w:rPr>
              <w:t xml:space="preserve"> no production scalability claim.</w:t>
            </w:r>
          </w:p>
        </w:tc>
      </w:tr>
    </w:tbl>
    <w:p w14:paraId="4BF85E7F" w14:textId="77777777" w:rsidR="00FE2287" w:rsidRPr="00BD087A" w:rsidRDefault="00FE2287">
      <w:pPr>
        <w:spacing w:after="0"/>
        <w:rPr>
          <w:rFonts w:cs="Times New Roman"/>
          <w:color w:val="000000" w:themeColor="text1"/>
        </w:rPr>
      </w:pPr>
    </w:p>
    <w:p w14:paraId="124E0462" w14:textId="77777777" w:rsidR="00FE2287" w:rsidRPr="00BD087A" w:rsidRDefault="00000000">
      <w:pPr>
        <w:pStyle w:val="Heading2"/>
        <w:rPr>
          <w:rFonts w:ascii="Times New Roman" w:hAnsi="Times New Roman" w:cs="Times New Roman"/>
          <w:color w:val="000000" w:themeColor="text1"/>
          <w:sz w:val="32"/>
          <w:szCs w:val="32"/>
        </w:rPr>
      </w:pPr>
      <w:bookmarkStart w:id="37" w:name="bm_s3_9"/>
      <w:r w:rsidRPr="00BD087A">
        <w:rPr>
          <w:rFonts w:ascii="Times New Roman" w:hAnsi="Times New Roman" w:cs="Times New Roman"/>
          <w:color w:val="000000" w:themeColor="text1"/>
          <w:sz w:val="32"/>
          <w:szCs w:val="32"/>
        </w:rPr>
        <w:t>3.9 Ethics, privacy and validity</w:t>
      </w:r>
      <w:bookmarkEnd w:id="37"/>
    </w:p>
    <w:p w14:paraId="560AD9B3" w14:textId="77777777" w:rsidR="00FE2287" w:rsidRPr="00BD087A" w:rsidRDefault="00000000">
      <w:pPr>
        <w:rPr>
          <w:rFonts w:cs="Times New Roman"/>
          <w:color w:val="000000" w:themeColor="text1"/>
        </w:rPr>
      </w:pPr>
      <w:r w:rsidRPr="00BD087A">
        <w:rPr>
          <w:rFonts w:cs="Times New Roman"/>
          <w:color w:val="000000" w:themeColor="text1"/>
        </w:rPr>
        <w:t xml:space="preserve">The study used synthetic claims and test-network addresses to avoid exposing real individuals during development. That safer choice weakens external validity. Synthetic </w:t>
      </w:r>
      <w:r w:rsidRPr="00BD087A">
        <w:rPr>
          <w:rFonts w:cs="Times New Roman"/>
          <w:color w:val="000000" w:themeColor="text1"/>
        </w:rPr>
        <w:lastRenderedPageBreak/>
        <w:t xml:space="preserve">generation can preserve some patterns, remove others and create an uncertain privacy–utility trade-off </w:t>
      </w:r>
      <w:sdt>
        <w:sdtPr>
          <w:rPr>
            <w:rFonts w:cs="Times New Roman"/>
            <w:color w:val="000000" w:themeColor="text1"/>
          </w:rPr>
          <w:id w:val="120000050"/>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Sta22 \l 1033 </w:instrText>
          </w:r>
          <w:r w:rsidRPr="00BD087A">
            <w:rPr>
              <w:rFonts w:cs="Times New Roman"/>
              <w:color w:val="000000" w:themeColor="text1"/>
            </w:rPr>
            <w:fldChar w:fldCharType="separate"/>
          </w:r>
          <w:r w:rsidRPr="00BD087A">
            <w:rPr>
              <w:rFonts w:cs="Times New Roman"/>
              <w:noProof/>
              <w:color w:val="000000" w:themeColor="text1"/>
            </w:rPr>
            <w:t>(Stadler, Oprisanu and Troncoso, 2022)</w:t>
          </w:r>
          <w:r w:rsidRPr="00BD087A">
            <w:rPr>
              <w:rFonts w:cs="Times New Roman"/>
              <w:color w:val="000000" w:themeColor="text1"/>
            </w:rPr>
            <w:fldChar w:fldCharType="end"/>
          </w:r>
        </w:sdtContent>
      </w:sdt>
      <w:r w:rsidRPr="00BD087A">
        <w:rPr>
          <w:rFonts w:cs="Times New Roman"/>
          <w:color w:val="000000" w:themeColor="text1"/>
        </w:rPr>
        <w:t>. The labels may reflect generator rules rather than investigation outcomes, while geographic and incident variables may encode simplifications that would be unacceptable in customer treatment. For that reason, the dataset and model need explicit composition, intended-use and prohibited-use records</w:t>
      </w:r>
      <w:r w:rsidR="00C74B7B" w:rsidRPr="00BD087A">
        <w:rPr>
          <w:rFonts w:cs="Times New Roman"/>
          <w:color w:val="000000" w:themeColor="text1"/>
        </w:rPr>
        <w:t>.</w:t>
      </w:r>
      <w:r w:rsidRPr="00BD087A">
        <w:rPr>
          <w:rFonts w:cs="Times New Roman"/>
          <w:color w:val="000000" w:themeColor="text1"/>
        </w:rPr>
        <w:t xml:space="preserve"> </w:t>
      </w:r>
      <w:r w:rsidR="00C74B7B" w:rsidRPr="00BD087A">
        <w:rPr>
          <w:rFonts w:cs="Times New Roman"/>
          <w:color w:val="000000" w:themeColor="text1"/>
        </w:rPr>
        <w:t>T</w:t>
      </w:r>
      <w:r w:rsidRPr="00BD087A">
        <w:rPr>
          <w:rFonts w:cs="Times New Roman"/>
          <w:color w:val="000000" w:themeColor="text1"/>
        </w:rPr>
        <w:t xml:space="preserve">he word ‘synthetic’ is not an assurance by itself </w:t>
      </w:r>
      <w:sdt>
        <w:sdtPr>
          <w:rPr>
            <w:rFonts w:cs="Times New Roman"/>
            <w:color w:val="000000" w:themeColor="text1"/>
          </w:rPr>
          <w:id w:val="120000051"/>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Geb21 \l 1033  \m Tab23</w:instrText>
          </w:r>
          <w:r w:rsidRPr="00BD087A">
            <w:rPr>
              <w:rFonts w:cs="Times New Roman"/>
              <w:color w:val="000000" w:themeColor="text1"/>
            </w:rPr>
            <w:fldChar w:fldCharType="separate"/>
          </w:r>
          <w:r w:rsidRPr="00BD087A">
            <w:rPr>
              <w:rFonts w:cs="Times New Roman"/>
              <w:noProof/>
              <w:color w:val="000000" w:themeColor="text1"/>
            </w:rPr>
            <w:t>(Gebru et al., 2021; Tabassi, 2023)</w:t>
          </w:r>
          <w:r w:rsidRPr="00BD087A">
            <w:rPr>
              <w:rFonts w:cs="Times New Roman"/>
              <w:color w:val="000000" w:themeColor="text1"/>
            </w:rPr>
            <w:fldChar w:fldCharType="end"/>
          </w:r>
        </w:sdtContent>
      </w:sdt>
      <w:r w:rsidRPr="00BD087A">
        <w:rPr>
          <w:rFonts w:cs="Times New Roman"/>
          <w:color w:val="000000" w:themeColor="text1"/>
        </w:rPr>
        <w:t>. The results are reported as artefact evaluation, not as evidence that the model is fair or deployable.</w:t>
      </w:r>
    </w:p>
    <w:p w14:paraId="794E8768" w14:textId="77777777" w:rsidR="00FE2287" w:rsidRPr="00BD087A" w:rsidRDefault="00000000">
      <w:pPr>
        <w:rPr>
          <w:rFonts w:cs="Times New Roman"/>
          <w:color w:val="000000" w:themeColor="text1"/>
        </w:rPr>
      </w:pPr>
      <w:r w:rsidRPr="00BD087A">
        <w:rPr>
          <w:rFonts w:cs="Times New Roman"/>
          <w:color w:val="000000" w:themeColor="text1"/>
        </w:rPr>
        <w:t xml:space="preserve">Privacy was addressed through separation and </w:t>
      </w:r>
      <w:r w:rsidR="001A6733" w:rsidRPr="00BD087A">
        <w:rPr>
          <w:rFonts w:cs="Times New Roman"/>
          <w:color w:val="000000" w:themeColor="text1"/>
        </w:rPr>
        <w:t>minimisation.</w:t>
      </w:r>
      <w:r w:rsidRPr="00BD087A">
        <w:rPr>
          <w:rFonts w:cs="Times New Roman"/>
          <w:color w:val="000000" w:themeColor="text1"/>
        </w:rPr>
        <w:t xml:space="preserve"> </w:t>
      </w:r>
      <w:r w:rsidR="001A6733" w:rsidRPr="00BD087A">
        <w:rPr>
          <w:rFonts w:cs="Times New Roman"/>
          <w:color w:val="000000" w:themeColor="text1"/>
        </w:rPr>
        <w:t>P</w:t>
      </w:r>
      <w:r w:rsidRPr="00BD087A">
        <w:rPr>
          <w:rFonts w:cs="Times New Roman"/>
          <w:color w:val="000000" w:themeColor="text1"/>
        </w:rPr>
        <w:t>rivate structured data is off-chain</w:t>
      </w:r>
      <w:r w:rsidR="001A6733" w:rsidRPr="00BD087A">
        <w:rPr>
          <w:rFonts w:cs="Times New Roman"/>
          <w:color w:val="000000" w:themeColor="text1"/>
        </w:rPr>
        <w:t xml:space="preserve"> and</w:t>
      </w:r>
      <w:r w:rsidRPr="00BD087A">
        <w:rPr>
          <w:rFonts w:cs="Times New Roman"/>
          <w:color w:val="000000" w:themeColor="text1"/>
        </w:rPr>
        <w:t xml:space="preserve"> public state is bounded</w:t>
      </w:r>
      <w:r w:rsidR="00C74B7B" w:rsidRPr="00BD087A">
        <w:rPr>
          <w:rFonts w:cs="Times New Roman"/>
          <w:color w:val="000000" w:themeColor="text1"/>
        </w:rPr>
        <w:t>.</w:t>
      </w:r>
      <w:r w:rsidRPr="00BD087A">
        <w:rPr>
          <w:rFonts w:cs="Times New Roman"/>
          <w:color w:val="000000" w:themeColor="text1"/>
        </w:rPr>
        <w:t xml:space="preserve"> </w:t>
      </w:r>
      <w:r w:rsidR="00C74B7B" w:rsidRPr="00BD087A">
        <w:rPr>
          <w:rFonts w:cs="Times New Roman"/>
          <w:color w:val="000000" w:themeColor="text1"/>
        </w:rPr>
        <w:t>M</w:t>
      </w:r>
      <w:r w:rsidRPr="00BD087A">
        <w:rPr>
          <w:rFonts w:cs="Times New Roman"/>
          <w:color w:val="000000" w:themeColor="text1"/>
        </w:rPr>
        <w:t xml:space="preserve">odel features exclude free text and raw policy </w:t>
      </w:r>
      <w:r w:rsidR="001A6733" w:rsidRPr="00BD087A">
        <w:rPr>
          <w:rFonts w:cs="Times New Roman"/>
          <w:color w:val="000000" w:themeColor="text1"/>
        </w:rPr>
        <w:t>references.</w:t>
      </w:r>
      <w:r w:rsidRPr="00BD087A">
        <w:rPr>
          <w:rFonts w:cs="Times New Roman"/>
          <w:color w:val="000000" w:themeColor="text1"/>
        </w:rPr>
        <w:t xml:space="preserve"> </w:t>
      </w:r>
      <w:r w:rsidR="001A6733" w:rsidRPr="00BD087A">
        <w:rPr>
          <w:rFonts w:cs="Times New Roman"/>
          <w:color w:val="000000" w:themeColor="text1"/>
        </w:rPr>
        <w:t>D</w:t>
      </w:r>
      <w:r w:rsidRPr="00BD087A">
        <w:rPr>
          <w:rFonts w:cs="Times New Roman"/>
          <w:color w:val="000000" w:themeColor="text1"/>
        </w:rPr>
        <w:t xml:space="preserve">uplicate fingerprints are keyed and permitted research use is fictional data only. These controls do not complete a legal assessment. CIDs, hashes, addresses and transaction metadata may remain linkable, while public IPFS does not provide confidentiality by itself </w:t>
      </w:r>
      <w:sdt>
        <w:sdtPr>
          <w:rPr>
            <w:rFonts w:cs="Times New Roman"/>
            <w:color w:val="000000" w:themeColor="text1"/>
          </w:rPr>
          <w:id w:val="120000052"/>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Tra22 \l 1033  \m Shi24</w:instrText>
          </w:r>
          <w:r w:rsidRPr="00BD087A">
            <w:rPr>
              <w:rFonts w:cs="Times New Roman"/>
              <w:color w:val="000000" w:themeColor="text1"/>
            </w:rPr>
            <w:fldChar w:fldCharType="separate"/>
          </w:r>
          <w:r w:rsidRPr="00BD087A">
            <w:rPr>
              <w:rFonts w:cs="Times New Roman"/>
              <w:noProof/>
              <w:color w:val="000000" w:themeColor="text1"/>
            </w:rPr>
            <w:t>(Trautwein et al., 2022; Shibano et al., 2024)</w:t>
          </w:r>
          <w:r w:rsidRPr="00BD087A">
            <w:rPr>
              <w:rFonts w:cs="Times New Roman"/>
              <w:color w:val="000000" w:themeColor="text1"/>
            </w:rPr>
            <w:fldChar w:fldCharType="end"/>
          </w:r>
        </w:sdtContent>
      </w:sdt>
      <w:r w:rsidRPr="00BD087A">
        <w:rPr>
          <w:rFonts w:cs="Times New Roman"/>
          <w:color w:val="000000" w:themeColor="text1"/>
        </w:rPr>
        <w:t xml:space="preserve">. A real deployment would require necessity and lawful-basis analysis, a DPIA where required, controller/processor allocation, access logging, retention and erasure procedures, encryption and controlled evidence storage </w:t>
      </w:r>
      <w:sdt>
        <w:sdtPr>
          <w:rPr>
            <w:rFonts w:cs="Times New Roman"/>
            <w:color w:val="000000" w:themeColor="text1"/>
          </w:rPr>
          <w:id w:val="120000053"/>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EDP26 \l 1033 </w:instrText>
          </w:r>
          <w:r w:rsidRPr="00BD087A">
            <w:rPr>
              <w:rFonts w:cs="Times New Roman"/>
              <w:color w:val="000000" w:themeColor="text1"/>
            </w:rPr>
            <w:fldChar w:fldCharType="separate"/>
          </w:r>
          <w:r w:rsidRPr="00BD087A">
            <w:rPr>
              <w:rFonts w:cs="Times New Roman"/>
              <w:noProof/>
              <w:color w:val="000000" w:themeColor="text1"/>
            </w:rPr>
            <w:t>(European Data Protection Board, 2026)</w:t>
          </w:r>
          <w:r w:rsidRPr="00BD087A">
            <w:rPr>
              <w:rFonts w:cs="Times New Roman"/>
              <w:color w:val="000000" w:themeColor="text1"/>
            </w:rPr>
            <w:fldChar w:fldCharType="end"/>
          </w:r>
        </w:sdtContent>
      </w:sdt>
      <w:r w:rsidRPr="00BD087A">
        <w:rPr>
          <w:rFonts w:cs="Times New Roman"/>
          <w:color w:val="000000" w:themeColor="text1"/>
        </w:rPr>
        <w:t>.</w:t>
      </w:r>
    </w:p>
    <w:p w14:paraId="54ADA9C0" w14:textId="77777777" w:rsidR="00FE2287" w:rsidRPr="00BD087A" w:rsidRDefault="00000000">
      <w:pPr>
        <w:rPr>
          <w:rFonts w:cs="Times New Roman"/>
          <w:color w:val="000000" w:themeColor="text1"/>
        </w:rPr>
      </w:pPr>
      <w:r w:rsidRPr="00BD087A">
        <w:rPr>
          <w:rFonts w:cs="Times New Roman"/>
          <w:color w:val="000000" w:themeColor="text1"/>
        </w:rPr>
        <w:t>Internal validity is strengthened by a fixed data hash, chronological partitions, an untouched test set, exact metric metadata and automated verification. Construct validity is limited because fraud labels and predictive metrics stand in for investigative utility. External validity is limited by one synthetic motor dataset, one test network and one deployment. Reliability is strengthened by versioned artefacts, although independent reproduction has not occurred</w:t>
      </w:r>
      <w:r w:rsidR="00C74B7B" w:rsidRPr="00BD087A">
        <w:rPr>
          <w:rFonts w:cs="Times New Roman"/>
          <w:color w:val="000000" w:themeColor="text1"/>
        </w:rPr>
        <w:t>.</w:t>
      </w:r>
      <w:r w:rsidRPr="00BD087A">
        <w:rPr>
          <w:rFonts w:cs="Times New Roman"/>
          <w:color w:val="000000" w:themeColor="text1"/>
        </w:rPr>
        <w:t xml:space="preserve"> </w:t>
      </w:r>
      <w:r w:rsidR="00C74B7B" w:rsidRPr="00BD087A">
        <w:rPr>
          <w:rFonts w:cs="Times New Roman"/>
          <w:color w:val="000000" w:themeColor="text1"/>
        </w:rPr>
        <w:t>C</w:t>
      </w:r>
      <w:r w:rsidRPr="00BD087A">
        <w:rPr>
          <w:rFonts w:cs="Times New Roman"/>
          <w:color w:val="000000" w:themeColor="text1"/>
        </w:rPr>
        <w:t xml:space="preserve">urrent ML reproducibility guidance expects data provenance, dependencies, metric definitions and executable procedures </w:t>
      </w:r>
      <w:sdt>
        <w:sdtPr>
          <w:rPr>
            <w:rFonts w:cs="Times New Roman"/>
            <w:color w:val="000000" w:themeColor="text1"/>
          </w:rPr>
          <w:id w:val="120000054"/>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Pin21 \l 1033 </w:instrText>
          </w:r>
          <w:r w:rsidRPr="00BD087A">
            <w:rPr>
              <w:rFonts w:cs="Times New Roman"/>
              <w:color w:val="000000" w:themeColor="text1"/>
            </w:rPr>
            <w:fldChar w:fldCharType="separate"/>
          </w:r>
          <w:r w:rsidRPr="00BD087A">
            <w:rPr>
              <w:rFonts w:cs="Times New Roman"/>
              <w:noProof/>
              <w:color w:val="000000" w:themeColor="text1"/>
            </w:rPr>
            <w:t>(Pineau et al., 2021)</w:t>
          </w:r>
          <w:r w:rsidRPr="00BD087A">
            <w:rPr>
              <w:rFonts w:cs="Times New Roman"/>
              <w:color w:val="000000" w:themeColor="text1"/>
            </w:rPr>
            <w:fldChar w:fldCharType="end"/>
          </w:r>
        </w:sdtContent>
      </w:sdt>
      <w:r w:rsidRPr="00BD087A">
        <w:rPr>
          <w:rFonts w:cs="Times New Roman"/>
          <w:color w:val="000000" w:themeColor="text1"/>
        </w:rPr>
        <w:t>.</w:t>
      </w:r>
    </w:p>
    <w:p w14:paraId="25560617" w14:textId="77777777" w:rsidR="00FE2287" w:rsidRPr="00BD087A" w:rsidRDefault="00000000">
      <w:pPr>
        <w:pStyle w:val="Heading1"/>
        <w:pageBreakBefore/>
        <w:rPr>
          <w:rFonts w:ascii="Times New Roman" w:hAnsi="Times New Roman" w:cs="Times New Roman"/>
          <w:color w:val="000000" w:themeColor="text1"/>
          <w:sz w:val="40"/>
          <w:szCs w:val="40"/>
        </w:rPr>
      </w:pPr>
      <w:bookmarkStart w:id="38" w:name="bm_ch4"/>
      <w:r w:rsidRPr="00BD087A">
        <w:rPr>
          <w:rFonts w:ascii="Times New Roman" w:hAnsi="Times New Roman" w:cs="Times New Roman"/>
          <w:color w:val="000000" w:themeColor="text1"/>
          <w:sz w:val="40"/>
          <w:szCs w:val="40"/>
        </w:rPr>
        <w:lastRenderedPageBreak/>
        <w:t>Chapter 4: System Evaluation</w:t>
      </w:r>
      <w:bookmarkEnd w:id="38"/>
    </w:p>
    <w:p w14:paraId="703463F0" w14:textId="77777777" w:rsidR="00FE2287" w:rsidRPr="00BD087A" w:rsidRDefault="00000000">
      <w:pPr>
        <w:rPr>
          <w:rFonts w:cs="Times New Roman"/>
          <w:color w:val="000000" w:themeColor="text1"/>
        </w:rPr>
      </w:pPr>
      <w:r w:rsidRPr="00BD087A">
        <w:rPr>
          <w:rFonts w:cs="Times New Roman"/>
        </w:rPr>
        <w:t>This chapter evaluates the prototype as an end-to-end research artefact. Rather than separating implementation from results, each section pairs what was built with the evidence available to assess it. The evaluation follows the claim path from authorised submission and replay-aware delivery to model scoring, explanation and human review. Repository-verified evidence, repository-reproducible replacement analyses and preliminary localised measurements are kept visibly distinct so that the strength and provenance of each conclusion are clear.</w:t>
      </w:r>
    </w:p>
    <w:p w14:paraId="24EAE83F" w14:textId="77777777" w:rsidR="00FE2287" w:rsidRPr="00BD087A" w:rsidRDefault="00000000">
      <w:pPr>
        <w:pStyle w:val="Heading2"/>
        <w:rPr>
          <w:rFonts w:ascii="Times New Roman" w:hAnsi="Times New Roman" w:cs="Times New Roman"/>
          <w:color w:val="000000" w:themeColor="text1"/>
          <w:sz w:val="32"/>
          <w:szCs w:val="32"/>
        </w:rPr>
      </w:pPr>
      <w:bookmarkStart w:id="39" w:name="bm_ch5"/>
      <w:r w:rsidRPr="00BD087A">
        <w:rPr>
          <w:rFonts w:ascii="Times New Roman" w:hAnsi="Times New Roman" w:cs="Times New Roman"/>
          <w:color w:val="000000" w:themeColor="text1"/>
          <w:sz w:val="40"/>
          <w:szCs w:val="40"/>
        </w:rPr>
        <w:t>4.1 Evaluation scope and evidence provenance</w:t>
      </w:r>
      <w:bookmarkEnd w:id="39"/>
    </w:p>
    <w:p w14:paraId="62DC8EAE" w14:textId="77777777" w:rsidR="00FE2287" w:rsidRPr="00BD087A" w:rsidRDefault="00000000">
      <w:pPr>
        <w:rPr>
          <w:rFonts w:cs="Times New Roman"/>
          <w:color w:val="000000" w:themeColor="text1"/>
        </w:rPr>
      </w:pPr>
      <w:r w:rsidRPr="00BD087A">
        <w:rPr>
          <w:rFonts w:cs="Times New Roman"/>
        </w:rPr>
        <w:t>The evidence base is deliberately uneven. The pinned dataset, chronological split, base models, held-out metrics, saved SHAP artefact, feature-ablation package and current advanced-analysis package are present in the repository and were checked against saved hashes or validated through execution. The advanced archive contains a replacement implementation of the previously unarchived 24-trial random search, tuned-model comparison, 2,000-sample paired bootstrap, 100-run label-permutation diagnostic, mutual-information screen, country audit and calibration decomposition. It also retains complete JSON and CSV outputs, raw resampling values, figures, software versions, an execution manifest and SHA-256 checksums. The current numerical results are therefore reproducible from the repository. The original historical script and JSON were not recovered, so the archive must not be presented as proof that every earlier unpublished run used identical code. The test period contains 14,998 records, including 1,676 synthetic fraud labels (11.1748%).</w:t>
      </w:r>
    </w:p>
    <w:p w14:paraId="425A823A" w14:textId="77777777" w:rsidR="00A728AA" w:rsidRPr="00BD087A" w:rsidRDefault="00000000">
      <w:pPr>
        <w:rPr>
          <w:rFonts w:cs="Times New Roman"/>
        </w:rPr>
      </w:pPr>
      <w:r w:rsidRPr="00BD087A">
        <w:rPr>
          <w:rFonts w:cs="Times New Roman"/>
        </w:rPr>
        <w:t>Table 4.1 links each evaluation strand to its evidence and to the narrow claim that evidence supports. This places the essential traceability beside the findings</w:t>
      </w:r>
      <w:r w:rsidR="00E82222" w:rsidRPr="00BD087A">
        <w:rPr>
          <w:rFonts w:cs="Times New Roman"/>
        </w:rPr>
        <w:t>.</w:t>
      </w:r>
      <w:r w:rsidRPr="00BD087A">
        <w:rPr>
          <w:rFonts w:cs="Times New Roman"/>
        </w:rPr>
        <w:t xml:space="preserve"> Appendix A remains the more detailed map to repository locations.</w:t>
      </w:r>
    </w:p>
    <w:p w14:paraId="2542BCD2" w14:textId="77777777" w:rsidR="003835AB" w:rsidRPr="00BD087A" w:rsidRDefault="003835AB">
      <w:pPr>
        <w:rPr>
          <w:rFonts w:cs="Times New Roman"/>
        </w:rPr>
      </w:pPr>
    </w:p>
    <w:p w14:paraId="0C527E49" w14:textId="77777777" w:rsidR="00FE2287" w:rsidRPr="00BD087A" w:rsidRDefault="00000000" w:rsidP="00C76C0C">
      <w:pPr>
        <w:pStyle w:val="Caption"/>
        <w:keepNext/>
        <w:keepLines/>
        <w:rPr>
          <w:rFonts w:cs="Times New Roman"/>
          <w:color w:val="000000" w:themeColor="text1"/>
        </w:rPr>
      </w:pPr>
      <w:bookmarkStart w:id="40" w:name="bm_tab_system_eval"/>
      <w:r w:rsidRPr="00BD087A">
        <w:rPr>
          <w:rFonts w:cs="Times New Roman"/>
          <w:color w:val="000000" w:themeColor="text1"/>
        </w:rPr>
        <w:lastRenderedPageBreak/>
        <w:t>Table 4.1. Evaluation evidence and reproducibility map</w:t>
      </w:r>
      <w:bookmarkEnd w:id="40"/>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944"/>
        <w:gridCol w:w="2309"/>
        <w:gridCol w:w="1867"/>
        <w:gridCol w:w="2520"/>
      </w:tblGrid>
      <w:tr w:rsidR="00FE2287" w:rsidRPr="00BD087A" w14:paraId="1BA18252" w14:textId="77777777" w:rsidTr="00C74B7B">
        <w:trPr>
          <w:cantSplit/>
          <w:tblHeader/>
          <w:jc w:val="center"/>
        </w:trPr>
        <w:tc>
          <w:tcPr>
            <w:tcW w:w="1944" w:type="dxa"/>
            <w:shd w:val="clear" w:color="auto" w:fill="17365D"/>
            <w:tcMar>
              <w:top w:w="50" w:type="dxa"/>
              <w:left w:w="80" w:type="dxa"/>
              <w:bottom w:w="50" w:type="dxa"/>
              <w:right w:w="80" w:type="dxa"/>
            </w:tcMar>
            <w:vAlign w:val="center"/>
          </w:tcPr>
          <w:p w14:paraId="53C3809F"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Evaluation strand</w:t>
            </w:r>
          </w:p>
        </w:tc>
        <w:tc>
          <w:tcPr>
            <w:tcW w:w="2309" w:type="dxa"/>
            <w:shd w:val="clear" w:color="auto" w:fill="17365D"/>
            <w:tcMar>
              <w:top w:w="50" w:type="dxa"/>
              <w:left w:w="80" w:type="dxa"/>
              <w:bottom w:w="50" w:type="dxa"/>
              <w:right w:w="80" w:type="dxa"/>
            </w:tcMar>
            <w:vAlign w:val="center"/>
          </w:tcPr>
          <w:p w14:paraId="0E2A4641"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Evidence used in this chapter</w:t>
            </w:r>
          </w:p>
        </w:tc>
        <w:tc>
          <w:tcPr>
            <w:tcW w:w="1867" w:type="dxa"/>
            <w:shd w:val="clear" w:color="auto" w:fill="17365D"/>
            <w:tcMar>
              <w:top w:w="50" w:type="dxa"/>
              <w:left w:w="80" w:type="dxa"/>
              <w:bottom w:w="50" w:type="dxa"/>
              <w:right w:w="80" w:type="dxa"/>
            </w:tcMar>
            <w:vAlign w:val="center"/>
          </w:tcPr>
          <w:p w14:paraId="06D5F413"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Reproducibility status</w:t>
            </w:r>
          </w:p>
        </w:tc>
        <w:tc>
          <w:tcPr>
            <w:tcW w:w="2520" w:type="dxa"/>
            <w:shd w:val="clear" w:color="auto" w:fill="17365D"/>
            <w:tcMar>
              <w:top w:w="50" w:type="dxa"/>
              <w:left w:w="80" w:type="dxa"/>
              <w:bottom w:w="50" w:type="dxa"/>
              <w:right w:w="80" w:type="dxa"/>
            </w:tcMar>
            <w:vAlign w:val="center"/>
          </w:tcPr>
          <w:p w14:paraId="590122D1"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Claim supported</w:t>
            </w:r>
          </w:p>
        </w:tc>
      </w:tr>
      <w:tr w:rsidR="00FE2287" w:rsidRPr="00BD087A" w14:paraId="3CF8B5C3" w14:textId="77777777" w:rsidTr="00C74B7B">
        <w:trPr>
          <w:cantSplit/>
          <w:jc w:val="center"/>
        </w:trPr>
        <w:tc>
          <w:tcPr>
            <w:tcW w:w="1944" w:type="dxa"/>
            <w:tcMar>
              <w:top w:w="50" w:type="dxa"/>
              <w:left w:w="80" w:type="dxa"/>
              <w:bottom w:w="50" w:type="dxa"/>
              <w:right w:w="80" w:type="dxa"/>
            </w:tcMar>
            <w:vAlign w:val="center"/>
          </w:tcPr>
          <w:p w14:paraId="1E1147D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Authorised submission and registry lifecycle</w:t>
            </w:r>
          </w:p>
        </w:tc>
        <w:tc>
          <w:tcPr>
            <w:tcW w:w="2309" w:type="dxa"/>
            <w:tcMar>
              <w:top w:w="50" w:type="dxa"/>
              <w:left w:w="80" w:type="dxa"/>
              <w:bottom w:w="50" w:type="dxa"/>
              <w:right w:w="80" w:type="dxa"/>
            </w:tcMar>
            <w:vAlign w:val="center"/>
          </w:tcPr>
          <w:p w14:paraId="17FD40C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Wallet, policy, permit, forwarder, role, lifecycle and party-attribution tests.</w:t>
            </w:r>
          </w:p>
        </w:tc>
        <w:tc>
          <w:tcPr>
            <w:tcW w:w="1867" w:type="dxa"/>
            <w:tcMar>
              <w:top w:w="50" w:type="dxa"/>
              <w:left w:w="80" w:type="dxa"/>
              <w:bottom w:w="50" w:type="dxa"/>
              <w:right w:w="80" w:type="dxa"/>
            </w:tcMar>
            <w:vAlign w:val="center"/>
          </w:tcPr>
          <w:p w14:paraId="69AB8F19"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Repository-verified</w:t>
            </w:r>
          </w:p>
        </w:tc>
        <w:tc>
          <w:tcPr>
            <w:tcW w:w="2520" w:type="dxa"/>
            <w:tcMar>
              <w:top w:w="50" w:type="dxa"/>
              <w:left w:w="80" w:type="dxa"/>
              <w:bottom w:w="50" w:type="dxa"/>
              <w:right w:w="80" w:type="dxa"/>
            </w:tcMar>
            <w:vAlign w:val="center"/>
          </w:tcPr>
          <w:p w14:paraId="759DACB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Identity, authority and state transitions behave as designed under isolated tests.</w:t>
            </w:r>
          </w:p>
        </w:tc>
      </w:tr>
      <w:tr w:rsidR="00FE2287" w:rsidRPr="00BD087A" w14:paraId="010235F3" w14:textId="77777777" w:rsidTr="00C74B7B">
        <w:trPr>
          <w:cantSplit/>
          <w:jc w:val="center"/>
        </w:trPr>
        <w:tc>
          <w:tcPr>
            <w:tcW w:w="1944" w:type="dxa"/>
            <w:shd w:val="clear" w:color="auto" w:fill="F3F6F9"/>
            <w:tcMar>
              <w:top w:w="50" w:type="dxa"/>
              <w:left w:w="80" w:type="dxa"/>
              <w:bottom w:w="50" w:type="dxa"/>
              <w:right w:w="80" w:type="dxa"/>
            </w:tcMar>
            <w:vAlign w:val="center"/>
          </w:tcPr>
          <w:p w14:paraId="2C61D14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Content binding and event delivery</w:t>
            </w:r>
          </w:p>
        </w:tc>
        <w:tc>
          <w:tcPr>
            <w:tcW w:w="2309" w:type="dxa"/>
            <w:shd w:val="clear" w:color="auto" w:fill="F3F6F9"/>
            <w:tcMar>
              <w:top w:w="50" w:type="dxa"/>
              <w:left w:w="80" w:type="dxa"/>
              <w:bottom w:w="50" w:type="dxa"/>
              <w:right w:w="80" w:type="dxa"/>
            </w:tcMar>
            <w:vAlign w:val="center"/>
          </w:tcPr>
          <w:p w14:paraId="3FA6900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CID/hash validation, outbox, checkpoint, Kafka acknowledgement and replay tests.</w:t>
            </w:r>
          </w:p>
        </w:tc>
        <w:tc>
          <w:tcPr>
            <w:tcW w:w="1867" w:type="dxa"/>
            <w:shd w:val="clear" w:color="auto" w:fill="F3F6F9"/>
            <w:tcMar>
              <w:top w:w="50" w:type="dxa"/>
              <w:left w:w="80" w:type="dxa"/>
              <w:bottom w:w="50" w:type="dxa"/>
              <w:right w:w="80" w:type="dxa"/>
            </w:tcMar>
            <w:vAlign w:val="center"/>
          </w:tcPr>
          <w:p w14:paraId="73EFF9F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Repository-verified</w:t>
            </w:r>
          </w:p>
        </w:tc>
        <w:tc>
          <w:tcPr>
            <w:tcW w:w="2520" w:type="dxa"/>
            <w:shd w:val="clear" w:color="auto" w:fill="F3F6F9"/>
            <w:tcMar>
              <w:top w:w="50" w:type="dxa"/>
              <w:left w:w="80" w:type="dxa"/>
              <w:bottom w:w="50" w:type="dxa"/>
              <w:right w:w="80" w:type="dxa"/>
            </w:tcMar>
            <w:vAlign w:val="center"/>
          </w:tcPr>
          <w:p w14:paraId="5856478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Claim events can be reconstructed and repeated delivery is handled safely in tested paths.</w:t>
            </w:r>
          </w:p>
        </w:tc>
      </w:tr>
      <w:tr w:rsidR="00FE2287" w:rsidRPr="00BD087A" w14:paraId="7527BAB1" w14:textId="77777777" w:rsidTr="00C74B7B">
        <w:trPr>
          <w:cantSplit/>
          <w:jc w:val="center"/>
        </w:trPr>
        <w:tc>
          <w:tcPr>
            <w:tcW w:w="1944" w:type="dxa"/>
            <w:tcMar>
              <w:top w:w="50" w:type="dxa"/>
              <w:left w:w="80" w:type="dxa"/>
              <w:bottom w:w="50" w:type="dxa"/>
              <w:right w:w="80" w:type="dxa"/>
            </w:tcMar>
            <w:vAlign w:val="center"/>
          </w:tcPr>
          <w:p w14:paraId="4CDC581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Predictive discrimination and workload</w:t>
            </w:r>
          </w:p>
        </w:tc>
        <w:tc>
          <w:tcPr>
            <w:tcW w:w="2309" w:type="dxa"/>
            <w:tcMar>
              <w:top w:w="50" w:type="dxa"/>
              <w:left w:w="80" w:type="dxa"/>
              <w:bottom w:w="50" w:type="dxa"/>
              <w:right w:w="80" w:type="dxa"/>
            </w:tcMar>
            <w:vAlign w:val="center"/>
          </w:tcPr>
          <w:p w14:paraId="3C2C0F4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 xml:space="preserve">Pinned 70/15/15 split, logistic regression and deployed </w:t>
            </w:r>
            <w:proofErr w:type="spellStart"/>
            <w:r w:rsidRPr="00BD087A">
              <w:rPr>
                <w:rFonts w:cs="Times New Roman"/>
                <w:color w:val="000000" w:themeColor="text1"/>
              </w:rPr>
              <w:t>XGBoost</w:t>
            </w:r>
            <w:proofErr w:type="spellEnd"/>
            <w:r w:rsidRPr="00BD087A">
              <w:rPr>
                <w:rFonts w:cs="Times New Roman"/>
                <w:color w:val="000000" w:themeColor="text1"/>
              </w:rPr>
              <w:t xml:space="preserve"> hold-out metrics.</w:t>
            </w:r>
          </w:p>
        </w:tc>
        <w:tc>
          <w:tcPr>
            <w:tcW w:w="1867" w:type="dxa"/>
            <w:tcMar>
              <w:top w:w="50" w:type="dxa"/>
              <w:left w:w="80" w:type="dxa"/>
              <w:bottom w:w="50" w:type="dxa"/>
              <w:right w:w="80" w:type="dxa"/>
            </w:tcMar>
            <w:vAlign w:val="center"/>
          </w:tcPr>
          <w:p w14:paraId="0153AA9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Repository-verified</w:t>
            </w:r>
          </w:p>
        </w:tc>
        <w:tc>
          <w:tcPr>
            <w:tcW w:w="2520" w:type="dxa"/>
            <w:tcMar>
              <w:top w:w="50" w:type="dxa"/>
              <w:left w:w="80" w:type="dxa"/>
              <w:bottom w:w="50" w:type="dxa"/>
              <w:right w:w="80" w:type="dxa"/>
            </w:tcMar>
            <w:vAlign w:val="center"/>
          </w:tcPr>
          <w:p w14:paraId="01C4C78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The models show weak but measurable ranking performance on the synthetic test set.</w:t>
            </w:r>
          </w:p>
        </w:tc>
      </w:tr>
      <w:tr w:rsidR="00FE2287" w:rsidRPr="00BD087A" w14:paraId="524140A0" w14:textId="77777777" w:rsidTr="00C74B7B">
        <w:trPr>
          <w:cantSplit/>
          <w:jc w:val="center"/>
        </w:trPr>
        <w:tc>
          <w:tcPr>
            <w:tcW w:w="1944" w:type="dxa"/>
            <w:shd w:val="clear" w:color="auto" w:fill="F3F6F9"/>
            <w:tcMar>
              <w:top w:w="50" w:type="dxa"/>
              <w:left w:w="80" w:type="dxa"/>
              <w:bottom w:w="50" w:type="dxa"/>
              <w:right w:w="80" w:type="dxa"/>
            </w:tcMar>
            <w:vAlign w:val="center"/>
          </w:tcPr>
          <w:p w14:paraId="10322188" w14:textId="77777777" w:rsidR="00A728AA" w:rsidRPr="00BD087A" w:rsidRDefault="00000000">
            <w:pPr>
              <w:pStyle w:val="TableBody9pt"/>
              <w:jc w:val="left"/>
              <w:rPr>
                <w:rFonts w:cs="Times New Roman"/>
              </w:rPr>
            </w:pPr>
            <w:r w:rsidRPr="00BD087A">
              <w:rPr>
                <w:rFonts w:cs="Times New Roman"/>
              </w:rPr>
              <w:t>Advanced model extensions</w:t>
            </w:r>
          </w:p>
        </w:tc>
        <w:tc>
          <w:tcPr>
            <w:tcW w:w="2309" w:type="dxa"/>
            <w:shd w:val="clear" w:color="auto" w:fill="F3F6F9"/>
            <w:tcMar>
              <w:top w:w="50" w:type="dxa"/>
              <w:left w:w="80" w:type="dxa"/>
              <w:bottom w:w="50" w:type="dxa"/>
              <w:right w:w="80" w:type="dxa"/>
            </w:tcMar>
            <w:vAlign w:val="center"/>
          </w:tcPr>
          <w:p w14:paraId="6E3D27E9" w14:textId="77777777" w:rsidR="00A728AA" w:rsidRPr="00BD087A" w:rsidRDefault="00000000">
            <w:pPr>
              <w:pStyle w:val="TableBody9pt"/>
              <w:jc w:val="left"/>
              <w:rPr>
                <w:rFonts w:cs="Times New Roman"/>
              </w:rPr>
            </w:pPr>
            <w:r w:rsidRPr="00BD087A">
              <w:rPr>
                <w:rFonts w:cs="Times New Roman"/>
              </w:rPr>
              <w:t>Replacement random search, tuned-model bootstrap, permutation, mutual-information and calibration archive.</w:t>
            </w:r>
          </w:p>
        </w:tc>
        <w:tc>
          <w:tcPr>
            <w:tcW w:w="1867" w:type="dxa"/>
            <w:shd w:val="clear" w:color="auto" w:fill="F3F6F9"/>
            <w:tcMar>
              <w:top w:w="50" w:type="dxa"/>
              <w:left w:w="80" w:type="dxa"/>
              <w:bottom w:w="50" w:type="dxa"/>
              <w:right w:w="80" w:type="dxa"/>
            </w:tcMar>
            <w:vAlign w:val="center"/>
          </w:tcPr>
          <w:p w14:paraId="3B30F6C1" w14:textId="77777777" w:rsidR="00A728AA" w:rsidRPr="00BD087A" w:rsidRDefault="00000000">
            <w:pPr>
              <w:pStyle w:val="TableBody9pt"/>
              <w:jc w:val="left"/>
              <w:rPr>
                <w:rFonts w:cs="Times New Roman"/>
              </w:rPr>
            </w:pPr>
            <w:r w:rsidRPr="00BD087A">
              <w:rPr>
                <w:rFonts w:cs="Times New Roman"/>
              </w:rPr>
              <w:t>Repository-reproducible replacement script, JSON/CSV, figures, manifest and checksums</w:t>
            </w:r>
          </w:p>
        </w:tc>
        <w:tc>
          <w:tcPr>
            <w:tcW w:w="2520" w:type="dxa"/>
            <w:shd w:val="clear" w:color="auto" w:fill="F3F6F9"/>
            <w:tcMar>
              <w:top w:w="50" w:type="dxa"/>
              <w:left w:w="80" w:type="dxa"/>
              <w:bottom w:w="50" w:type="dxa"/>
              <w:right w:w="80" w:type="dxa"/>
            </w:tcMar>
            <w:vAlign w:val="center"/>
          </w:tcPr>
          <w:p w14:paraId="60770D2C" w14:textId="77777777" w:rsidR="00A728AA" w:rsidRPr="00BD087A" w:rsidRDefault="00000000">
            <w:pPr>
              <w:pStyle w:val="TableBody9pt"/>
              <w:jc w:val="left"/>
              <w:rPr>
                <w:rFonts w:cs="Times New Roman"/>
              </w:rPr>
            </w:pPr>
            <w:r w:rsidRPr="00BD087A">
              <w:rPr>
                <w:rFonts w:cs="Times New Roman"/>
              </w:rPr>
              <w:t xml:space="preserve">Current rerun results are </w:t>
            </w:r>
            <w:proofErr w:type="gramStart"/>
            <w:r w:rsidRPr="00BD087A">
              <w:rPr>
                <w:rFonts w:cs="Times New Roman"/>
              </w:rPr>
              <w:t>reproducible</w:t>
            </w:r>
            <w:r w:rsidR="00E13E5E" w:rsidRPr="00BD087A">
              <w:rPr>
                <w:rFonts w:cs="Times New Roman"/>
              </w:rPr>
              <w:t>,</w:t>
            </w:r>
            <w:proofErr w:type="gramEnd"/>
            <w:r w:rsidRPr="00BD087A">
              <w:rPr>
                <w:rFonts w:cs="Times New Roman"/>
              </w:rPr>
              <w:t xml:space="preserve"> provenance of the missing historical execution is not recoverable.</w:t>
            </w:r>
          </w:p>
        </w:tc>
      </w:tr>
      <w:tr w:rsidR="00A728AA" w:rsidRPr="00BD087A" w14:paraId="59CE7BFD" w14:textId="77777777">
        <w:trPr>
          <w:cantSplit/>
          <w:jc w:val="center"/>
        </w:trPr>
        <w:tc>
          <w:tcPr>
            <w:tcW w:w="1944"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2C592CB1" w14:textId="77777777" w:rsidR="00A728AA" w:rsidRPr="00BD087A" w:rsidRDefault="00000000">
            <w:pPr>
              <w:pStyle w:val="TableBody9pt"/>
              <w:jc w:val="left"/>
              <w:rPr>
                <w:rFonts w:cs="Times New Roman"/>
              </w:rPr>
            </w:pPr>
            <w:r w:rsidRPr="00BD087A">
              <w:rPr>
                <w:rFonts w:cs="Times New Roman"/>
              </w:rPr>
              <w:t>Subgroup and feature ablation</w:t>
            </w:r>
          </w:p>
        </w:tc>
        <w:tc>
          <w:tcPr>
            <w:tcW w:w="2309"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741451B9" w14:textId="77777777" w:rsidR="00A728AA" w:rsidRPr="00BD087A" w:rsidRDefault="00000000">
            <w:pPr>
              <w:pStyle w:val="TableBody9pt"/>
              <w:jc w:val="left"/>
              <w:rPr>
                <w:rFonts w:cs="Times New Roman"/>
              </w:rPr>
            </w:pPr>
            <w:r w:rsidRPr="00BD087A">
              <w:rPr>
                <w:rFonts w:cs="Times New Roman"/>
              </w:rPr>
              <w:t>Country metrics, six controlled feature sets, paired PR-AUC intervals and capacity-matched errors.</w:t>
            </w:r>
          </w:p>
        </w:tc>
        <w:tc>
          <w:tcPr>
            <w:tcW w:w="1867"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4A9014BA" w14:textId="77777777" w:rsidR="00A728AA" w:rsidRPr="00BD087A" w:rsidRDefault="00000000">
            <w:pPr>
              <w:pStyle w:val="TableBody9pt"/>
              <w:jc w:val="left"/>
              <w:rPr>
                <w:rFonts w:cs="Times New Roman"/>
              </w:rPr>
            </w:pPr>
            <w:r w:rsidRPr="00BD087A">
              <w:rPr>
                <w:rFonts w:cs="Times New Roman"/>
              </w:rPr>
              <w:t>Repository-verified script, JSON/CSV, checksums and figures</w:t>
            </w:r>
          </w:p>
        </w:tc>
        <w:tc>
          <w:tcPr>
            <w:tcW w:w="252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1477FA6A" w14:textId="77777777" w:rsidR="00A728AA" w:rsidRPr="00BD087A" w:rsidRDefault="00000000">
            <w:pPr>
              <w:pStyle w:val="TableBody9pt"/>
              <w:jc w:val="left"/>
              <w:rPr>
                <w:rFonts w:cs="Times New Roman"/>
              </w:rPr>
            </w:pPr>
            <w:r w:rsidRPr="00BD087A">
              <w:rPr>
                <w:rFonts w:cs="Times New Roman"/>
              </w:rPr>
              <w:t>Direct country and vehicle age add little</w:t>
            </w:r>
            <w:r w:rsidR="00E13E5E" w:rsidRPr="00BD087A">
              <w:rPr>
                <w:rFonts w:cs="Times New Roman"/>
              </w:rPr>
              <w:t>,</w:t>
            </w:r>
            <w:r w:rsidRPr="00BD087A">
              <w:rPr>
                <w:rFonts w:cs="Times New Roman"/>
              </w:rPr>
              <w:t xml:space="preserve"> country-linked market frequency carries much of the synthetic lift.</w:t>
            </w:r>
          </w:p>
        </w:tc>
      </w:tr>
      <w:tr w:rsidR="00FE2287" w:rsidRPr="00BD087A" w14:paraId="41BF1152" w14:textId="77777777" w:rsidTr="00C74B7B">
        <w:trPr>
          <w:cantSplit/>
          <w:jc w:val="center"/>
        </w:trPr>
        <w:tc>
          <w:tcPr>
            <w:tcW w:w="1944" w:type="dxa"/>
            <w:tcMar>
              <w:top w:w="50" w:type="dxa"/>
              <w:left w:w="80" w:type="dxa"/>
              <w:bottom w:w="50" w:type="dxa"/>
              <w:right w:w="80" w:type="dxa"/>
            </w:tcMar>
            <w:vAlign w:val="center"/>
          </w:tcPr>
          <w:p w14:paraId="61777DB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Explainability and human review</w:t>
            </w:r>
          </w:p>
        </w:tc>
        <w:tc>
          <w:tcPr>
            <w:tcW w:w="2309" w:type="dxa"/>
            <w:tcMar>
              <w:top w:w="50" w:type="dxa"/>
              <w:left w:w="80" w:type="dxa"/>
              <w:bottom w:w="50" w:type="dxa"/>
              <w:right w:w="80" w:type="dxa"/>
            </w:tcMar>
            <w:vAlign w:val="center"/>
          </w:tcPr>
          <w:p w14:paraId="401DAE8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SHAP artefact, score/threshold metadata, assessor API and console tests.</w:t>
            </w:r>
          </w:p>
        </w:tc>
        <w:tc>
          <w:tcPr>
            <w:tcW w:w="1867" w:type="dxa"/>
            <w:tcMar>
              <w:top w:w="50" w:type="dxa"/>
              <w:left w:w="80" w:type="dxa"/>
              <w:bottom w:w="50" w:type="dxa"/>
              <w:right w:w="80" w:type="dxa"/>
            </w:tcMar>
            <w:vAlign w:val="center"/>
          </w:tcPr>
          <w:p w14:paraId="4DBDC9A9"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Mixed: saved artefacts and interface behaviour verified</w:t>
            </w:r>
          </w:p>
        </w:tc>
        <w:tc>
          <w:tcPr>
            <w:tcW w:w="2520" w:type="dxa"/>
            <w:tcMar>
              <w:top w:w="50" w:type="dxa"/>
              <w:left w:w="80" w:type="dxa"/>
              <w:bottom w:w="50" w:type="dxa"/>
              <w:right w:w="80" w:type="dxa"/>
            </w:tcMar>
            <w:vAlign w:val="center"/>
          </w:tcPr>
          <w:p w14:paraId="04EE36F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Scores can support triage and append-only review</w:t>
            </w:r>
            <w:r w:rsidR="00E13E5E" w:rsidRPr="00BD087A">
              <w:rPr>
                <w:rFonts w:cs="Times New Roman"/>
                <w:color w:val="000000" w:themeColor="text1"/>
              </w:rPr>
              <w:t>,</w:t>
            </w:r>
            <w:r w:rsidRPr="00BD087A">
              <w:rPr>
                <w:rFonts w:cs="Times New Roman"/>
                <w:color w:val="000000" w:themeColor="text1"/>
              </w:rPr>
              <w:t xml:space="preserve"> they do not establish causality or adjudication.</w:t>
            </w:r>
          </w:p>
        </w:tc>
      </w:tr>
      <w:tr w:rsidR="00FE2287" w:rsidRPr="00BD087A" w14:paraId="632DF9D5" w14:textId="77777777" w:rsidTr="00C74B7B">
        <w:trPr>
          <w:cantSplit/>
          <w:jc w:val="center"/>
        </w:trPr>
        <w:tc>
          <w:tcPr>
            <w:tcW w:w="1944" w:type="dxa"/>
            <w:shd w:val="clear" w:color="auto" w:fill="F3F6F9"/>
            <w:tcMar>
              <w:top w:w="50" w:type="dxa"/>
              <w:left w:w="80" w:type="dxa"/>
              <w:bottom w:w="50" w:type="dxa"/>
              <w:right w:w="80" w:type="dxa"/>
            </w:tcMar>
            <w:vAlign w:val="center"/>
          </w:tcPr>
          <w:p w14:paraId="5A085918" w14:textId="77777777" w:rsidR="00A728AA" w:rsidRPr="00BD087A" w:rsidRDefault="00000000">
            <w:pPr>
              <w:pStyle w:val="TableBody9pt"/>
              <w:jc w:val="left"/>
              <w:rPr>
                <w:rFonts w:cs="Times New Roman"/>
              </w:rPr>
            </w:pPr>
            <w:r w:rsidRPr="00BD087A">
              <w:rPr>
                <w:rFonts w:cs="Times New Roman"/>
              </w:rPr>
              <w:t>Performance and resilience</w:t>
            </w:r>
          </w:p>
        </w:tc>
        <w:tc>
          <w:tcPr>
            <w:tcW w:w="2309" w:type="dxa"/>
            <w:shd w:val="clear" w:color="auto" w:fill="F3F6F9"/>
            <w:tcMar>
              <w:top w:w="50" w:type="dxa"/>
              <w:left w:w="80" w:type="dxa"/>
              <w:bottom w:w="50" w:type="dxa"/>
              <w:right w:w="80" w:type="dxa"/>
            </w:tcMar>
            <w:vAlign w:val="center"/>
          </w:tcPr>
          <w:p w14:paraId="0D4ED38D" w14:textId="77777777" w:rsidR="00A728AA" w:rsidRPr="00BD087A" w:rsidRDefault="00000000">
            <w:pPr>
              <w:pStyle w:val="TableBody9pt"/>
              <w:jc w:val="left"/>
              <w:rPr>
                <w:rFonts w:cs="Times New Roman"/>
              </w:rPr>
            </w:pPr>
            <w:r w:rsidRPr="00BD087A">
              <w:rPr>
                <w:rFonts w:cs="Times New Roman"/>
              </w:rPr>
              <w:t>Localised HTTP, pipeline, sponsor-side gas and crash/restart benchmark with raw timings and checksums.</w:t>
            </w:r>
          </w:p>
        </w:tc>
        <w:tc>
          <w:tcPr>
            <w:tcW w:w="1867" w:type="dxa"/>
            <w:shd w:val="clear" w:color="auto" w:fill="F3F6F9"/>
            <w:tcMar>
              <w:top w:w="50" w:type="dxa"/>
              <w:left w:w="80" w:type="dxa"/>
              <w:bottom w:w="50" w:type="dxa"/>
              <w:right w:w="80" w:type="dxa"/>
            </w:tcMar>
            <w:vAlign w:val="center"/>
          </w:tcPr>
          <w:p w14:paraId="241675EE" w14:textId="77777777" w:rsidR="00A728AA" w:rsidRPr="00BD087A" w:rsidRDefault="00000000">
            <w:pPr>
              <w:pStyle w:val="TableBody9pt"/>
              <w:jc w:val="left"/>
              <w:rPr>
                <w:rFonts w:cs="Times New Roman"/>
              </w:rPr>
            </w:pPr>
            <w:r w:rsidRPr="00BD087A">
              <w:rPr>
                <w:rFonts w:cs="Times New Roman"/>
              </w:rPr>
              <w:t>Retained preliminary bundle</w:t>
            </w:r>
            <w:r w:rsidR="00E82222" w:rsidRPr="00BD087A">
              <w:rPr>
                <w:rFonts w:cs="Times New Roman"/>
              </w:rPr>
              <w:t>,</w:t>
            </w:r>
            <w:r w:rsidRPr="00BD087A">
              <w:rPr>
                <w:rFonts w:cs="Times New Roman"/>
              </w:rPr>
              <w:t xml:space="preserve"> clean-commit target-VM rerun pending</w:t>
            </w:r>
          </w:p>
        </w:tc>
        <w:tc>
          <w:tcPr>
            <w:tcW w:w="2520" w:type="dxa"/>
            <w:shd w:val="clear" w:color="auto" w:fill="F3F6F9"/>
            <w:tcMar>
              <w:top w:w="50" w:type="dxa"/>
              <w:left w:w="80" w:type="dxa"/>
              <w:bottom w:w="50" w:type="dxa"/>
              <w:right w:w="80" w:type="dxa"/>
            </w:tcMar>
            <w:vAlign w:val="center"/>
          </w:tcPr>
          <w:p w14:paraId="0CB6FDA9" w14:textId="77777777" w:rsidR="00A728AA" w:rsidRPr="00BD087A" w:rsidRDefault="00000000">
            <w:pPr>
              <w:pStyle w:val="TableBody9pt"/>
              <w:jc w:val="left"/>
              <w:rPr>
                <w:rFonts w:cs="Times New Roman"/>
              </w:rPr>
            </w:pPr>
            <w:r w:rsidRPr="00BD087A">
              <w:rPr>
                <w:rFonts w:cs="Times New Roman"/>
              </w:rPr>
              <w:t>One local process layout exposes saturation and replay behaviour, not production capacity.</w:t>
            </w:r>
          </w:p>
        </w:tc>
      </w:tr>
    </w:tbl>
    <w:p w14:paraId="75D65E7B" w14:textId="77777777" w:rsidR="00FE2287" w:rsidRPr="00BD087A" w:rsidRDefault="00000000">
      <w:pPr>
        <w:pStyle w:val="Heading2"/>
        <w:rPr>
          <w:rFonts w:ascii="Times New Roman" w:hAnsi="Times New Roman" w:cs="Times New Roman"/>
          <w:color w:val="000000" w:themeColor="text1"/>
          <w:sz w:val="32"/>
          <w:szCs w:val="32"/>
        </w:rPr>
      </w:pPr>
      <w:bookmarkStart w:id="41" w:name="bm_s4_1"/>
      <w:r w:rsidRPr="00BD087A">
        <w:rPr>
          <w:rFonts w:ascii="Times New Roman" w:hAnsi="Times New Roman" w:cs="Times New Roman"/>
          <w:color w:val="000000" w:themeColor="text1"/>
          <w:sz w:val="32"/>
          <w:szCs w:val="32"/>
        </w:rPr>
        <w:t>4.2 End-to-end system behaviour</w:t>
      </w:r>
      <w:bookmarkEnd w:id="41"/>
    </w:p>
    <w:p w14:paraId="3BF3896C" w14:textId="77777777" w:rsidR="00FE2287" w:rsidRPr="00BD087A" w:rsidRDefault="00000000">
      <w:pPr>
        <w:rPr>
          <w:rFonts w:cs="Times New Roman"/>
          <w:color w:val="000000" w:themeColor="text1"/>
        </w:rPr>
      </w:pPr>
      <w:r w:rsidRPr="00BD087A">
        <w:rPr>
          <w:rFonts w:cs="Times New Roman"/>
          <w:color w:val="000000" w:themeColor="text1"/>
        </w:rPr>
        <w:t xml:space="preserve">The end-to-end evaluation begins at the authority boundary for public intake. The browser does not receive an insurer private key. It signs a readable one-time authentication challenge, then submits policy and incident facts through a short-lived wallet session. The backend policy adapter checks eligibility before an insurer-authorised component signs a single-use </w:t>
      </w:r>
      <w:proofErr w:type="spellStart"/>
      <w:r w:rsidRPr="00BD087A">
        <w:rPr>
          <w:rFonts w:cs="Times New Roman"/>
          <w:color w:val="000000" w:themeColor="text1"/>
        </w:rPr>
        <w:t>ClaimPermit</w:t>
      </w:r>
      <w:proofErr w:type="spellEnd"/>
      <w:r w:rsidRPr="00BD087A">
        <w:rPr>
          <w:rFonts w:cs="Times New Roman"/>
          <w:color w:val="000000" w:themeColor="text1"/>
        </w:rPr>
        <w:t xml:space="preserve">. The claimant or authorised representative signs the exact ERC-2771 request, and an isolated </w:t>
      </w:r>
      <w:proofErr w:type="spellStart"/>
      <w:r w:rsidRPr="00BD087A">
        <w:rPr>
          <w:rFonts w:cs="Times New Roman"/>
          <w:color w:val="000000" w:themeColor="text1"/>
        </w:rPr>
        <w:t>relayer</w:t>
      </w:r>
      <w:proofErr w:type="spellEnd"/>
      <w:r w:rsidRPr="00BD087A">
        <w:rPr>
          <w:rFonts w:cs="Times New Roman"/>
          <w:color w:val="000000" w:themeColor="text1"/>
        </w:rPr>
        <w:t xml:space="preserve"> pays test-network gas after verifying both signatures. The registry checks the trusted forwarder, permit issuer, scope, nonce and expiry. This composite design </w:t>
      </w:r>
      <w:proofErr w:type="gramStart"/>
      <w:r w:rsidRPr="00BD087A">
        <w:rPr>
          <w:rFonts w:cs="Times New Roman"/>
          <w:color w:val="000000" w:themeColor="text1"/>
        </w:rPr>
        <w:t>separates</w:t>
      </w:r>
      <w:proofErr w:type="gramEnd"/>
      <w:r w:rsidRPr="00BD087A">
        <w:rPr>
          <w:rFonts w:cs="Times New Roman"/>
          <w:color w:val="000000" w:themeColor="text1"/>
        </w:rPr>
        <w:t xml:space="preserve"> identity, policy authority, claimant intent and fee payment. Replay resistance and the </w:t>
      </w:r>
      <w:proofErr w:type="spellStart"/>
      <w:r w:rsidRPr="00BD087A">
        <w:rPr>
          <w:rFonts w:cs="Times New Roman"/>
          <w:color w:val="000000" w:themeColor="text1"/>
        </w:rPr>
        <w:t>relayer</w:t>
      </w:r>
      <w:proofErr w:type="spellEnd"/>
      <w:r w:rsidRPr="00BD087A">
        <w:rPr>
          <w:rFonts w:cs="Times New Roman"/>
          <w:color w:val="000000" w:themeColor="text1"/>
        </w:rPr>
        <w:t xml:space="preserve"> relationship therefore arise from the surrounding protocol, not from EIP-712 by itself </w:t>
      </w:r>
      <w:sdt>
        <w:sdtPr>
          <w:rPr>
            <w:rFonts w:cs="Times New Roman"/>
            <w:color w:val="000000" w:themeColor="text1"/>
          </w:rPr>
          <w:id w:val="120000055"/>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Hug23 \l 1033 </w:instrText>
          </w:r>
          <w:r w:rsidRPr="00BD087A">
            <w:rPr>
              <w:rFonts w:cs="Times New Roman"/>
              <w:color w:val="000000" w:themeColor="text1"/>
            </w:rPr>
            <w:fldChar w:fldCharType="separate"/>
          </w:r>
          <w:r w:rsidRPr="00BD087A">
            <w:rPr>
              <w:rFonts w:cs="Times New Roman"/>
              <w:noProof/>
              <w:color w:val="000000" w:themeColor="text1"/>
            </w:rPr>
            <w:t>(Hughes et al., 2023)</w:t>
          </w:r>
          <w:r w:rsidRPr="00BD087A">
            <w:rPr>
              <w:rFonts w:cs="Times New Roman"/>
              <w:color w:val="000000" w:themeColor="text1"/>
            </w:rPr>
            <w:fldChar w:fldCharType="end"/>
          </w:r>
        </w:sdtContent>
      </w:sdt>
      <w:r w:rsidRPr="00BD087A">
        <w:rPr>
          <w:rFonts w:cs="Times New Roman"/>
          <w:color w:val="000000" w:themeColor="text1"/>
        </w:rPr>
        <w:t>.</w:t>
      </w:r>
    </w:p>
    <w:p w14:paraId="08EBCDED" w14:textId="77777777" w:rsidR="00FE2287" w:rsidRPr="00BD087A" w:rsidRDefault="00000000">
      <w:pPr>
        <w:rPr>
          <w:rFonts w:cs="Times New Roman"/>
          <w:color w:val="000000" w:themeColor="text1"/>
        </w:rPr>
      </w:pPr>
      <w:r w:rsidRPr="00BD087A">
        <w:rPr>
          <w:rFonts w:cs="Times New Roman"/>
          <w:color w:val="000000" w:themeColor="text1"/>
        </w:rPr>
        <w:lastRenderedPageBreak/>
        <w:t xml:space="preserve">The public record is intentionally small: an identifier, authorised address, content commitment, lifecycle state and assessment metadata. Full fictional evidence remains </w:t>
      </w:r>
      <w:proofErr w:type="gramStart"/>
      <w:r w:rsidRPr="00BD087A">
        <w:rPr>
          <w:rFonts w:cs="Times New Roman"/>
          <w:color w:val="000000" w:themeColor="text1"/>
        </w:rPr>
        <w:t>off-chain</w:t>
      </w:r>
      <w:proofErr w:type="gramEnd"/>
      <w:r w:rsidRPr="00BD087A">
        <w:rPr>
          <w:rFonts w:cs="Times New Roman"/>
          <w:color w:val="000000" w:themeColor="text1"/>
        </w:rPr>
        <w:t xml:space="preserve">. An IPFS content identifier makes a byte sequence verifiable, but content addressing does not supply access control, confidentiality or guaranteed retention. Network measurements show that IPFS is a decentralised retrieval layer with availability and replication behaviour of its own. Privacy-oriented designs therefore add controlled peers, encryption or cryptographic access mechanisms </w:t>
      </w:r>
      <w:sdt>
        <w:sdtPr>
          <w:rPr>
            <w:rFonts w:cs="Times New Roman"/>
            <w:color w:val="000000" w:themeColor="text1"/>
          </w:rPr>
          <w:id w:val="120000056"/>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Tra22 \l 1033  \m Shi24</w:instrText>
          </w:r>
          <w:r w:rsidRPr="00BD087A">
            <w:rPr>
              <w:rFonts w:cs="Times New Roman"/>
              <w:color w:val="000000" w:themeColor="text1"/>
            </w:rPr>
            <w:fldChar w:fldCharType="separate"/>
          </w:r>
          <w:r w:rsidRPr="00BD087A">
            <w:rPr>
              <w:rFonts w:cs="Times New Roman"/>
              <w:noProof/>
              <w:color w:val="000000" w:themeColor="text1"/>
            </w:rPr>
            <w:t>(Trautwein et al., 2022; Shibano et al., 2024)</w:t>
          </w:r>
          <w:r w:rsidRPr="00BD087A">
            <w:rPr>
              <w:rFonts w:cs="Times New Roman"/>
              <w:color w:val="000000" w:themeColor="text1"/>
            </w:rPr>
            <w:fldChar w:fldCharType="end"/>
          </w:r>
        </w:sdtContent>
      </w:sdt>
      <w:r w:rsidRPr="00BD087A">
        <w:rPr>
          <w:rFonts w:cs="Times New Roman"/>
          <w:color w:val="000000" w:themeColor="text1"/>
        </w:rPr>
        <w:t>. The prototype is suitable for synthetic demonstrations, not for publishing real claim evidence on public IPFS.</w:t>
      </w:r>
    </w:p>
    <w:p w14:paraId="5947C0D5" w14:textId="77777777" w:rsidR="00FE2287" w:rsidRPr="00BD087A" w:rsidRDefault="00000000">
      <w:pPr>
        <w:rPr>
          <w:rFonts w:cs="Times New Roman"/>
          <w:color w:val="000000" w:themeColor="text1"/>
        </w:rPr>
      </w:pPr>
      <w:r w:rsidRPr="00BD087A">
        <w:rPr>
          <w:rFonts w:cs="Times New Roman"/>
          <w:color w:val="000000" w:themeColor="text1"/>
        </w:rPr>
        <w:t>Two failures found during implementation changed the design. First, the listener checkpoint now moves only after the block range is stored and publication is acknowledged. Second, the worker retries temporary infrastructure failures, but it handles a permanent malformed input differently. It writes a small rejection record before moving the offset. If that write fails, the offset is not committed. These rules accept at-least-once delivery and use stable identifiers, stored outcomes and idempotent side effects to make repeats safe. Kafka transactions do not automatically include PostgreSQL, IPFS or blockchain writes, so the application must handle those effects.</w:t>
      </w:r>
    </w:p>
    <w:p w14:paraId="30BD8D03" w14:textId="77777777" w:rsidR="00FE2287" w:rsidRPr="00BD087A" w:rsidRDefault="00000000">
      <w:pPr>
        <w:rPr>
          <w:rFonts w:cs="Times New Roman"/>
          <w:color w:val="000000" w:themeColor="text1"/>
        </w:rPr>
      </w:pPr>
      <w:r w:rsidRPr="00BD087A">
        <w:rPr>
          <w:rFonts w:cs="Times New Roman"/>
          <w:color w:val="000000" w:themeColor="text1"/>
        </w:rPr>
        <w:t xml:space="preserve">The architecture in Figure 3.1 shows three trust regions: the user-facing client, the privately operated insurer services and the public </w:t>
      </w:r>
      <w:proofErr w:type="spellStart"/>
      <w:r w:rsidRPr="00BD087A">
        <w:rPr>
          <w:rFonts w:cs="Times New Roman"/>
          <w:color w:val="000000" w:themeColor="text1"/>
        </w:rPr>
        <w:t>Sepolia</w:t>
      </w:r>
      <w:proofErr w:type="spellEnd"/>
      <w:r w:rsidRPr="00BD087A">
        <w:rPr>
          <w:rFonts w:cs="Times New Roman"/>
          <w:color w:val="000000" w:themeColor="text1"/>
        </w:rPr>
        <w:t xml:space="preserve"> network. A public anchor can show that a commitment and state transition existed, but it cannot prove that the submitted information was true. Nor does a content hash remove controller obligations for linkable personal data. Final European guidance therefore favours data minimisation and off-chain handling where blockchain immutability conflicts with correction or erasure duties </w:t>
      </w:r>
      <w:sdt>
        <w:sdtPr>
          <w:rPr>
            <w:rFonts w:cs="Times New Roman"/>
            <w:color w:val="000000" w:themeColor="text1"/>
          </w:rPr>
          <w:id w:val="120000057"/>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EDP26 \l 1033 </w:instrText>
          </w:r>
          <w:r w:rsidRPr="00BD087A">
            <w:rPr>
              <w:rFonts w:cs="Times New Roman"/>
              <w:color w:val="000000" w:themeColor="text1"/>
            </w:rPr>
            <w:fldChar w:fldCharType="separate"/>
          </w:r>
          <w:r w:rsidRPr="00BD087A">
            <w:rPr>
              <w:rFonts w:cs="Times New Roman"/>
              <w:noProof/>
              <w:color w:val="000000" w:themeColor="text1"/>
            </w:rPr>
            <w:t>(European Data Protection Board, 2026)</w:t>
          </w:r>
          <w:r w:rsidRPr="00BD087A">
            <w:rPr>
              <w:rFonts w:cs="Times New Roman"/>
              <w:color w:val="000000" w:themeColor="text1"/>
            </w:rPr>
            <w:fldChar w:fldCharType="end"/>
          </w:r>
        </w:sdtContent>
      </w:sdt>
      <w:r w:rsidRPr="00BD087A">
        <w:rPr>
          <w:rFonts w:cs="Times New Roman"/>
          <w:color w:val="000000" w:themeColor="text1"/>
        </w:rPr>
        <w:t>.</w:t>
      </w:r>
    </w:p>
    <w:p w14:paraId="72D77990" w14:textId="77777777" w:rsidR="00FE2287" w:rsidRPr="00BD087A" w:rsidRDefault="00000000">
      <w:pPr>
        <w:pStyle w:val="Heading2"/>
        <w:rPr>
          <w:rFonts w:ascii="Times New Roman" w:hAnsi="Times New Roman" w:cs="Times New Roman"/>
          <w:color w:val="000000" w:themeColor="text1"/>
          <w:sz w:val="32"/>
          <w:szCs w:val="32"/>
        </w:rPr>
      </w:pPr>
      <w:bookmarkStart w:id="42" w:name="bm_s4_4"/>
      <w:r w:rsidRPr="00BD087A">
        <w:rPr>
          <w:rFonts w:ascii="Times New Roman" w:hAnsi="Times New Roman" w:cs="Times New Roman"/>
          <w:color w:val="000000" w:themeColor="text1"/>
          <w:sz w:val="32"/>
          <w:szCs w:val="32"/>
        </w:rPr>
        <w:t>4.3 Functional and software verification</w:t>
      </w:r>
      <w:bookmarkEnd w:id="42"/>
    </w:p>
    <w:p w14:paraId="4F5F8279" w14:textId="77777777" w:rsidR="00FE2287" w:rsidRPr="00BD087A" w:rsidRDefault="00000000">
      <w:pPr>
        <w:rPr>
          <w:rFonts w:cs="Times New Roman"/>
          <w:color w:val="000000" w:themeColor="text1"/>
        </w:rPr>
      </w:pPr>
      <w:r w:rsidRPr="00BD087A">
        <w:rPr>
          <w:rFonts w:cs="Times New Roman"/>
        </w:rPr>
        <w:t xml:space="preserve">The current verification rerun provides the strongest repository-controlled evidence for the implemented behaviours. At commit 9ac63d1, 353 isolated checks passed: 269 Python, 40 frontend, 42 contract and two Playwright scenarios. Eight infrastructure-backed Python tests were </w:t>
      </w:r>
      <w:proofErr w:type="gramStart"/>
      <w:r w:rsidRPr="00BD087A">
        <w:rPr>
          <w:rFonts w:cs="Times New Roman"/>
        </w:rPr>
        <w:t>deselected</w:t>
      </w:r>
      <w:proofErr w:type="gramEnd"/>
      <w:r w:rsidRPr="00BD087A">
        <w:rPr>
          <w:rFonts w:cs="Times New Roman"/>
        </w:rPr>
        <w:t xml:space="preserve"> and four dependency warnings were reported. The contract total comprised 25 Solidity and 17 Node.js checks, including 256-run fuzz cases. </w:t>
      </w:r>
      <w:r w:rsidRPr="00BD087A">
        <w:rPr>
          <w:rFonts w:cs="Times New Roman"/>
        </w:rPr>
        <w:lastRenderedPageBreak/>
        <w:t>Branch-aware Python coverage was 75.25%, so the configured 75% gate passed. Ruff, frontend lint and the production build also passed. These results verify selected behaviours; they do not substitute for infrastructure validation, independent security assessment or operational assurance.</w:t>
      </w:r>
    </w:p>
    <w:p w14:paraId="1E1D2ADC" w14:textId="77777777" w:rsidR="00FE2287" w:rsidRPr="00BD087A" w:rsidRDefault="00000000" w:rsidP="00C76C0C">
      <w:pPr>
        <w:pStyle w:val="Caption"/>
        <w:keepNext/>
        <w:keepLines/>
        <w:rPr>
          <w:rFonts w:cs="Times New Roman"/>
          <w:color w:val="000000" w:themeColor="text1"/>
        </w:rPr>
      </w:pPr>
      <w:bookmarkStart w:id="43" w:name="bm_tab_tests"/>
      <w:r w:rsidRPr="00BD087A">
        <w:rPr>
          <w:rFonts w:cs="Times New Roman"/>
          <w:color w:val="000000" w:themeColor="text1"/>
        </w:rPr>
        <w:t>Table 4.2. Executed software verification evidence</w:t>
      </w:r>
      <w:bookmarkEnd w:id="43"/>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2952"/>
        <w:gridCol w:w="1490"/>
        <w:gridCol w:w="2686"/>
      </w:tblGrid>
      <w:tr w:rsidR="00FE2287" w:rsidRPr="00BD087A" w14:paraId="443E6A86" w14:textId="77777777" w:rsidTr="00C74B7B">
        <w:trPr>
          <w:cantSplit/>
          <w:trHeight w:val="389"/>
          <w:tblHeader/>
          <w:jc w:val="center"/>
        </w:trPr>
        <w:tc>
          <w:tcPr>
            <w:tcW w:w="1512" w:type="dxa"/>
            <w:shd w:val="clear" w:color="auto" w:fill="17365D"/>
            <w:tcMar>
              <w:top w:w="50" w:type="dxa"/>
              <w:left w:w="80" w:type="dxa"/>
              <w:bottom w:w="50" w:type="dxa"/>
              <w:right w:w="80" w:type="dxa"/>
            </w:tcMar>
            <w:vAlign w:val="center"/>
          </w:tcPr>
          <w:p w14:paraId="6001F7A9"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Layer</w:t>
            </w:r>
          </w:p>
        </w:tc>
        <w:tc>
          <w:tcPr>
            <w:tcW w:w="2952" w:type="dxa"/>
            <w:shd w:val="clear" w:color="auto" w:fill="17365D"/>
            <w:tcMar>
              <w:top w:w="50" w:type="dxa"/>
              <w:left w:w="80" w:type="dxa"/>
              <w:bottom w:w="50" w:type="dxa"/>
              <w:right w:w="80" w:type="dxa"/>
            </w:tcMar>
            <w:vAlign w:val="center"/>
          </w:tcPr>
          <w:p w14:paraId="46870202"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Executed evidence</w:t>
            </w:r>
          </w:p>
        </w:tc>
        <w:tc>
          <w:tcPr>
            <w:tcW w:w="1490" w:type="dxa"/>
            <w:shd w:val="clear" w:color="auto" w:fill="17365D"/>
            <w:tcMar>
              <w:top w:w="50" w:type="dxa"/>
              <w:left w:w="80" w:type="dxa"/>
              <w:bottom w:w="50" w:type="dxa"/>
              <w:right w:w="80" w:type="dxa"/>
            </w:tcMar>
            <w:vAlign w:val="center"/>
          </w:tcPr>
          <w:p w14:paraId="4464EAFB"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Result</w:t>
            </w:r>
          </w:p>
        </w:tc>
        <w:tc>
          <w:tcPr>
            <w:tcW w:w="2686" w:type="dxa"/>
            <w:shd w:val="clear" w:color="auto" w:fill="17365D"/>
            <w:tcMar>
              <w:top w:w="50" w:type="dxa"/>
              <w:left w:w="80" w:type="dxa"/>
              <w:bottom w:w="50" w:type="dxa"/>
              <w:right w:w="80" w:type="dxa"/>
            </w:tcMar>
            <w:vAlign w:val="center"/>
          </w:tcPr>
          <w:p w14:paraId="6E977A5E"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Boundary</w:t>
            </w:r>
          </w:p>
        </w:tc>
      </w:tr>
      <w:tr w:rsidR="00FE2287" w:rsidRPr="00BD087A" w14:paraId="5A863C9C" w14:textId="77777777" w:rsidTr="00C74B7B">
        <w:trPr>
          <w:cantSplit/>
          <w:jc w:val="center"/>
        </w:trPr>
        <w:tc>
          <w:tcPr>
            <w:tcW w:w="1512" w:type="dxa"/>
            <w:tcMar>
              <w:top w:w="50" w:type="dxa"/>
              <w:left w:w="80" w:type="dxa"/>
              <w:bottom w:w="50" w:type="dxa"/>
              <w:right w:w="80" w:type="dxa"/>
            </w:tcMar>
            <w:vAlign w:val="center"/>
          </w:tcPr>
          <w:p w14:paraId="2989729E"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Python services</w:t>
            </w:r>
          </w:p>
        </w:tc>
        <w:tc>
          <w:tcPr>
            <w:tcW w:w="2952" w:type="dxa"/>
            <w:tcMar>
              <w:top w:w="50" w:type="dxa"/>
              <w:left w:w="80" w:type="dxa"/>
              <w:bottom w:w="50" w:type="dxa"/>
              <w:right w:w="80" w:type="dxa"/>
            </w:tcMar>
            <w:vAlign w:val="center"/>
          </w:tcPr>
          <w:p w14:paraId="18FEEC5F" w14:textId="77777777" w:rsidR="00FE2287" w:rsidRPr="00BD087A" w:rsidRDefault="00000000">
            <w:pPr>
              <w:pStyle w:val="TableBody9pt"/>
              <w:keepNext/>
              <w:jc w:val="left"/>
              <w:rPr>
                <w:rFonts w:cs="Times New Roman"/>
                <w:color w:val="000000" w:themeColor="text1"/>
              </w:rPr>
            </w:pPr>
            <w:proofErr w:type="spellStart"/>
            <w:r w:rsidRPr="00BD087A">
              <w:rPr>
                <w:rFonts w:cs="Times New Roman"/>
                <w:color w:val="000000" w:themeColor="text1"/>
              </w:rPr>
              <w:t>pytest</w:t>
            </w:r>
            <w:proofErr w:type="spellEnd"/>
            <w:r w:rsidRPr="00BD087A">
              <w:rPr>
                <w:rFonts w:cs="Times New Roman"/>
                <w:color w:val="000000" w:themeColor="text1"/>
              </w:rPr>
              <w:t xml:space="preserve"> excluding infrastructure-backed tests</w:t>
            </w:r>
          </w:p>
        </w:tc>
        <w:tc>
          <w:tcPr>
            <w:tcW w:w="1490" w:type="dxa"/>
            <w:tcMar>
              <w:top w:w="50" w:type="dxa"/>
              <w:left w:w="80" w:type="dxa"/>
              <w:bottom w:w="50" w:type="dxa"/>
              <w:right w:w="80" w:type="dxa"/>
            </w:tcMar>
            <w:vAlign w:val="center"/>
          </w:tcPr>
          <w:p w14:paraId="06BEAB3E"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269 passed, 8 deselected</w:t>
            </w:r>
          </w:p>
        </w:tc>
        <w:tc>
          <w:tcPr>
            <w:tcW w:w="2686" w:type="dxa"/>
            <w:tcMar>
              <w:top w:w="50" w:type="dxa"/>
              <w:left w:w="80" w:type="dxa"/>
              <w:bottom w:w="50" w:type="dxa"/>
              <w:right w:w="80" w:type="dxa"/>
            </w:tcMar>
            <w:vAlign w:val="center"/>
          </w:tcPr>
          <w:p w14:paraId="5BBC1BE0"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Branch-aware coverage was 75.25%; four dependency warnings were reported; the 75% gate passed.</w:t>
            </w:r>
          </w:p>
        </w:tc>
      </w:tr>
      <w:tr w:rsidR="00FE2287" w:rsidRPr="00BD087A" w14:paraId="41D104D2" w14:textId="77777777" w:rsidTr="00C74B7B">
        <w:trPr>
          <w:cantSplit/>
          <w:jc w:val="center"/>
        </w:trPr>
        <w:tc>
          <w:tcPr>
            <w:tcW w:w="1512" w:type="dxa"/>
            <w:shd w:val="clear" w:color="auto" w:fill="F3F6F9"/>
            <w:tcMar>
              <w:top w:w="50" w:type="dxa"/>
              <w:left w:w="80" w:type="dxa"/>
              <w:bottom w:w="50" w:type="dxa"/>
              <w:right w:w="80" w:type="dxa"/>
            </w:tcMar>
            <w:vAlign w:val="center"/>
          </w:tcPr>
          <w:p w14:paraId="6AD01D83"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React frontend</w:t>
            </w:r>
          </w:p>
        </w:tc>
        <w:tc>
          <w:tcPr>
            <w:tcW w:w="2952" w:type="dxa"/>
            <w:shd w:val="clear" w:color="auto" w:fill="F3F6F9"/>
            <w:tcMar>
              <w:top w:w="50" w:type="dxa"/>
              <w:left w:w="80" w:type="dxa"/>
              <w:bottom w:w="50" w:type="dxa"/>
              <w:right w:w="80" w:type="dxa"/>
            </w:tcMar>
            <w:vAlign w:val="center"/>
          </w:tcPr>
          <w:p w14:paraId="4D09198F"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Unit/component tests</w:t>
            </w:r>
          </w:p>
        </w:tc>
        <w:tc>
          <w:tcPr>
            <w:tcW w:w="1490" w:type="dxa"/>
            <w:shd w:val="clear" w:color="auto" w:fill="F3F6F9"/>
            <w:tcMar>
              <w:top w:w="50" w:type="dxa"/>
              <w:left w:w="80" w:type="dxa"/>
              <w:bottom w:w="50" w:type="dxa"/>
              <w:right w:w="80" w:type="dxa"/>
            </w:tcMar>
            <w:vAlign w:val="center"/>
          </w:tcPr>
          <w:p w14:paraId="71265D3C"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40 passed in 6 files</w:t>
            </w:r>
          </w:p>
        </w:tc>
        <w:tc>
          <w:tcPr>
            <w:tcW w:w="2686" w:type="dxa"/>
            <w:shd w:val="clear" w:color="auto" w:fill="F3F6F9"/>
            <w:tcMar>
              <w:top w:w="50" w:type="dxa"/>
              <w:left w:w="80" w:type="dxa"/>
              <w:bottom w:w="50" w:type="dxa"/>
              <w:right w:w="80" w:type="dxa"/>
            </w:tcMar>
            <w:vAlign w:val="center"/>
          </w:tcPr>
          <w:p w14:paraId="67D3C247"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Selected behaviour, not every browser/device.</w:t>
            </w:r>
          </w:p>
        </w:tc>
      </w:tr>
      <w:tr w:rsidR="00FE2287" w:rsidRPr="00BD087A" w14:paraId="7A162D83" w14:textId="77777777" w:rsidTr="00C74B7B">
        <w:trPr>
          <w:cantSplit/>
          <w:jc w:val="center"/>
        </w:trPr>
        <w:tc>
          <w:tcPr>
            <w:tcW w:w="1512" w:type="dxa"/>
            <w:tcMar>
              <w:top w:w="50" w:type="dxa"/>
              <w:left w:w="80" w:type="dxa"/>
              <w:bottom w:w="50" w:type="dxa"/>
              <w:right w:w="80" w:type="dxa"/>
            </w:tcMar>
            <w:vAlign w:val="center"/>
          </w:tcPr>
          <w:p w14:paraId="0AB2BCC4"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Smart contracts</w:t>
            </w:r>
          </w:p>
        </w:tc>
        <w:tc>
          <w:tcPr>
            <w:tcW w:w="2952" w:type="dxa"/>
            <w:tcMar>
              <w:top w:w="50" w:type="dxa"/>
              <w:left w:w="80" w:type="dxa"/>
              <w:bottom w:w="50" w:type="dxa"/>
              <w:right w:w="80" w:type="dxa"/>
            </w:tcMar>
            <w:vAlign w:val="center"/>
          </w:tcPr>
          <w:p w14:paraId="060061D4"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Hardhat Solidity, Node.js and fuzz tests</w:t>
            </w:r>
          </w:p>
        </w:tc>
        <w:tc>
          <w:tcPr>
            <w:tcW w:w="1490" w:type="dxa"/>
            <w:tcMar>
              <w:top w:w="50" w:type="dxa"/>
              <w:left w:w="80" w:type="dxa"/>
              <w:bottom w:w="50" w:type="dxa"/>
              <w:right w:w="80" w:type="dxa"/>
            </w:tcMar>
            <w:vAlign w:val="center"/>
          </w:tcPr>
          <w:p w14:paraId="57B5C573"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42 passed: 25 Solidity, 17 Node.js</w:t>
            </w:r>
          </w:p>
        </w:tc>
        <w:tc>
          <w:tcPr>
            <w:tcW w:w="2686" w:type="dxa"/>
            <w:tcMar>
              <w:top w:w="50" w:type="dxa"/>
              <w:left w:w="80" w:type="dxa"/>
              <w:bottom w:w="50" w:type="dxa"/>
              <w:right w:w="80" w:type="dxa"/>
            </w:tcMar>
            <w:vAlign w:val="center"/>
          </w:tcPr>
          <w:p w14:paraId="7364B8E5"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256-run fuzzing is not formal verification.</w:t>
            </w:r>
          </w:p>
        </w:tc>
      </w:tr>
      <w:tr w:rsidR="00FE2287" w:rsidRPr="00BD087A" w14:paraId="03312392" w14:textId="77777777" w:rsidTr="00C74B7B">
        <w:trPr>
          <w:cantSplit/>
          <w:jc w:val="center"/>
        </w:trPr>
        <w:tc>
          <w:tcPr>
            <w:tcW w:w="1512" w:type="dxa"/>
            <w:shd w:val="clear" w:color="auto" w:fill="F3F6F9"/>
            <w:tcMar>
              <w:top w:w="50" w:type="dxa"/>
              <w:left w:w="80" w:type="dxa"/>
              <w:bottom w:w="50" w:type="dxa"/>
              <w:right w:w="80" w:type="dxa"/>
            </w:tcMar>
            <w:vAlign w:val="center"/>
          </w:tcPr>
          <w:p w14:paraId="3FDCF240"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Browser flow</w:t>
            </w:r>
          </w:p>
        </w:tc>
        <w:tc>
          <w:tcPr>
            <w:tcW w:w="2952" w:type="dxa"/>
            <w:shd w:val="clear" w:color="auto" w:fill="F3F6F9"/>
            <w:tcMar>
              <w:top w:w="50" w:type="dxa"/>
              <w:left w:w="80" w:type="dxa"/>
              <w:bottom w:w="50" w:type="dxa"/>
              <w:right w:w="80" w:type="dxa"/>
            </w:tcMar>
            <w:vAlign w:val="center"/>
          </w:tcPr>
          <w:p w14:paraId="1A465E3D"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Isolated Playwright scenarios</w:t>
            </w:r>
          </w:p>
        </w:tc>
        <w:tc>
          <w:tcPr>
            <w:tcW w:w="1490" w:type="dxa"/>
            <w:shd w:val="clear" w:color="auto" w:fill="F3F6F9"/>
            <w:tcMar>
              <w:top w:w="50" w:type="dxa"/>
              <w:left w:w="80" w:type="dxa"/>
              <w:bottom w:w="50" w:type="dxa"/>
              <w:right w:w="80" w:type="dxa"/>
            </w:tcMar>
            <w:vAlign w:val="center"/>
          </w:tcPr>
          <w:p w14:paraId="189A0D99"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2 passed</w:t>
            </w:r>
          </w:p>
        </w:tc>
        <w:tc>
          <w:tcPr>
            <w:tcW w:w="2686" w:type="dxa"/>
            <w:shd w:val="clear" w:color="auto" w:fill="F3F6F9"/>
            <w:tcMar>
              <w:top w:w="50" w:type="dxa"/>
              <w:left w:w="80" w:type="dxa"/>
              <w:bottom w:w="50" w:type="dxa"/>
              <w:right w:w="80" w:type="dxa"/>
            </w:tcMar>
            <w:vAlign w:val="center"/>
          </w:tcPr>
          <w:p w14:paraId="69086C57"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Assessment polling and duplicate-screening paths only.</w:t>
            </w:r>
          </w:p>
        </w:tc>
      </w:tr>
      <w:tr w:rsidR="00FE2287" w:rsidRPr="00BD087A" w14:paraId="02D325D6" w14:textId="77777777" w:rsidTr="00C74B7B">
        <w:trPr>
          <w:cantSplit/>
          <w:jc w:val="center"/>
        </w:trPr>
        <w:tc>
          <w:tcPr>
            <w:tcW w:w="1512" w:type="dxa"/>
            <w:tcMar>
              <w:top w:w="50" w:type="dxa"/>
              <w:left w:w="80" w:type="dxa"/>
              <w:bottom w:w="50" w:type="dxa"/>
              <w:right w:w="80" w:type="dxa"/>
            </w:tcMar>
            <w:vAlign w:val="center"/>
          </w:tcPr>
          <w:p w14:paraId="0F2E42F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Quality gates</w:t>
            </w:r>
          </w:p>
        </w:tc>
        <w:tc>
          <w:tcPr>
            <w:tcW w:w="2952" w:type="dxa"/>
            <w:tcMar>
              <w:top w:w="50" w:type="dxa"/>
              <w:left w:w="80" w:type="dxa"/>
              <w:bottom w:w="50" w:type="dxa"/>
              <w:right w:w="80" w:type="dxa"/>
            </w:tcMar>
            <w:vAlign w:val="center"/>
          </w:tcPr>
          <w:p w14:paraId="7CCC275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Ruff, frontend lint and production build</w:t>
            </w:r>
          </w:p>
        </w:tc>
        <w:tc>
          <w:tcPr>
            <w:tcW w:w="1490" w:type="dxa"/>
            <w:tcMar>
              <w:top w:w="50" w:type="dxa"/>
              <w:left w:w="80" w:type="dxa"/>
              <w:bottom w:w="50" w:type="dxa"/>
              <w:right w:w="80" w:type="dxa"/>
            </w:tcMar>
            <w:vAlign w:val="center"/>
          </w:tcPr>
          <w:p w14:paraId="3F0F3AFB"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Passed</w:t>
            </w:r>
          </w:p>
        </w:tc>
        <w:tc>
          <w:tcPr>
            <w:tcW w:w="2686" w:type="dxa"/>
            <w:tcMar>
              <w:top w:w="50" w:type="dxa"/>
              <w:left w:w="80" w:type="dxa"/>
              <w:bottom w:w="50" w:type="dxa"/>
              <w:right w:w="80" w:type="dxa"/>
            </w:tcMar>
            <w:vAlign w:val="center"/>
          </w:tcPr>
          <w:p w14:paraId="4656965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Ruff, frontend lint and the production build passed; infrastructure and independent assurance remain outside this rerun.</w:t>
            </w:r>
          </w:p>
        </w:tc>
      </w:tr>
    </w:tbl>
    <w:p w14:paraId="795F311F" w14:textId="77777777" w:rsidR="00FE2287" w:rsidRPr="00BD087A" w:rsidRDefault="00FE2287">
      <w:pPr>
        <w:spacing w:after="0"/>
        <w:rPr>
          <w:rFonts w:cs="Times New Roman"/>
          <w:color w:val="000000" w:themeColor="text1"/>
        </w:rPr>
      </w:pPr>
    </w:p>
    <w:p w14:paraId="53EC5CD0" w14:textId="77777777" w:rsidR="00FE2287" w:rsidRPr="00BD087A" w:rsidRDefault="00000000">
      <w:pPr>
        <w:rPr>
          <w:rFonts w:cs="Times New Roman"/>
          <w:color w:val="000000" w:themeColor="text1"/>
        </w:rPr>
      </w:pPr>
      <w:r w:rsidRPr="00BD087A">
        <w:rPr>
          <w:rFonts w:cs="Times New Roman"/>
          <w:color w:val="000000" w:themeColor="text1"/>
        </w:rPr>
        <w:t xml:space="preserve">Contract security remains a release condition. Current role, lifecycle, forwarding and replay tests do not replace independent review, managed administration or operational monitoring against a mature security specification </w:t>
      </w:r>
      <w:sdt>
        <w:sdtPr>
          <w:rPr>
            <w:rFonts w:cs="Times New Roman"/>
            <w:color w:val="000000" w:themeColor="text1"/>
          </w:rPr>
          <w:id w:val="120000063"/>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EEA25 \l 1033  \m Sou22</w:instrText>
          </w:r>
          <w:r w:rsidRPr="00BD087A">
            <w:rPr>
              <w:rFonts w:cs="Times New Roman"/>
              <w:color w:val="000000" w:themeColor="text1"/>
            </w:rPr>
            <w:fldChar w:fldCharType="separate"/>
          </w:r>
          <w:r w:rsidRPr="00BD087A">
            <w:rPr>
              <w:rFonts w:cs="Times New Roman"/>
              <w:noProof/>
              <w:color w:val="000000" w:themeColor="text1"/>
            </w:rPr>
            <w:t>(Enterprise Ethereum Alliance, 2025; Souppaya, Scarfone and Dodson, 2022)</w:t>
          </w:r>
          <w:r w:rsidRPr="00BD087A">
            <w:rPr>
              <w:rFonts w:cs="Times New Roman"/>
              <w:color w:val="000000" w:themeColor="text1"/>
            </w:rPr>
            <w:fldChar w:fldCharType="end"/>
          </w:r>
        </w:sdtContent>
      </w:sdt>
      <w:r w:rsidRPr="00BD087A">
        <w:rPr>
          <w:rFonts w:cs="Times New Roman"/>
          <w:color w:val="000000" w:themeColor="text1"/>
        </w:rPr>
        <w:t>.</w:t>
      </w:r>
    </w:p>
    <w:p w14:paraId="2DB16D35" w14:textId="77777777" w:rsidR="00FE2287" w:rsidRPr="00BD087A" w:rsidRDefault="00000000">
      <w:pPr>
        <w:pStyle w:val="Heading2"/>
        <w:rPr>
          <w:rFonts w:ascii="Times New Roman" w:hAnsi="Times New Roman" w:cs="Times New Roman"/>
          <w:color w:val="000000" w:themeColor="text1"/>
          <w:sz w:val="32"/>
          <w:szCs w:val="32"/>
        </w:rPr>
      </w:pPr>
      <w:bookmarkStart w:id="44" w:name="bm_s4_2"/>
      <w:r w:rsidRPr="00BD087A">
        <w:rPr>
          <w:rFonts w:ascii="Times New Roman" w:hAnsi="Times New Roman" w:cs="Times New Roman"/>
          <w:color w:val="000000" w:themeColor="text1"/>
          <w:sz w:val="32"/>
          <w:szCs w:val="32"/>
        </w:rPr>
        <w:t>4.4 Predictive experiment and artefact provenance</w:t>
      </w:r>
      <w:bookmarkEnd w:id="44"/>
    </w:p>
    <w:p w14:paraId="0AB75556" w14:textId="77777777" w:rsidR="00FE2287" w:rsidRPr="00BD087A" w:rsidRDefault="00000000">
      <w:pPr>
        <w:rPr>
          <w:rFonts w:cs="Times New Roman"/>
          <w:color w:val="000000" w:themeColor="text1"/>
        </w:rPr>
      </w:pPr>
      <w:r w:rsidRPr="00BD087A">
        <w:rPr>
          <w:rFonts w:cs="Times New Roman"/>
          <w:color w:val="000000" w:themeColor="text1"/>
        </w:rPr>
        <w:t xml:space="preserve">The predictive evaluation begins with artefact and leakage control. The saved model record pins the synthetic dataset revision, prepared-file SHA-256 digest, chronological split, feature list, preprocessing pipeline and model hash. Ten submission-time inputs are retained: six numerical and four categorical. Settlement amount, settlement ratio, processing duration, generator fraud probability, loss-ratio outputs and scenario markers are excluded because they arise after the intended decision or disclose how the synthetic label was produced. This decision follows the temporal availability test for leakage: a feature is admissible only if it would exist at claim submission </w:t>
      </w:r>
      <w:sdt>
        <w:sdtPr>
          <w:rPr>
            <w:rFonts w:cs="Times New Roman"/>
            <w:color w:val="000000" w:themeColor="text1"/>
          </w:rPr>
          <w:id w:val="120000058"/>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Kap23 \l 1033 </w:instrText>
          </w:r>
          <w:r w:rsidRPr="00BD087A">
            <w:rPr>
              <w:rFonts w:cs="Times New Roman"/>
              <w:color w:val="000000" w:themeColor="text1"/>
            </w:rPr>
            <w:fldChar w:fldCharType="separate"/>
          </w:r>
          <w:r w:rsidRPr="00BD087A">
            <w:rPr>
              <w:rFonts w:cs="Times New Roman"/>
              <w:noProof/>
              <w:color w:val="000000" w:themeColor="text1"/>
            </w:rPr>
            <w:t>(Kapoor and Narayanan, 2023)</w:t>
          </w:r>
          <w:r w:rsidRPr="00BD087A">
            <w:rPr>
              <w:rFonts w:cs="Times New Roman"/>
              <w:color w:val="000000" w:themeColor="text1"/>
            </w:rPr>
            <w:fldChar w:fldCharType="end"/>
          </w:r>
        </w:sdtContent>
      </w:sdt>
      <w:r w:rsidRPr="00BD087A">
        <w:rPr>
          <w:rFonts w:cs="Times New Roman"/>
          <w:color w:val="000000" w:themeColor="text1"/>
        </w:rPr>
        <w:t>.</w:t>
      </w:r>
    </w:p>
    <w:p w14:paraId="365177DE" w14:textId="77777777" w:rsidR="00FE2287" w:rsidRPr="00BD087A" w:rsidRDefault="00000000">
      <w:pPr>
        <w:rPr>
          <w:rFonts w:cs="Times New Roman"/>
          <w:color w:val="000000" w:themeColor="text1"/>
        </w:rPr>
      </w:pPr>
      <w:r w:rsidRPr="00BD087A">
        <w:rPr>
          <w:rFonts w:cs="Times New Roman"/>
        </w:rPr>
        <w:lastRenderedPageBreak/>
        <w:t xml:space="preserve">The repository-controlled rerun keeps the original logistic regression and deployed </w:t>
      </w:r>
      <w:proofErr w:type="spellStart"/>
      <w:r w:rsidRPr="00BD087A">
        <w:rPr>
          <w:rFonts w:cs="Times New Roman"/>
        </w:rPr>
        <w:t>XGBoost</w:t>
      </w:r>
      <w:proofErr w:type="spellEnd"/>
      <w:r w:rsidRPr="00BD087A">
        <w:rPr>
          <w:rFonts w:cs="Times New Roman"/>
        </w:rPr>
        <w:t xml:space="preserve"> definitions and evaluates 24 </w:t>
      </w:r>
      <w:proofErr w:type="spellStart"/>
      <w:r w:rsidRPr="00BD087A">
        <w:rPr>
          <w:rFonts w:cs="Times New Roman"/>
        </w:rPr>
        <w:t>XGBoost</w:t>
      </w:r>
      <w:proofErr w:type="spellEnd"/>
      <w:r w:rsidRPr="00BD087A">
        <w:rPr>
          <w:rFonts w:cs="Times New Roman"/>
        </w:rPr>
        <w:t xml:space="preserve"> configurations drawn deterministically from the declared search space. The search covers tree depth, learning rate, number of estimators, child weight, row and column sampling, L2 regularisation and class weighting. Model fitting used the training period</w:t>
      </w:r>
      <w:r w:rsidR="00E82222" w:rsidRPr="00BD087A">
        <w:rPr>
          <w:rFonts w:cs="Times New Roman"/>
        </w:rPr>
        <w:t>,</w:t>
      </w:r>
      <w:r w:rsidRPr="00BD087A">
        <w:rPr>
          <w:rFonts w:cs="Times New Roman"/>
        </w:rPr>
        <w:t xml:space="preserve"> candidate PR-AUC and the operating threshold were selected on validation data</w:t>
      </w:r>
      <w:r w:rsidR="00E82222" w:rsidRPr="00BD087A">
        <w:rPr>
          <w:rFonts w:cs="Times New Roman"/>
        </w:rPr>
        <w:t>,</w:t>
      </w:r>
      <w:r w:rsidRPr="00BD087A">
        <w:rPr>
          <w:rFonts w:cs="Times New Roman"/>
        </w:rPr>
        <w:t xml:space="preserve"> and the chronological test period was evaluated only after selection. Random search and paired resampling were used because model selection and uncertainty are part of the experiment, not additions made after inspecting test results. The seed, all candidate results, selected parameters and raw resamples are retained in the advanced-analysis archive and summarised in Appendix D.</w:t>
      </w:r>
    </w:p>
    <w:p w14:paraId="6E705F41" w14:textId="77777777" w:rsidR="00FE2287" w:rsidRPr="00BD087A" w:rsidRDefault="00000000" w:rsidP="00C76C0C">
      <w:pPr>
        <w:pStyle w:val="Caption"/>
        <w:keepNext/>
        <w:keepLines/>
        <w:rPr>
          <w:rFonts w:cs="Times New Roman"/>
          <w:color w:val="000000" w:themeColor="text1"/>
        </w:rPr>
      </w:pPr>
      <w:bookmarkStart w:id="45" w:name="bm_tab_data"/>
      <w:r w:rsidRPr="00BD087A">
        <w:rPr>
          <w:rFonts w:cs="Times New Roman"/>
          <w:color w:val="000000" w:themeColor="text1"/>
        </w:rPr>
        <w:t>Table 4.3. Dataset composition and chronological split</w:t>
      </w:r>
      <w:bookmarkEnd w:id="45"/>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1440"/>
        <w:gridCol w:w="1224"/>
        <w:gridCol w:w="4176"/>
      </w:tblGrid>
      <w:tr w:rsidR="00FE2287" w:rsidRPr="00BD087A" w14:paraId="771B09B9" w14:textId="77777777">
        <w:trPr>
          <w:cantSplit/>
          <w:tblHeader/>
          <w:jc w:val="center"/>
        </w:trPr>
        <w:tc>
          <w:tcPr>
            <w:tcW w:w="1800" w:type="dxa"/>
            <w:shd w:val="clear" w:color="auto" w:fill="17365D"/>
            <w:tcMar>
              <w:top w:w="50" w:type="dxa"/>
              <w:left w:w="80" w:type="dxa"/>
              <w:bottom w:w="50" w:type="dxa"/>
              <w:right w:w="80" w:type="dxa"/>
            </w:tcMar>
            <w:vAlign w:val="center"/>
          </w:tcPr>
          <w:p w14:paraId="6803381F"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Partition</w:t>
            </w:r>
          </w:p>
        </w:tc>
        <w:tc>
          <w:tcPr>
            <w:tcW w:w="1440" w:type="dxa"/>
            <w:shd w:val="clear" w:color="auto" w:fill="17365D"/>
            <w:tcMar>
              <w:top w:w="50" w:type="dxa"/>
              <w:left w:w="80" w:type="dxa"/>
              <w:bottom w:w="50" w:type="dxa"/>
              <w:right w:w="80" w:type="dxa"/>
            </w:tcMar>
            <w:vAlign w:val="center"/>
          </w:tcPr>
          <w:p w14:paraId="5E8CF2AC"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Rows</w:t>
            </w:r>
          </w:p>
        </w:tc>
        <w:tc>
          <w:tcPr>
            <w:tcW w:w="1224" w:type="dxa"/>
            <w:shd w:val="clear" w:color="auto" w:fill="17365D"/>
            <w:tcMar>
              <w:top w:w="50" w:type="dxa"/>
              <w:left w:w="80" w:type="dxa"/>
              <w:bottom w:w="50" w:type="dxa"/>
              <w:right w:w="80" w:type="dxa"/>
            </w:tcMar>
            <w:vAlign w:val="center"/>
          </w:tcPr>
          <w:p w14:paraId="6046A286"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Share</w:t>
            </w:r>
          </w:p>
        </w:tc>
        <w:tc>
          <w:tcPr>
            <w:tcW w:w="4176" w:type="dxa"/>
            <w:shd w:val="clear" w:color="auto" w:fill="17365D"/>
            <w:tcMar>
              <w:top w:w="50" w:type="dxa"/>
              <w:left w:w="80" w:type="dxa"/>
              <w:bottom w:w="50" w:type="dxa"/>
              <w:right w:w="80" w:type="dxa"/>
            </w:tcMar>
            <w:vAlign w:val="center"/>
          </w:tcPr>
          <w:p w14:paraId="10D5DA0E"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Use</w:t>
            </w:r>
          </w:p>
        </w:tc>
      </w:tr>
      <w:tr w:rsidR="00FE2287" w:rsidRPr="00BD087A" w14:paraId="30FCA195" w14:textId="77777777">
        <w:trPr>
          <w:cantSplit/>
          <w:jc w:val="center"/>
        </w:trPr>
        <w:tc>
          <w:tcPr>
            <w:tcW w:w="1800" w:type="dxa"/>
            <w:tcMar>
              <w:top w:w="50" w:type="dxa"/>
              <w:left w:w="80" w:type="dxa"/>
              <w:bottom w:w="50" w:type="dxa"/>
              <w:right w:w="80" w:type="dxa"/>
            </w:tcMar>
            <w:vAlign w:val="center"/>
          </w:tcPr>
          <w:p w14:paraId="6350F8B7"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Training</w:t>
            </w:r>
          </w:p>
        </w:tc>
        <w:tc>
          <w:tcPr>
            <w:tcW w:w="1440" w:type="dxa"/>
            <w:tcMar>
              <w:top w:w="50" w:type="dxa"/>
              <w:left w:w="80" w:type="dxa"/>
              <w:bottom w:w="50" w:type="dxa"/>
              <w:right w:w="80" w:type="dxa"/>
            </w:tcMar>
            <w:vAlign w:val="center"/>
          </w:tcPr>
          <w:p w14:paraId="34625DB9"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69,987</w:t>
            </w:r>
          </w:p>
        </w:tc>
        <w:tc>
          <w:tcPr>
            <w:tcW w:w="1224" w:type="dxa"/>
            <w:tcMar>
              <w:top w:w="50" w:type="dxa"/>
              <w:left w:w="80" w:type="dxa"/>
              <w:bottom w:w="50" w:type="dxa"/>
              <w:right w:w="80" w:type="dxa"/>
            </w:tcMar>
            <w:vAlign w:val="center"/>
          </w:tcPr>
          <w:p w14:paraId="3CB2427F"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70.0%</w:t>
            </w:r>
          </w:p>
        </w:tc>
        <w:tc>
          <w:tcPr>
            <w:tcW w:w="4176" w:type="dxa"/>
            <w:tcMar>
              <w:top w:w="50" w:type="dxa"/>
              <w:left w:w="80" w:type="dxa"/>
              <w:bottom w:w="50" w:type="dxa"/>
              <w:right w:w="80" w:type="dxa"/>
            </w:tcMar>
            <w:vAlign w:val="center"/>
          </w:tcPr>
          <w:p w14:paraId="1DADD622"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Fit preprocessing and model parameters.</w:t>
            </w:r>
          </w:p>
        </w:tc>
      </w:tr>
      <w:tr w:rsidR="00FE2287" w:rsidRPr="00BD087A" w14:paraId="5518179C" w14:textId="77777777">
        <w:trPr>
          <w:cantSplit/>
          <w:jc w:val="center"/>
        </w:trPr>
        <w:tc>
          <w:tcPr>
            <w:tcW w:w="1800" w:type="dxa"/>
            <w:shd w:val="clear" w:color="auto" w:fill="F3F6F9"/>
            <w:tcMar>
              <w:top w:w="50" w:type="dxa"/>
              <w:left w:w="80" w:type="dxa"/>
              <w:bottom w:w="50" w:type="dxa"/>
              <w:right w:w="80" w:type="dxa"/>
            </w:tcMar>
            <w:vAlign w:val="center"/>
          </w:tcPr>
          <w:p w14:paraId="66CF92B0"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Validation</w:t>
            </w:r>
          </w:p>
        </w:tc>
        <w:tc>
          <w:tcPr>
            <w:tcW w:w="1440" w:type="dxa"/>
            <w:shd w:val="clear" w:color="auto" w:fill="F3F6F9"/>
            <w:tcMar>
              <w:top w:w="50" w:type="dxa"/>
              <w:left w:w="80" w:type="dxa"/>
              <w:bottom w:w="50" w:type="dxa"/>
              <w:right w:w="80" w:type="dxa"/>
            </w:tcMar>
            <w:vAlign w:val="center"/>
          </w:tcPr>
          <w:p w14:paraId="443B67AB"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14,997</w:t>
            </w:r>
          </w:p>
        </w:tc>
        <w:tc>
          <w:tcPr>
            <w:tcW w:w="1224" w:type="dxa"/>
            <w:shd w:val="clear" w:color="auto" w:fill="F3F6F9"/>
            <w:tcMar>
              <w:top w:w="50" w:type="dxa"/>
              <w:left w:w="80" w:type="dxa"/>
              <w:bottom w:w="50" w:type="dxa"/>
              <w:right w:w="80" w:type="dxa"/>
            </w:tcMar>
            <w:vAlign w:val="center"/>
          </w:tcPr>
          <w:p w14:paraId="3604DD05"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15.0%</w:t>
            </w:r>
          </w:p>
        </w:tc>
        <w:tc>
          <w:tcPr>
            <w:tcW w:w="4176" w:type="dxa"/>
            <w:shd w:val="clear" w:color="auto" w:fill="F3F6F9"/>
            <w:tcMar>
              <w:top w:w="50" w:type="dxa"/>
              <w:left w:w="80" w:type="dxa"/>
              <w:bottom w:w="50" w:type="dxa"/>
              <w:right w:w="80" w:type="dxa"/>
            </w:tcMar>
            <w:vAlign w:val="center"/>
          </w:tcPr>
          <w:p w14:paraId="739FD0BF"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Search and threshold selection.</w:t>
            </w:r>
          </w:p>
        </w:tc>
      </w:tr>
      <w:tr w:rsidR="00FE2287" w:rsidRPr="00BD087A" w14:paraId="1E221D1C" w14:textId="77777777">
        <w:trPr>
          <w:cantSplit/>
          <w:jc w:val="center"/>
        </w:trPr>
        <w:tc>
          <w:tcPr>
            <w:tcW w:w="1800" w:type="dxa"/>
            <w:tcMar>
              <w:top w:w="50" w:type="dxa"/>
              <w:left w:w="80" w:type="dxa"/>
              <w:bottom w:w="50" w:type="dxa"/>
              <w:right w:w="80" w:type="dxa"/>
            </w:tcMar>
            <w:vAlign w:val="center"/>
          </w:tcPr>
          <w:p w14:paraId="184EAEFD"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Test</w:t>
            </w:r>
          </w:p>
        </w:tc>
        <w:tc>
          <w:tcPr>
            <w:tcW w:w="1440" w:type="dxa"/>
            <w:tcMar>
              <w:top w:w="50" w:type="dxa"/>
              <w:left w:w="80" w:type="dxa"/>
              <w:bottom w:w="50" w:type="dxa"/>
              <w:right w:w="80" w:type="dxa"/>
            </w:tcMar>
            <w:vAlign w:val="center"/>
          </w:tcPr>
          <w:p w14:paraId="1D9BE84B"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14,998</w:t>
            </w:r>
          </w:p>
        </w:tc>
        <w:tc>
          <w:tcPr>
            <w:tcW w:w="1224" w:type="dxa"/>
            <w:tcMar>
              <w:top w:w="50" w:type="dxa"/>
              <w:left w:w="80" w:type="dxa"/>
              <w:bottom w:w="50" w:type="dxa"/>
              <w:right w:w="80" w:type="dxa"/>
            </w:tcMar>
            <w:vAlign w:val="center"/>
          </w:tcPr>
          <w:p w14:paraId="012B4A8F"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15.0%</w:t>
            </w:r>
          </w:p>
        </w:tc>
        <w:tc>
          <w:tcPr>
            <w:tcW w:w="4176" w:type="dxa"/>
            <w:tcMar>
              <w:top w:w="50" w:type="dxa"/>
              <w:left w:w="80" w:type="dxa"/>
              <w:bottom w:w="50" w:type="dxa"/>
              <w:right w:w="80" w:type="dxa"/>
            </w:tcMar>
            <w:vAlign w:val="center"/>
          </w:tcPr>
          <w:p w14:paraId="74D80419"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Untouched comparison</w:t>
            </w:r>
            <w:r w:rsidR="001765B6" w:rsidRPr="00BD087A">
              <w:rPr>
                <w:rFonts w:cs="Times New Roman"/>
                <w:color w:val="000000" w:themeColor="text1"/>
              </w:rPr>
              <w:t>,</w:t>
            </w:r>
            <w:r w:rsidRPr="00BD087A">
              <w:rPr>
                <w:rFonts w:cs="Times New Roman"/>
                <w:color w:val="000000" w:themeColor="text1"/>
              </w:rPr>
              <w:t xml:space="preserve"> 1,676 positive labels.</w:t>
            </w:r>
          </w:p>
        </w:tc>
      </w:tr>
      <w:tr w:rsidR="00FE2287" w:rsidRPr="00BD087A" w14:paraId="053346B0" w14:textId="77777777">
        <w:trPr>
          <w:cantSplit/>
          <w:jc w:val="center"/>
        </w:trPr>
        <w:tc>
          <w:tcPr>
            <w:tcW w:w="1800" w:type="dxa"/>
            <w:shd w:val="clear" w:color="auto" w:fill="F3F6F9"/>
            <w:tcMar>
              <w:top w:w="50" w:type="dxa"/>
              <w:left w:w="80" w:type="dxa"/>
              <w:bottom w:w="50" w:type="dxa"/>
              <w:right w:w="80" w:type="dxa"/>
            </w:tcMar>
            <w:vAlign w:val="center"/>
          </w:tcPr>
          <w:p w14:paraId="1DC37AF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Total</w:t>
            </w:r>
          </w:p>
        </w:tc>
        <w:tc>
          <w:tcPr>
            <w:tcW w:w="1440" w:type="dxa"/>
            <w:shd w:val="clear" w:color="auto" w:fill="F3F6F9"/>
            <w:tcMar>
              <w:top w:w="50" w:type="dxa"/>
              <w:left w:w="80" w:type="dxa"/>
              <w:bottom w:w="50" w:type="dxa"/>
              <w:right w:w="80" w:type="dxa"/>
            </w:tcMar>
            <w:vAlign w:val="center"/>
          </w:tcPr>
          <w:p w14:paraId="6F5012C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99,982</w:t>
            </w:r>
          </w:p>
        </w:tc>
        <w:tc>
          <w:tcPr>
            <w:tcW w:w="1224" w:type="dxa"/>
            <w:shd w:val="clear" w:color="auto" w:fill="F3F6F9"/>
            <w:tcMar>
              <w:top w:w="50" w:type="dxa"/>
              <w:left w:w="80" w:type="dxa"/>
              <w:bottom w:w="50" w:type="dxa"/>
              <w:right w:w="80" w:type="dxa"/>
            </w:tcMar>
            <w:vAlign w:val="center"/>
          </w:tcPr>
          <w:p w14:paraId="6DECD147"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100.0%</w:t>
            </w:r>
          </w:p>
        </w:tc>
        <w:tc>
          <w:tcPr>
            <w:tcW w:w="4176" w:type="dxa"/>
            <w:shd w:val="clear" w:color="auto" w:fill="F3F6F9"/>
            <w:tcMar>
              <w:top w:w="50" w:type="dxa"/>
              <w:left w:w="80" w:type="dxa"/>
              <w:bottom w:w="50" w:type="dxa"/>
              <w:right w:w="80" w:type="dxa"/>
            </w:tcMar>
            <w:vAlign w:val="center"/>
          </w:tcPr>
          <w:p w14:paraId="3125762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Chronologically ordered usable records.</w:t>
            </w:r>
          </w:p>
        </w:tc>
      </w:tr>
    </w:tbl>
    <w:p w14:paraId="1B2B731B" w14:textId="77777777" w:rsidR="00FE2287" w:rsidRPr="00BD087A" w:rsidRDefault="00FE2287">
      <w:pPr>
        <w:spacing w:after="0"/>
        <w:rPr>
          <w:rFonts w:cs="Times New Roman"/>
          <w:color w:val="000000" w:themeColor="text1"/>
        </w:rPr>
      </w:pPr>
    </w:p>
    <w:p w14:paraId="6CEB89E1" w14:textId="77777777" w:rsidR="00FE2287" w:rsidRPr="00BD087A" w:rsidRDefault="00000000">
      <w:pPr>
        <w:pStyle w:val="Heading2"/>
        <w:rPr>
          <w:rFonts w:ascii="Times New Roman" w:hAnsi="Times New Roman" w:cs="Times New Roman"/>
          <w:color w:val="000000" w:themeColor="text1"/>
          <w:sz w:val="32"/>
          <w:szCs w:val="32"/>
        </w:rPr>
      </w:pPr>
      <w:bookmarkStart w:id="46" w:name="bm_s5_1"/>
      <w:r w:rsidRPr="00BD087A">
        <w:rPr>
          <w:rFonts w:ascii="Times New Roman" w:hAnsi="Times New Roman" w:cs="Times New Roman"/>
          <w:color w:val="000000" w:themeColor="text1"/>
          <w:sz w:val="32"/>
          <w:szCs w:val="32"/>
        </w:rPr>
        <w:t>4.5 Predictive performance and uncertainty</w:t>
      </w:r>
      <w:bookmarkEnd w:id="46"/>
    </w:p>
    <w:p w14:paraId="231569FC" w14:textId="77777777" w:rsidR="00FE2287" w:rsidRPr="00BD087A" w:rsidRDefault="00000000">
      <w:pPr>
        <w:rPr>
          <w:rFonts w:cs="Times New Roman"/>
          <w:color w:val="000000" w:themeColor="text1"/>
        </w:rPr>
      </w:pPr>
      <w:r w:rsidRPr="00BD087A">
        <w:rPr>
          <w:rFonts w:cs="Times New Roman"/>
          <w:color w:val="000000" w:themeColor="text1"/>
        </w:rPr>
        <w:t xml:space="preserve">Table 4.4 confirms the earlier operational trade-off. Logistic regression ranks marginally better, while the deployed </w:t>
      </w:r>
      <w:proofErr w:type="spellStart"/>
      <w:r w:rsidRPr="00BD087A">
        <w:rPr>
          <w:rFonts w:cs="Times New Roman"/>
          <w:color w:val="000000" w:themeColor="text1"/>
        </w:rPr>
        <w:t>XGBoost</w:t>
      </w:r>
      <w:proofErr w:type="spellEnd"/>
      <w:r w:rsidRPr="00BD087A">
        <w:rPr>
          <w:rFonts w:cs="Times New Roman"/>
          <w:color w:val="000000" w:themeColor="text1"/>
        </w:rPr>
        <w:t xml:space="preserve"> threshold retrieves more positives by flagging almost half of the test set. Its 1,032 true positives are accompanied by 5,952 false positives</w:t>
      </w:r>
      <w:r w:rsidR="00C74B7B" w:rsidRPr="00BD087A">
        <w:rPr>
          <w:rFonts w:cs="Times New Roman"/>
          <w:color w:val="000000" w:themeColor="text1"/>
        </w:rPr>
        <w:t>.</w:t>
      </w:r>
      <w:r w:rsidRPr="00BD087A">
        <w:rPr>
          <w:rFonts w:cs="Times New Roman"/>
          <w:color w:val="000000" w:themeColor="text1"/>
        </w:rPr>
        <w:t xml:space="preserve"> </w:t>
      </w:r>
      <w:r w:rsidR="00C74B7B" w:rsidRPr="00BD087A">
        <w:rPr>
          <w:rFonts w:cs="Times New Roman"/>
          <w:color w:val="000000" w:themeColor="text1"/>
        </w:rPr>
        <w:t>L</w:t>
      </w:r>
      <w:r w:rsidRPr="00BD087A">
        <w:rPr>
          <w:rFonts w:cs="Times New Roman"/>
          <w:color w:val="000000" w:themeColor="text1"/>
        </w:rPr>
        <w:t>ogistic regression produces 683 and 3,260 respectively. The additional 349 detections therefore require 3,041 additional referrals, or about 8.7 extra flagged claims per extra positive found.</w:t>
      </w:r>
    </w:p>
    <w:p w14:paraId="078FBBF2" w14:textId="77777777" w:rsidR="00FE2287" w:rsidRPr="00BD087A" w:rsidRDefault="00000000" w:rsidP="00C76C0C">
      <w:pPr>
        <w:pStyle w:val="Caption"/>
        <w:keepNext/>
        <w:keepLines/>
        <w:rPr>
          <w:rFonts w:cs="Times New Roman"/>
          <w:color w:val="000000" w:themeColor="text1"/>
        </w:rPr>
      </w:pPr>
      <w:bookmarkStart w:id="47" w:name="bm_tab_metrics"/>
      <w:r w:rsidRPr="00BD087A">
        <w:rPr>
          <w:rFonts w:cs="Times New Roman"/>
          <w:color w:val="000000" w:themeColor="text1"/>
        </w:rPr>
        <w:t>Table 4.4. Held-out predictive performance</w:t>
      </w:r>
      <w:bookmarkEnd w:id="47"/>
    </w:p>
    <w:tbl>
      <w:tblPr>
        <w:tblW w:w="8647"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936"/>
        <w:gridCol w:w="922"/>
        <w:gridCol w:w="979"/>
        <w:gridCol w:w="979"/>
        <w:gridCol w:w="835"/>
        <w:gridCol w:w="749"/>
        <w:gridCol w:w="1159"/>
      </w:tblGrid>
      <w:tr w:rsidR="00FE2287" w:rsidRPr="00BD087A" w14:paraId="5E655621" w14:textId="77777777" w:rsidTr="00C76C0C">
        <w:trPr>
          <w:cantSplit/>
          <w:tblHeader/>
          <w:jc w:val="center"/>
        </w:trPr>
        <w:tc>
          <w:tcPr>
            <w:tcW w:w="2088" w:type="dxa"/>
            <w:shd w:val="clear" w:color="auto" w:fill="17365D"/>
            <w:tcMar>
              <w:top w:w="50" w:type="dxa"/>
              <w:left w:w="80" w:type="dxa"/>
              <w:bottom w:w="50" w:type="dxa"/>
              <w:right w:w="80" w:type="dxa"/>
            </w:tcMar>
            <w:vAlign w:val="center"/>
          </w:tcPr>
          <w:p w14:paraId="3029ECC3"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Model</w:t>
            </w:r>
          </w:p>
        </w:tc>
        <w:tc>
          <w:tcPr>
            <w:tcW w:w="936" w:type="dxa"/>
            <w:shd w:val="clear" w:color="auto" w:fill="17365D"/>
            <w:tcMar>
              <w:top w:w="50" w:type="dxa"/>
              <w:left w:w="80" w:type="dxa"/>
              <w:bottom w:w="50" w:type="dxa"/>
              <w:right w:w="80" w:type="dxa"/>
            </w:tcMar>
            <w:vAlign w:val="center"/>
          </w:tcPr>
          <w:p w14:paraId="536CB102"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Threshold</w:t>
            </w:r>
          </w:p>
        </w:tc>
        <w:tc>
          <w:tcPr>
            <w:tcW w:w="922" w:type="dxa"/>
            <w:shd w:val="clear" w:color="auto" w:fill="17365D"/>
            <w:tcMar>
              <w:top w:w="50" w:type="dxa"/>
              <w:left w:w="80" w:type="dxa"/>
              <w:bottom w:w="50" w:type="dxa"/>
              <w:right w:w="80" w:type="dxa"/>
            </w:tcMar>
            <w:vAlign w:val="center"/>
          </w:tcPr>
          <w:p w14:paraId="0BCF6E19"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PR-AUC</w:t>
            </w:r>
          </w:p>
        </w:tc>
        <w:tc>
          <w:tcPr>
            <w:tcW w:w="979" w:type="dxa"/>
            <w:shd w:val="clear" w:color="auto" w:fill="17365D"/>
            <w:tcMar>
              <w:top w:w="50" w:type="dxa"/>
              <w:left w:w="80" w:type="dxa"/>
              <w:bottom w:w="50" w:type="dxa"/>
              <w:right w:w="80" w:type="dxa"/>
            </w:tcMar>
            <w:vAlign w:val="center"/>
          </w:tcPr>
          <w:p w14:paraId="2FBF7CCA"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ROC-AUC</w:t>
            </w:r>
          </w:p>
        </w:tc>
        <w:tc>
          <w:tcPr>
            <w:tcW w:w="979" w:type="dxa"/>
            <w:shd w:val="clear" w:color="auto" w:fill="17365D"/>
            <w:tcMar>
              <w:top w:w="50" w:type="dxa"/>
              <w:left w:w="80" w:type="dxa"/>
              <w:bottom w:w="50" w:type="dxa"/>
              <w:right w:w="80" w:type="dxa"/>
            </w:tcMar>
            <w:vAlign w:val="center"/>
          </w:tcPr>
          <w:p w14:paraId="602324B4"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Precision</w:t>
            </w:r>
          </w:p>
        </w:tc>
        <w:tc>
          <w:tcPr>
            <w:tcW w:w="835" w:type="dxa"/>
            <w:shd w:val="clear" w:color="auto" w:fill="17365D"/>
            <w:tcMar>
              <w:top w:w="50" w:type="dxa"/>
              <w:left w:w="80" w:type="dxa"/>
              <w:bottom w:w="50" w:type="dxa"/>
              <w:right w:w="80" w:type="dxa"/>
            </w:tcMar>
            <w:vAlign w:val="center"/>
          </w:tcPr>
          <w:p w14:paraId="3F43E6A1"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Recall</w:t>
            </w:r>
          </w:p>
        </w:tc>
        <w:tc>
          <w:tcPr>
            <w:tcW w:w="749" w:type="dxa"/>
            <w:shd w:val="clear" w:color="auto" w:fill="17365D"/>
            <w:tcMar>
              <w:top w:w="50" w:type="dxa"/>
              <w:left w:w="80" w:type="dxa"/>
              <w:bottom w:w="50" w:type="dxa"/>
              <w:right w:w="80" w:type="dxa"/>
            </w:tcMar>
            <w:vAlign w:val="center"/>
          </w:tcPr>
          <w:p w14:paraId="2AF39524"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F1</w:t>
            </w:r>
          </w:p>
        </w:tc>
        <w:tc>
          <w:tcPr>
            <w:tcW w:w="1159" w:type="dxa"/>
            <w:shd w:val="clear" w:color="auto" w:fill="17365D"/>
            <w:tcMar>
              <w:top w:w="50" w:type="dxa"/>
              <w:left w:w="80" w:type="dxa"/>
              <w:bottom w:w="50" w:type="dxa"/>
              <w:right w:w="80" w:type="dxa"/>
            </w:tcMar>
            <w:vAlign w:val="center"/>
          </w:tcPr>
          <w:p w14:paraId="5DAD5A12"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Brier</w:t>
            </w:r>
          </w:p>
        </w:tc>
      </w:tr>
      <w:tr w:rsidR="00FE2287" w:rsidRPr="00BD087A" w14:paraId="59AE94BF" w14:textId="77777777" w:rsidTr="00C76C0C">
        <w:trPr>
          <w:cantSplit/>
          <w:jc w:val="center"/>
        </w:trPr>
        <w:tc>
          <w:tcPr>
            <w:tcW w:w="2088" w:type="dxa"/>
            <w:tcMar>
              <w:top w:w="50" w:type="dxa"/>
              <w:left w:w="80" w:type="dxa"/>
              <w:bottom w:w="50" w:type="dxa"/>
              <w:right w:w="80" w:type="dxa"/>
            </w:tcMar>
            <w:vAlign w:val="center"/>
          </w:tcPr>
          <w:p w14:paraId="70A617E9"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Logistic regression</w:t>
            </w:r>
          </w:p>
        </w:tc>
        <w:tc>
          <w:tcPr>
            <w:tcW w:w="936" w:type="dxa"/>
            <w:tcMar>
              <w:top w:w="50" w:type="dxa"/>
              <w:left w:w="80" w:type="dxa"/>
              <w:bottom w:w="50" w:type="dxa"/>
              <w:right w:w="80" w:type="dxa"/>
            </w:tcMar>
            <w:vAlign w:val="center"/>
          </w:tcPr>
          <w:p w14:paraId="2EF04360"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0.54</w:t>
            </w:r>
          </w:p>
        </w:tc>
        <w:tc>
          <w:tcPr>
            <w:tcW w:w="922" w:type="dxa"/>
            <w:tcMar>
              <w:top w:w="50" w:type="dxa"/>
              <w:left w:w="80" w:type="dxa"/>
              <w:bottom w:w="50" w:type="dxa"/>
              <w:right w:w="80" w:type="dxa"/>
            </w:tcMar>
            <w:vAlign w:val="center"/>
          </w:tcPr>
          <w:p w14:paraId="52558BC5"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0.1711</w:t>
            </w:r>
          </w:p>
        </w:tc>
        <w:tc>
          <w:tcPr>
            <w:tcW w:w="979" w:type="dxa"/>
            <w:tcMar>
              <w:top w:w="50" w:type="dxa"/>
              <w:left w:w="80" w:type="dxa"/>
              <w:bottom w:w="50" w:type="dxa"/>
              <w:right w:w="80" w:type="dxa"/>
            </w:tcMar>
            <w:vAlign w:val="center"/>
          </w:tcPr>
          <w:p w14:paraId="36DFF2DD"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0.6279</w:t>
            </w:r>
          </w:p>
        </w:tc>
        <w:tc>
          <w:tcPr>
            <w:tcW w:w="979" w:type="dxa"/>
            <w:tcMar>
              <w:top w:w="50" w:type="dxa"/>
              <w:left w:w="80" w:type="dxa"/>
              <w:bottom w:w="50" w:type="dxa"/>
              <w:right w:w="80" w:type="dxa"/>
            </w:tcMar>
            <w:vAlign w:val="center"/>
          </w:tcPr>
          <w:p w14:paraId="4874CA26"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0.1732</w:t>
            </w:r>
          </w:p>
        </w:tc>
        <w:tc>
          <w:tcPr>
            <w:tcW w:w="835" w:type="dxa"/>
            <w:tcMar>
              <w:top w:w="50" w:type="dxa"/>
              <w:left w:w="80" w:type="dxa"/>
              <w:bottom w:w="50" w:type="dxa"/>
              <w:right w:w="80" w:type="dxa"/>
            </w:tcMar>
            <w:vAlign w:val="center"/>
          </w:tcPr>
          <w:p w14:paraId="437BE0AE"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0.4075</w:t>
            </w:r>
          </w:p>
        </w:tc>
        <w:tc>
          <w:tcPr>
            <w:tcW w:w="749" w:type="dxa"/>
            <w:tcMar>
              <w:top w:w="50" w:type="dxa"/>
              <w:left w:w="80" w:type="dxa"/>
              <w:bottom w:w="50" w:type="dxa"/>
              <w:right w:w="80" w:type="dxa"/>
            </w:tcMar>
            <w:vAlign w:val="center"/>
          </w:tcPr>
          <w:p w14:paraId="02675AFE"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0.2431</w:t>
            </w:r>
          </w:p>
        </w:tc>
        <w:tc>
          <w:tcPr>
            <w:tcW w:w="1159" w:type="dxa"/>
            <w:tcMar>
              <w:top w:w="50" w:type="dxa"/>
              <w:left w:w="80" w:type="dxa"/>
              <w:bottom w:w="50" w:type="dxa"/>
              <w:right w:w="80" w:type="dxa"/>
            </w:tcMar>
            <w:vAlign w:val="center"/>
          </w:tcPr>
          <w:p w14:paraId="521A6557"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0.2392</w:t>
            </w:r>
          </w:p>
        </w:tc>
      </w:tr>
      <w:tr w:rsidR="00FE2287" w:rsidRPr="00BD087A" w14:paraId="7FC0260B" w14:textId="77777777" w:rsidTr="00C76C0C">
        <w:trPr>
          <w:cantSplit/>
          <w:jc w:val="center"/>
        </w:trPr>
        <w:tc>
          <w:tcPr>
            <w:tcW w:w="2088" w:type="dxa"/>
            <w:shd w:val="clear" w:color="auto" w:fill="F3F6F9"/>
            <w:tcMar>
              <w:top w:w="50" w:type="dxa"/>
              <w:left w:w="80" w:type="dxa"/>
              <w:bottom w:w="50" w:type="dxa"/>
              <w:right w:w="80" w:type="dxa"/>
            </w:tcMar>
            <w:vAlign w:val="center"/>
          </w:tcPr>
          <w:p w14:paraId="198D4193"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 xml:space="preserve">Deployed </w:t>
            </w:r>
            <w:proofErr w:type="spellStart"/>
            <w:r w:rsidRPr="00BD087A">
              <w:rPr>
                <w:rFonts w:cs="Times New Roman"/>
                <w:color w:val="000000" w:themeColor="text1"/>
              </w:rPr>
              <w:t>XGBoost</w:t>
            </w:r>
            <w:proofErr w:type="spellEnd"/>
          </w:p>
        </w:tc>
        <w:tc>
          <w:tcPr>
            <w:tcW w:w="936" w:type="dxa"/>
            <w:shd w:val="clear" w:color="auto" w:fill="F3F6F9"/>
            <w:tcMar>
              <w:top w:w="50" w:type="dxa"/>
              <w:left w:w="80" w:type="dxa"/>
              <w:bottom w:w="50" w:type="dxa"/>
              <w:right w:w="80" w:type="dxa"/>
            </w:tcMar>
            <w:vAlign w:val="center"/>
          </w:tcPr>
          <w:p w14:paraId="5B19643D"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0.47</w:t>
            </w:r>
          </w:p>
        </w:tc>
        <w:tc>
          <w:tcPr>
            <w:tcW w:w="922" w:type="dxa"/>
            <w:shd w:val="clear" w:color="auto" w:fill="F3F6F9"/>
            <w:tcMar>
              <w:top w:w="50" w:type="dxa"/>
              <w:left w:w="80" w:type="dxa"/>
              <w:bottom w:w="50" w:type="dxa"/>
              <w:right w:w="80" w:type="dxa"/>
            </w:tcMar>
            <w:vAlign w:val="center"/>
          </w:tcPr>
          <w:p w14:paraId="78276F11"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0.1647</w:t>
            </w:r>
          </w:p>
        </w:tc>
        <w:tc>
          <w:tcPr>
            <w:tcW w:w="979" w:type="dxa"/>
            <w:shd w:val="clear" w:color="auto" w:fill="F3F6F9"/>
            <w:tcMar>
              <w:top w:w="50" w:type="dxa"/>
              <w:left w:w="80" w:type="dxa"/>
              <w:bottom w:w="50" w:type="dxa"/>
              <w:right w:w="80" w:type="dxa"/>
            </w:tcMar>
            <w:vAlign w:val="center"/>
          </w:tcPr>
          <w:p w14:paraId="1BDCE97F"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0.6148</w:t>
            </w:r>
          </w:p>
        </w:tc>
        <w:tc>
          <w:tcPr>
            <w:tcW w:w="979" w:type="dxa"/>
            <w:shd w:val="clear" w:color="auto" w:fill="F3F6F9"/>
            <w:tcMar>
              <w:top w:w="50" w:type="dxa"/>
              <w:left w:w="80" w:type="dxa"/>
              <w:bottom w:w="50" w:type="dxa"/>
              <w:right w:w="80" w:type="dxa"/>
            </w:tcMar>
            <w:vAlign w:val="center"/>
          </w:tcPr>
          <w:p w14:paraId="04F66C74"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0.1478</w:t>
            </w:r>
          </w:p>
        </w:tc>
        <w:tc>
          <w:tcPr>
            <w:tcW w:w="835" w:type="dxa"/>
            <w:shd w:val="clear" w:color="auto" w:fill="F3F6F9"/>
            <w:tcMar>
              <w:top w:w="50" w:type="dxa"/>
              <w:left w:w="80" w:type="dxa"/>
              <w:bottom w:w="50" w:type="dxa"/>
              <w:right w:w="80" w:type="dxa"/>
            </w:tcMar>
            <w:vAlign w:val="center"/>
          </w:tcPr>
          <w:p w14:paraId="7CAB6445"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0.6158</w:t>
            </w:r>
          </w:p>
        </w:tc>
        <w:tc>
          <w:tcPr>
            <w:tcW w:w="749" w:type="dxa"/>
            <w:shd w:val="clear" w:color="auto" w:fill="F3F6F9"/>
            <w:tcMar>
              <w:top w:w="50" w:type="dxa"/>
              <w:left w:w="80" w:type="dxa"/>
              <w:bottom w:w="50" w:type="dxa"/>
              <w:right w:w="80" w:type="dxa"/>
            </w:tcMar>
            <w:vAlign w:val="center"/>
          </w:tcPr>
          <w:p w14:paraId="5632ABDE"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0.2383</w:t>
            </w:r>
          </w:p>
        </w:tc>
        <w:tc>
          <w:tcPr>
            <w:tcW w:w="1159" w:type="dxa"/>
            <w:shd w:val="clear" w:color="auto" w:fill="F3F6F9"/>
            <w:tcMar>
              <w:top w:w="50" w:type="dxa"/>
              <w:left w:w="80" w:type="dxa"/>
              <w:bottom w:w="50" w:type="dxa"/>
              <w:right w:w="80" w:type="dxa"/>
            </w:tcMar>
            <w:vAlign w:val="center"/>
          </w:tcPr>
          <w:p w14:paraId="70F846C7"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0.2213</w:t>
            </w:r>
          </w:p>
        </w:tc>
      </w:tr>
      <w:tr w:rsidR="00FE2287" w:rsidRPr="00BD087A" w14:paraId="79F8F3CA" w14:textId="77777777" w:rsidTr="00C76C0C">
        <w:trPr>
          <w:cantSplit/>
          <w:jc w:val="center"/>
        </w:trPr>
        <w:tc>
          <w:tcPr>
            <w:tcW w:w="2088" w:type="dxa"/>
            <w:tcMar>
              <w:top w:w="50" w:type="dxa"/>
              <w:left w:w="80" w:type="dxa"/>
              <w:bottom w:w="50" w:type="dxa"/>
              <w:right w:w="80" w:type="dxa"/>
            </w:tcMar>
            <w:vAlign w:val="center"/>
          </w:tcPr>
          <w:p w14:paraId="09806777" w14:textId="77777777" w:rsidR="00A728AA" w:rsidRPr="00BD087A" w:rsidRDefault="00000000">
            <w:pPr>
              <w:pStyle w:val="TableBody9pt"/>
              <w:jc w:val="left"/>
              <w:rPr>
                <w:rFonts w:cs="Times New Roman"/>
              </w:rPr>
            </w:pPr>
            <w:r w:rsidRPr="00BD087A">
              <w:rPr>
                <w:rFonts w:cs="Times New Roman"/>
              </w:rPr>
              <w:t xml:space="preserve">Tuned </w:t>
            </w:r>
            <w:proofErr w:type="spellStart"/>
            <w:r w:rsidRPr="00BD087A">
              <w:rPr>
                <w:rFonts w:cs="Times New Roman"/>
              </w:rPr>
              <w:t>XGBoost</w:t>
            </w:r>
            <w:proofErr w:type="spellEnd"/>
          </w:p>
        </w:tc>
        <w:tc>
          <w:tcPr>
            <w:tcW w:w="936" w:type="dxa"/>
            <w:tcMar>
              <w:top w:w="50" w:type="dxa"/>
              <w:left w:w="80" w:type="dxa"/>
              <w:bottom w:w="50" w:type="dxa"/>
              <w:right w:w="80" w:type="dxa"/>
            </w:tcMar>
            <w:vAlign w:val="center"/>
          </w:tcPr>
          <w:p w14:paraId="1E0DF043" w14:textId="77777777" w:rsidR="00A728AA" w:rsidRPr="00BD087A" w:rsidRDefault="00000000">
            <w:pPr>
              <w:pStyle w:val="TableBody9pt"/>
              <w:jc w:val="left"/>
              <w:rPr>
                <w:rFonts w:cs="Times New Roman"/>
              </w:rPr>
            </w:pPr>
            <w:r w:rsidRPr="00BD087A">
              <w:rPr>
                <w:rFonts w:cs="Times New Roman"/>
              </w:rPr>
              <w:t>0.53</w:t>
            </w:r>
          </w:p>
        </w:tc>
        <w:tc>
          <w:tcPr>
            <w:tcW w:w="922" w:type="dxa"/>
            <w:tcMar>
              <w:top w:w="50" w:type="dxa"/>
              <w:left w:w="80" w:type="dxa"/>
              <w:bottom w:w="50" w:type="dxa"/>
              <w:right w:w="80" w:type="dxa"/>
            </w:tcMar>
            <w:vAlign w:val="center"/>
          </w:tcPr>
          <w:p w14:paraId="17C6FE61" w14:textId="77777777" w:rsidR="00A728AA" w:rsidRPr="00BD087A" w:rsidRDefault="00000000">
            <w:pPr>
              <w:pStyle w:val="TableBody9pt"/>
              <w:jc w:val="left"/>
              <w:rPr>
                <w:rFonts w:cs="Times New Roman"/>
              </w:rPr>
            </w:pPr>
            <w:r w:rsidRPr="00BD087A">
              <w:rPr>
                <w:rFonts w:cs="Times New Roman"/>
              </w:rPr>
              <w:t>0.1720</w:t>
            </w:r>
          </w:p>
        </w:tc>
        <w:tc>
          <w:tcPr>
            <w:tcW w:w="979" w:type="dxa"/>
            <w:tcMar>
              <w:top w:w="50" w:type="dxa"/>
              <w:left w:w="80" w:type="dxa"/>
              <w:bottom w:w="50" w:type="dxa"/>
              <w:right w:w="80" w:type="dxa"/>
            </w:tcMar>
            <w:vAlign w:val="center"/>
          </w:tcPr>
          <w:p w14:paraId="48198004" w14:textId="77777777" w:rsidR="00A728AA" w:rsidRPr="00BD087A" w:rsidRDefault="00000000">
            <w:pPr>
              <w:pStyle w:val="TableBody9pt"/>
              <w:jc w:val="left"/>
              <w:rPr>
                <w:rFonts w:cs="Times New Roman"/>
              </w:rPr>
            </w:pPr>
            <w:r w:rsidRPr="00BD087A">
              <w:rPr>
                <w:rFonts w:cs="Times New Roman"/>
              </w:rPr>
              <w:t>0.6253</w:t>
            </w:r>
          </w:p>
        </w:tc>
        <w:tc>
          <w:tcPr>
            <w:tcW w:w="979" w:type="dxa"/>
            <w:tcMar>
              <w:top w:w="50" w:type="dxa"/>
              <w:left w:w="80" w:type="dxa"/>
              <w:bottom w:w="50" w:type="dxa"/>
              <w:right w:w="80" w:type="dxa"/>
            </w:tcMar>
            <w:vAlign w:val="center"/>
          </w:tcPr>
          <w:p w14:paraId="1550FCD0" w14:textId="77777777" w:rsidR="00A728AA" w:rsidRPr="00BD087A" w:rsidRDefault="00000000">
            <w:pPr>
              <w:pStyle w:val="TableBody9pt"/>
              <w:jc w:val="left"/>
              <w:rPr>
                <w:rFonts w:cs="Times New Roman"/>
              </w:rPr>
            </w:pPr>
            <w:r w:rsidRPr="00BD087A">
              <w:rPr>
                <w:rFonts w:cs="Times New Roman"/>
              </w:rPr>
              <w:t>0.1692</w:t>
            </w:r>
          </w:p>
        </w:tc>
        <w:tc>
          <w:tcPr>
            <w:tcW w:w="835" w:type="dxa"/>
            <w:tcMar>
              <w:top w:w="50" w:type="dxa"/>
              <w:left w:w="80" w:type="dxa"/>
              <w:bottom w:w="50" w:type="dxa"/>
              <w:right w:w="80" w:type="dxa"/>
            </w:tcMar>
            <w:vAlign w:val="center"/>
          </w:tcPr>
          <w:p w14:paraId="5EFF657E" w14:textId="77777777" w:rsidR="00A728AA" w:rsidRPr="00BD087A" w:rsidRDefault="00000000">
            <w:pPr>
              <w:pStyle w:val="TableBody9pt"/>
              <w:jc w:val="left"/>
              <w:rPr>
                <w:rFonts w:cs="Times New Roman"/>
              </w:rPr>
            </w:pPr>
            <w:r w:rsidRPr="00BD087A">
              <w:rPr>
                <w:rFonts w:cs="Times New Roman"/>
              </w:rPr>
              <w:t>0.4195</w:t>
            </w:r>
          </w:p>
        </w:tc>
        <w:tc>
          <w:tcPr>
            <w:tcW w:w="749" w:type="dxa"/>
            <w:tcMar>
              <w:top w:w="50" w:type="dxa"/>
              <w:left w:w="80" w:type="dxa"/>
              <w:bottom w:w="50" w:type="dxa"/>
              <w:right w:w="80" w:type="dxa"/>
            </w:tcMar>
            <w:vAlign w:val="center"/>
          </w:tcPr>
          <w:p w14:paraId="06E579E1" w14:textId="77777777" w:rsidR="00A728AA" w:rsidRPr="00BD087A" w:rsidRDefault="00000000">
            <w:pPr>
              <w:pStyle w:val="TableBody9pt"/>
              <w:jc w:val="left"/>
              <w:rPr>
                <w:rFonts w:cs="Times New Roman"/>
              </w:rPr>
            </w:pPr>
            <w:r w:rsidRPr="00BD087A">
              <w:rPr>
                <w:rFonts w:cs="Times New Roman"/>
              </w:rPr>
              <w:t>0.2411</w:t>
            </w:r>
          </w:p>
        </w:tc>
        <w:tc>
          <w:tcPr>
            <w:tcW w:w="1159" w:type="dxa"/>
            <w:tcMar>
              <w:top w:w="50" w:type="dxa"/>
              <w:left w:w="80" w:type="dxa"/>
              <w:bottom w:w="50" w:type="dxa"/>
              <w:right w:w="80" w:type="dxa"/>
            </w:tcMar>
            <w:vAlign w:val="center"/>
          </w:tcPr>
          <w:p w14:paraId="2C815DD1" w14:textId="77777777" w:rsidR="00A728AA" w:rsidRPr="00BD087A" w:rsidRDefault="00000000">
            <w:pPr>
              <w:pStyle w:val="TableBody9pt"/>
              <w:jc w:val="left"/>
              <w:rPr>
                <w:rFonts w:cs="Times New Roman"/>
              </w:rPr>
            </w:pPr>
            <w:r w:rsidRPr="00BD087A">
              <w:rPr>
                <w:rFonts w:cs="Times New Roman"/>
              </w:rPr>
              <w:t>0.2315</w:t>
            </w:r>
          </w:p>
        </w:tc>
      </w:tr>
    </w:tbl>
    <w:p w14:paraId="5EAD768E" w14:textId="77777777" w:rsidR="00FE2287" w:rsidRPr="00BD087A" w:rsidRDefault="00FE2287">
      <w:pPr>
        <w:spacing w:after="0"/>
        <w:rPr>
          <w:rFonts w:cs="Times New Roman"/>
          <w:color w:val="000000" w:themeColor="text1"/>
        </w:rPr>
      </w:pPr>
    </w:p>
    <w:p w14:paraId="3FAA0E43" w14:textId="77777777" w:rsidR="00FE2287" w:rsidRPr="00BD087A" w:rsidRDefault="00000000">
      <w:pPr>
        <w:keepNext/>
        <w:keepLines/>
        <w:spacing w:before="80" w:after="60"/>
        <w:jc w:val="center"/>
        <w:rPr>
          <w:rFonts w:cs="Times New Roman"/>
          <w:color w:val="000000" w:themeColor="text1"/>
        </w:rPr>
      </w:pPr>
      <w:r w:rsidRPr="00BD087A">
        <w:rPr>
          <w:rFonts w:cs="Times New Roman"/>
          <w:noProof/>
          <w:color w:val="000000" w:themeColor="text1"/>
        </w:rPr>
        <w:lastRenderedPageBreak/>
        <w:drawing>
          <wp:inline distT="0" distB="0" distL="0" distR="0" wp14:anchorId="784CCCF5" wp14:editId="355FC798">
            <wp:extent cx="5303520" cy="2952475"/>
            <wp:effectExtent l="0" t="0" r="0" b="0"/>
            <wp:docPr id="5" name="Picture 5" descr="Grouped bars compare PR-AUC, ROC-AUC, precision, recall and F1 for the original logistic-regression and deployed XGBoost models." title="Figure 5.1. Predictiv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8"/>
                    <a:stretch>
                      <a:fillRect/>
                    </a:stretch>
                  </pic:blipFill>
                  <pic:spPr>
                    <a:xfrm>
                      <a:off x="0" y="0"/>
                      <a:ext cx="5303520" cy="2952475"/>
                    </a:xfrm>
                    <a:prstGeom prst="rect">
                      <a:avLst/>
                    </a:prstGeom>
                  </pic:spPr>
                </pic:pic>
              </a:graphicData>
            </a:graphic>
          </wp:inline>
        </w:drawing>
      </w:r>
    </w:p>
    <w:p w14:paraId="79F1F0A9" w14:textId="77777777" w:rsidR="00FE2287" w:rsidRPr="00BD087A" w:rsidRDefault="00000000" w:rsidP="00C76C0C">
      <w:pPr>
        <w:pStyle w:val="Caption"/>
        <w:keepLines/>
        <w:rPr>
          <w:rFonts w:cs="Times New Roman"/>
          <w:color w:val="000000" w:themeColor="text1"/>
        </w:rPr>
      </w:pPr>
      <w:bookmarkStart w:id="48" w:name="bm_fig_model"/>
      <w:r w:rsidRPr="00BD087A">
        <w:rPr>
          <w:rFonts w:cs="Times New Roman"/>
          <w:color w:val="000000" w:themeColor="text1"/>
        </w:rPr>
        <w:t>Figure 4.1. Predictive-model comparison</w:t>
      </w:r>
      <w:bookmarkEnd w:id="48"/>
    </w:p>
    <w:p w14:paraId="51AA78CE" w14:textId="77777777" w:rsidR="00FE2287" w:rsidRPr="00BD087A" w:rsidRDefault="00000000">
      <w:pPr>
        <w:rPr>
          <w:rFonts w:cs="Times New Roman"/>
          <w:color w:val="000000" w:themeColor="text1"/>
        </w:rPr>
      </w:pPr>
      <w:r w:rsidRPr="00BD087A">
        <w:rPr>
          <w:rFonts w:cs="Times New Roman"/>
        </w:rPr>
        <w:t xml:space="preserve">The archived rerun contains 2,000 paired bootstrap samples from the same test records. Pairing matters because every model is evaluated on the same claims. Logistic regression exceeded the deployed </w:t>
      </w:r>
      <w:proofErr w:type="spellStart"/>
      <w:r w:rsidRPr="00BD087A">
        <w:rPr>
          <w:rFonts w:cs="Times New Roman"/>
        </w:rPr>
        <w:t>XGBoost</w:t>
      </w:r>
      <w:proofErr w:type="spellEnd"/>
      <w:r w:rsidRPr="00BD087A">
        <w:rPr>
          <w:rFonts w:cs="Times New Roman"/>
        </w:rPr>
        <w:t xml:space="preserve"> artefact by 0.0064 PR-AUC, with a 95% interval of 0.0004 to 0.0126. The tuned model exceeded the deployed artefact by 0.0073, with an interval of 0.0031 to 0.0118. Its point estimate also exceeded logistic regression by 0.0009, but the corresponding logistic-minus-tuned interval of −0.0050 to 0.0030 crossed zero. The rerun therefore supports a small improvement over the deployed </w:t>
      </w:r>
      <w:proofErr w:type="spellStart"/>
      <w:r w:rsidRPr="00BD087A">
        <w:rPr>
          <w:rFonts w:cs="Times New Roman"/>
        </w:rPr>
        <w:t>XGBoost</w:t>
      </w:r>
      <w:proofErr w:type="spellEnd"/>
      <w:r w:rsidRPr="00BD087A">
        <w:rPr>
          <w:rFonts w:cs="Times New Roman"/>
        </w:rPr>
        <w:t xml:space="preserve"> configuration within this test set, but no reliable advantage over the simpler logistic baseline.</w:t>
      </w:r>
    </w:p>
    <w:p w14:paraId="13E968F4" w14:textId="77777777" w:rsidR="00FE2287" w:rsidRPr="00BD087A" w:rsidRDefault="00000000" w:rsidP="00C76C0C">
      <w:pPr>
        <w:pStyle w:val="Caption"/>
        <w:keepNext/>
        <w:keepLines/>
        <w:rPr>
          <w:rFonts w:cs="Times New Roman"/>
          <w:color w:val="000000" w:themeColor="text1"/>
        </w:rPr>
      </w:pPr>
      <w:bookmarkStart w:id="49" w:name="bm_tab_bootstrap"/>
      <w:r w:rsidRPr="00BD087A">
        <w:rPr>
          <w:rFonts w:cs="Times New Roman"/>
          <w:color w:val="000000" w:themeColor="text1"/>
        </w:rPr>
        <w:t>Table 4.5. Paired-bootstrap uncertainty</w:t>
      </w:r>
      <w:bookmarkEnd w:id="49"/>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1224"/>
        <w:gridCol w:w="2088"/>
        <w:gridCol w:w="3096"/>
      </w:tblGrid>
      <w:tr w:rsidR="00FE2287" w:rsidRPr="00BD087A" w14:paraId="75E3C8BD" w14:textId="77777777">
        <w:trPr>
          <w:cantSplit/>
          <w:tblHeader/>
          <w:jc w:val="center"/>
        </w:trPr>
        <w:tc>
          <w:tcPr>
            <w:tcW w:w="2232" w:type="dxa"/>
            <w:shd w:val="clear" w:color="auto" w:fill="17365D"/>
            <w:tcMar>
              <w:top w:w="50" w:type="dxa"/>
              <w:left w:w="80" w:type="dxa"/>
              <w:bottom w:w="50" w:type="dxa"/>
              <w:right w:w="80" w:type="dxa"/>
            </w:tcMar>
            <w:vAlign w:val="center"/>
          </w:tcPr>
          <w:p w14:paraId="7C6C249D"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Estimate</w:t>
            </w:r>
          </w:p>
        </w:tc>
        <w:tc>
          <w:tcPr>
            <w:tcW w:w="1224" w:type="dxa"/>
            <w:shd w:val="clear" w:color="auto" w:fill="17365D"/>
            <w:tcMar>
              <w:top w:w="50" w:type="dxa"/>
              <w:left w:w="80" w:type="dxa"/>
              <w:bottom w:w="50" w:type="dxa"/>
              <w:right w:w="80" w:type="dxa"/>
            </w:tcMar>
            <w:vAlign w:val="center"/>
          </w:tcPr>
          <w:p w14:paraId="5BC5A248"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Mean / point</w:t>
            </w:r>
          </w:p>
        </w:tc>
        <w:tc>
          <w:tcPr>
            <w:tcW w:w="2088" w:type="dxa"/>
            <w:shd w:val="clear" w:color="auto" w:fill="17365D"/>
            <w:tcMar>
              <w:top w:w="50" w:type="dxa"/>
              <w:left w:w="80" w:type="dxa"/>
              <w:bottom w:w="50" w:type="dxa"/>
              <w:right w:w="80" w:type="dxa"/>
            </w:tcMar>
            <w:vAlign w:val="center"/>
          </w:tcPr>
          <w:p w14:paraId="47EF78C0"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95% bootstrap interval</w:t>
            </w:r>
          </w:p>
        </w:tc>
        <w:tc>
          <w:tcPr>
            <w:tcW w:w="3096" w:type="dxa"/>
            <w:shd w:val="clear" w:color="auto" w:fill="17365D"/>
            <w:tcMar>
              <w:top w:w="50" w:type="dxa"/>
              <w:left w:w="80" w:type="dxa"/>
              <w:bottom w:w="50" w:type="dxa"/>
              <w:right w:w="80" w:type="dxa"/>
            </w:tcMar>
            <w:vAlign w:val="center"/>
          </w:tcPr>
          <w:p w14:paraId="48F83A5C"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Interpretation</w:t>
            </w:r>
          </w:p>
        </w:tc>
      </w:tr>
      <w:tr w:rsidR="00FE2287" w:rsidRPr="00BD087A" w14:paraId="78ADEBC7" w14:textId="77777777">
        <w:trPr>
          <w:cantSplit/>
          <w:jc w:val="center"/>
        </w:trPr>
        <w:tc>
          <w:tcPr>
            <w:tcW w:w="2232" w:type="dxa"/>
            <w:tcMar>
              <w:top w:w="50" w:type="dxa"/>
              <w:left w:w="80" w:type="dxa"/>
              <w:bottom w:w="50" w:type="dxa"/>
              <w:right w:w="80" w:type="dxa"/>
            </w:tcMar>
            <w:vAlign w:val="center"/>
          </w:tcPr>
          <w:p w14:paraId="3E98FB63"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Logistic PR-AUC</w:t>
            </w:r>
          </w:p>
        </w:tc>
        <w:tc>
          <w:tcPr>
            <w:tcW w:w="1224" w:type="dxa"/>
            <w:tcMar>
              <w:top w:w="50" w:type="dxa"/>
              <w:left w:w="80" w:type="dxa"/>
              <w:bottom w:w="50" w:type="dxa"/>
              <w:right w:w="80" w:type="dxa"/>
            </w:tcMar>
            <w:vAlign w:val="center"/>
          </w:tcPr>
          <w:p w14:paraId="0DF0E10E"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0.1711</w:t>
            </w:r>
          </w:p>
        </w:tc>
        <w:tc>
          <w:tcPr>
            <w:tcW w:w="2088" w:type="dxa"/>
            <w:tcMar>
              <w:top w:w="50" w:type="dxa"/>
              <w:left w:w="80" w:type="dxa"/>
              <w:bottom w:w="50" w:type="dxa"/>
              <w:right w:w="80" w:type="dxa"/>
            </w:tcMar>
            <w:vAlign w:val="center"/>
          </w:tcPr>
          <w:p w14:paraId="6CF692A0"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0.1595 to 0.1846</w:t>
            </w:r>
          </w:p>
        </w:tc>
        <w:tc>
          <w:tcPr>
            <w:tcW w:w="3096" w:type="dxa"/>
            <w:tcMar>
              <w:top w:w="50" w:type="dxa"/>
              <w:left w:w="80" w:type="dxa"/>
              <w:bottom w:w="50" w:type="dxa"/>
              <w:right w:w="80" w:type="dxa"/>
            </w:tcMar>
            <w:vAlign w:val="center"/>
          </w:tcPr>
          <w:p w14:paraId="4A63FB56"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Weak ranking performance.</w:t>
            </w:r>
          </w:p>
        </w:tc>
      </w:tr>
      <w:tr w:rsidR="00FE2287" w:rsidRPr="00BD087A" w14:paraId="796BE4D1" w14:textId="77777777">
        <w:trPr>
          <w:cantSplit/>
          <w:jc w:val="center"/>
        </w:trPr>
        <w:tc>
          <w:tcPr>
            <w:tcW w:w="2232" w:type="dxa"/>
            <w:shd w:val="clear" w:color="auto" w:fill="F3F6F9"/>
            <w:tcMar>
              <w:top w:w="50" w:type="dxa"/>
              <w:left w:w="80" w:type="dxa"/>
              <w:bottom w:w="50" w:type="dxa"/>
              <w:right w:w="80" w:type="dxa"/>
            </w:tcMar>
            <w:vAlign w:val="center"/>
          </w:tcPr>
          <w:p w14:paraId="433B33D1"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 xml:space="preserve">Deployed </w:t>
            </w:r>
            <w:proofErr w:type="spellStart"/>
            <w:r w:rsidRPr="00BD087A">
              <w:rPr>
                <w:rFonts w:cs="Times New Roman"/>
                <w:color w:val="000000" w:themeColor="text1"/>
              </w:rPr>
              <w:t>XGBoost</w:t>
            </w:r>
            <w:proofErr w:type="spellEnd"/>
            <w:r w:rsidRPr="00BD087A">
              <w:rPr>
                <w:rFonts w:cs="Times New Roman"/>
                <w:color w:val="000000" w:themeColor="text1"/>
              </w:rPr>
              <w:t xml:space="preserve"> PR-AUC</w:t>
            </w:r>
          </w:p>
        </w:tc>
        <w:tc>
          <w:tcPr>
            <w:tcW w:w="1224" w:type="dxa"/>
            <w:shd w:val="clear" w:color="auto" w:fill="F3F6F9"/>
            <w:tcMar>
              <w:top w:w="50" w:type="dxa"/>
              <w:left w:w="80" w:type="dxa"/>
              <w:bottom w:w="50" w:type="dxa"/>
              <w:right w:w="80" w:type="dxa"/>
            </w:tcMar>
            <w:vAlign w:val="center"/>
          </w:tcPr>
          <w:p w14:paraId="513FC2CC"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0.1647</w:t>
            </w:r>
          </w:p>
        </w:tc>
        <w:tc>
          <w:tcPr>
            <w:tcW w:w="2088" w:type="dxa"/>
            <w:shd w:val="clear" w:color="auto" w:fill="F3F6F9"/>
            <w:tcMar>
              <w:top w:w="50" w:type="dxa"/>
              <w:left w:w="80" w:type="dxa"/>
              <w:bottom w:w="50" w:type="dxa"/>
              <w:right w:w="80" w:type="dxa"/>
            </w:tcMar>
            <w:vAlign w:val="center"/>
          </w:tcPr>
          <w:p w14:paraId="1620FF34"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0.1535 to 0.1773</w:t>
            </w:r>
          </w:p>
        </w:tc>
        <w:tc>
          <w:tcPr>
            <w:tcW w:w="3096" w:type="dxa"/>
            <w:shd w:val="clear" w:color="auto" w:fill="F3F6F9"/>
            <w:tcMar>
              <w:top w:w="50" w:type="dxa"/>
              <w:left w:w="80" w:type="dxa"/>
              <w:bottom w:w="50" w:type="dxa"/>
              <w:right w:w="80" w:type="dxa"/>
            </w:tcMar>
            <w:vAlign w:val="center"/>
          </w:tcPr>
          <w:p w14:paraId="0AEB215F"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Lower point estimate.</w:t>
            </w:r>
          </w:p>
        </w:tc>
      </w:tr>
      <w:tr w:rsidR="00FE2287" w:rsidRPr="00BD087A" w14:paraId="0907FAA2" w14:textId="77777777">
        <w:trPr>
          <w:cantSplit/>
          <w:jc w:val="center"/>
        </w:trPr>
        <w:tc>
          <w:tcPr>
            <w:tcW w:w="2232" w:type="dxa"/>
            <w:tcMar>
              <w:top w:w="50" w:type="dxa"/>
              <w:left w:w="80" w:type="dxa"/>
              <w:bottom w:w="50" w:type="dxa"/>
              <w:right w:w="80" w:type="dxa"/>
            </w:tcMar>
            <w:vAlign w:val="center"/>
          </w:tcPr>
          <w:p w14:paraId="3B3625AE" w14:textId="77777777" w:rsidR="00A728AA" w:rsidRPr="00BD087A" w:rsidRDefault="00000000">
            <w:pPr>
              <w:pStyle w:val="TableBody9pt"/>
              <w:keepNext/>
              <w:jc w:val="left"/>
              <w:rPr>
                <w:rFonts w:cs="Times New Roman"/>
              </w:rPr>
            </w:pPr>
            <w:r w:rsidRPr="00BD087A">
              <w:rPr>
                <w:rFonts w:cs="Times New Roman"/>
              </w:rPr>
              <w:t xml:space="preserve">Tuned </w:t>
            </w:r>
            <w:proofErr w:type="spellStart"/>
            <w:r w:rsidRPr="00BD087A">
              <w:rPr>
                <w:rFonts w:cs="Times New Roman"/>
              </w:rPr>
              <w:t>XGBoost</w:t>
            </w:r>
            <w:proofErr w:type="spellEnd"/>
            <w:r w:rsidRPr="00BD087A">
              <w:rPr>
                <w:rFonts w:cs="Times New Roman"/>
              </w:rPr>
              <w:t xml:space="preserve"> PR-AUC</w:t>
            </w:r>
          </w:p>
        </w:tc>
        <w:tc>
          <w:tcPr>
            <w:tcW w:w="1224" w:type="dxa"/>
            <w:tcMar>
              <w:top w:w="50" w:type="dxa"/>
              <w:left w:w="80" w:type="dxa"/>
              <w:bottom w:w="50" w:type="dxa"/>
              <w:right w:w="80" w:type="dxa"/>
            </w:tcMar>
            <w:vAlign w:val="center"/>
          </w:tcPr>
          <w:p w14:paraId="27505283" w14:textId="77777777" w:rsidR="00A728AA" w:rsidRPr="00BD087A" w:rsidRDefault="00000000">
            <w:pPr>
              <w:pStyle w:val="TableBody9pt"/>
              <w:keepNext/>
              <w:jc w:val="left"/>
              <w:rPr>
                <w:rFonts w:cs="Times New Roman"/>
              </w:rPr>
            </w:pPr>
            <w:r w:rsidRPr="00BD087A">
              <w:rPr>
                <w:rFonts w:cs="Times New Roman"/>
              </w:rPr>
              <w:t>0.1720</w:t>
            </w:r>
          </w:p>
        </w:tc>
        <w:tc>
          <w:tcPr>
            <w:tcW w:w="2088" w:type="dxa"/>
            <w:tcMar>
              <w:top w:w="50" w:type="dxa"/>
              <w:left w:w="80" w:type="dxa"/>
              <w:bottom w:w="50" w:type="dxa"/>
              <w:right w:w="80" w:type="dxa"/>
            </w:tcMar>
            <w:vAlign w:val="center"/>
          </w:tcPr>
          <w:p w14:paraId="4F7A3E4F" w14:textId="77777777" w:rsidR="00A728AA" w:rsidRPr="00BD087A" w:rsidRDefault="00000000">
            <w:pPr>
              <w:pStyle w:val="TableBody9pt"/>
              <w:keepNext/>
              <w:jc w:val="left"/>
              <w:rPr>
                <w:rFonts w:cs="Times New Roman"/>
              </w:rPr>
            </w:pPr>
            <w:r w:rsidRPr="00BD087A">
              <w:rPr>
                <w:rFonts w:cs="Times New Roman"/>
              </w:rPr>
              <w:t>0.1600 to 0.1856</w:t>
            </w:r>
          </w:p>
        </w:tc>
        <w:tc>
          <w:tcPr>
            <w:tcW w:w="3096" w:type="dxa"/>
            <w:tcMar>
              <w:top w:w="50" w:type="dxa"/>
              <w:left w:w="80" w:type="dxa"/>
              <w:bottom w:w="50" w:type="dxa"/>
              <w:right w:w="80" w:type="dxa"/>
            </w:tcMar>
            <w:vAlign w:val="center"/>
          </w:tcPr>
          <w:p w14:paraId="1FB54AEC" w14:textId="77777777" w:rsidR="00A728AA" w:rsidRPr="00BD087A" w:rsidRDefault="00000000">
            <w:pPr>
              <w:pStyle w:val="TableBody9pt"/>
              <w:keepNext/>
              <w:jc w:val="left"/>
              <w:rPr>
                <w:rFonts w:cs="Times New Roman"/>
              </w:rPr>
            </w:pPr>
            <w:r w:rsidRPr="00BD087A">
              <w:rPr>
                <w:rFonts w:cs="Times New Roman"/>
              </w:rPr>
              <w:t>Slightly above the logistic point estimate.</w:t>
            </w:r>
          </w:p>
        </w:tc>
      </w:tr>
      <w:tr w:rsidR="00FE2287" w:rsidRPr="00BD087A" w14:paraId="149685AF" w14:textId="77777777">
        <w:trPr>
          <w:cantSplit/>
          <w:jc w:val="center"/>
        </w:trPr>
        <w:tc>
          <w:tcPr>
            <w:tcW w:w="2232" w:type="dxa"/>
            <w:shd w:val="clear" w:color="auto" w:fill="F3F6F9"/>
            <w:tcMar>
              <w:top w:w="50" w:type="dxa"/>
              <w:left w:w="80" w:type="dxa"/>
              <w:bottom w:w="50" w:type="dxa"/>
              <w:right w:w="80" w:type="dxa"/>
            </w:tcMar>
            <w:vAlign w:val="center"/>
          </w:tcPr>
          <w:p w14:paraId="1226C37D"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Logistic − deployed</w:t>
            </w:r>
          </w:p>
        </w:tc>
        <w:tc>
          <w:tcPr>
            <w:tcW w:w="1224" w:type="dxa"/>
            <w:shd w:val="clear" w:color="auto" w:fill="F3F6F9"/>
            <w:tcMar>
              <w:top w:w="50" w:type="dxa"/>
              <w:left w:w="80" w:type="dxa"/>
              <w:bottom w:w="50" w:type="dxa"/>
              <w:right w:w="80" w:type="dxa"/>
            </w:tcMar>
            <w:vAlign w:val="center"/>
          </w:tcPr>
          <w:p w14:paraId="74265372"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0.0065</w:t>
            </w:r>
          </w:p>
        </w:tc>
        <w:tc>
          <w:tcPr>
            <w:tcW w:w="2088" w:type="dxa"/>
            <w:shd w:val="clear" w:color="auto" w:fill="F3F6F9"/>
            <w:tcMar>
              <w:top w:w="50" w:type="dxa"/>
              <w:left w:w="80" w:type="dxa"/>
              <w:bottom w:w="50" w:type="dxa"/>
              <w:right w:w="80" w:type="dxa"/>
            </w:tcMar>
            <w:vAlign w:val="center"/>
          </w:tcPr>
          <w:p w14:paraId="7D5C2FBA"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0.0004 to 0.0126</w:t>
            </w:r>
          </w:p>
        </w:tc>
        <w:tc>
          <w:tcPr>
            <w:tcW w:w="3096" w:type="dxa"/>
            <w:shd w:val="clear" w:color="auto" w:fill="F3F6F9"/>
            <w:tcMar>
              <w:top w:w="50" w:type="dxa"/>
              <w:left w:w="80" w:type="dxa"/>
              <w:bottom w:w="50" w:type="dxa"/>
              <w:right w:w="80" w:type="dxa"/>
            </w:tcMar>
            <w:vAlign w:val="center"/>
          </w:tcPr>
          <w:p w14:paraId="549FE163"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Small positive difference.</w:t>
            </w:r>
          </w:p>
        </w:tc>
      </w:tr>
      <w:tr w:rsidR="00FE2287" w:rsidRPr="00BD087A" w14:paraId="796F268B" w14:textId="77777777">
        <w:trPr>
          <w:cantSplit/>
          <w:jc w:val="center"/>
        </w:trPr>
        <w:tc>
          <w:tcPr>
            <w:tcW w:w="2232" w:type="dxa"/>
            <w:tcMar>
              <w:top w:w="50" w:type="dxa"/>
              <w:left w:w="80" w:type="dxa"/>
              <w:bottom w:w="50" w:type="dxa"/>
              <w:right w:w="80" w:type="dxa"/>
            </w:tcMar>
            <w:vAlign w:val="center"/>
          </w:tcPr>
          <w:p w14:paraId="6D934192" w14:textId="77777777" w:rsidR="00A728AA" w:rsidRPr="00BD087A" w:rsidRDefault="00000000">
            <w:pPr>
              <w:pStyle w:val="TableBody9pt"/>
              <w:jc w:val="left"/>
              <w:rPr>
                <w:rFonts w:cs="Times New Roman"/>
              </w:rPr>
            </w:pPr>
            <w:r w:rsidRPr="00BD087A">
              <w:rPr>
                <w:rFonts w:cs="Times New Roman"/>
              </w:rPr>
              <w:t>Logistic − tuned</w:t>
            </w:r>
          </w:p>
        </w:tc>
        <w:tc>
          <w:tcPr>
            <w:tcW w:w="1224" w:type="dxa"/>
            <w:tcMar>
              <w:top w:w="50" w:type="dxa"/>
              <w:left w:w="80" w:type="dxa"/>
              <w:bottom w:w="50" w:type="dxa"/>
              <w:right w:w="80" w:type="dxa"/>
            </w:tcMar>
            <w:vAlign w:val="center"/>
          </w:tcPr>
          <w:p w14:paraId="45476451" w14:textId="77777777" w:rsidR="00A728AA" w:rsidRPr="00BD087A" w:rsidRDefault="00000000">
            <w:pPr>
              <w:pStyle w:val="TableBody9pt"/>
              <w:jc w:val="left"/>
              <w:rPr>
                <w:rFonts w:cs="Times New Roman"/>
              </w:rPr>
            </w:pPr>
            <w:r w:rsidRPr="00BD087A">
              <w:rPr>
                <w:rFonts w:cs="Times New Roman"/>
              </w:rPr>
              <w:t>−0.0009</w:t>
            </w:r>
          </w:p>
        </w:tc>
        <w:tc>
          <w:tcPr>
            <w:tcW w:w="2088" w:type="dxa"/>
            <w:tcMar>
              <w:top w:w="50" w:type="dxa"/>
              <w:left w:w="80" w:type="dxa"/>
              <w:bottom w:w="50" w:type="dxa"/>
              <w:right w:w="80" w:type="dxa"/>
            </w:tcMar>
            <w:vAlign w:val="center"/>
          </w:tcPr>
          <w:p w14:paraId="5EE04F04" w14:textId="77777777" w:rsidR="00A728AA" w:rsidRPr="00BD087A" w:rsidRDefault="00000000">
            <w:pPr>
              <w:pStyle w:val="TableBody9pt"/>
              <w:jc w:val="left"/>
              <w:rPr>
                <w:rFonts w:cs="Times New Roman"/>
              </w:rPr>
            </w:pPr>
            <w:r w:rsidRPr="00BD087A">
              <w:rPr>
                <w:rFonts w:cs="Times New Roman"/>
              </w:rPr>
              <w:t>−0.0050 to 0.0030</w:t>
            </w:r>
          </w:p>
        </w:tc>
        <w:tc>
          <w:tcPr>
            <w:tcW w:w="3096" w:type="dxa"/>
            <w:tcMar>
              <w:top w:w="50" w:type="dxa"/>
              <w:left w:w="80" w:type="dxa"/>
              <w:bottom w:w="50" w:type="dxa"/>
              <w:right w:w="80" w:type="dxa"/>
            </w:tcMar>
            <w:vAlign w:val="center"/>
          </w:tcPr>
          <w:p w14:paraId="5E443341" w14:textId="77777777" w:rsidR="00A728AA" w:rsidRPr="00BD087A" w:rsidRDefault="00000000">
            <w:pPr>
              <w:pStyle w:val="TableBody9pt"/>
              <w:jc w:val="left"/>
              <w:rPr>
                <w:rFonts w:cs="Times New Roman"/>
              </w:rPr>
            </w:pPr>
            <w:r w:rsidRPr="00BD087A">
              <w:rPr>
                <w:rFonts w:cs="Times New Roman"/>
              </w:rPr>
              <w:t>No clear difference in this test set.</w:t>
            </w:r>
          </w:p>
        </w:tc>
      </w:tr>
    </w:tbl>
    <w:p w14:paraId="38268BD9" w14:textId="77777777" w:rsidR="00FE2287" w:rsidRPr="00BD087A" w:rsidRDefault="00FE2287">
      <w:pPr>
        <w:spacing w:after="0"/>
        <w:rPr>
          <w:rFonts w:cs="Times New Roman"/>
          <w:color w:val="000000" w:themeColor="text1"/>
        </w:rPr>
      </w:pPr>
    </w:p>
    <w:p w14:paraId="39CFC625" w14:textId="77777777" w:rsidR="00FE2287" w:rsidRPr="00BD087A" w:rsidRDefault="00000000">
      <w:pPr>
        <w:keepNext/>
        <w:keepLines/>
        <w:spacing w:before="80" w:after="60"/>
        <w:jc w:val="center"/>
        <w:rPr>
          <w:rFonts w:cs="Times New Roman"/>
          <w:color w:val="000000" w:themeColor="text1"/>
        </w:rPr>
      </w:pPr>
      <w:r w:rsidRPr="00BD087A">
        <w:rPr>
          <w:rFonts w:cs="Times New Roman"/>
          <w:noProof/>
        </w:rPr>
        <w:lastRenderedPageBreak/>
        <w:drawing>
          <wp:inline distT="0" distB="0" distL="0" distR="0" wp14:anchorId="653D1091" wp14:editId="72B16F27">
            <wp:extent cx="5394960" cy="3210001"/>
            <wp:effectExtent l="0" t="0" r="0" b="0"/>
            <wp:docPr id="16" name="Picture 16" descr="Two histograms showing 2,000 paired PR-AUC differences. Logistic regression is compared with deployed and tuned XGBoost; the tuned comparison spans zero." title="Two histograms showing 2,000 paired PR-AUC differences. Logistic regression is compared with deployed and tuned XGBoost; the tuned comparison spans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tstrap_differences.png"/>
                    <pic:cNvPicPr/>
                  </pic:nvPicPr>
                  <pic:blipFill>
                    <a:blip r:embed="rId19"/>
                    <a:stretch>
                      <a:fillRect/>
                    </a:stretch>
                  </pic:blipFill>
                  <pic:spPr>
                    <a:xfrm>
                      <a:off x="0" y="0"/>
                      <a:ext cx="5394960" cy="3210001"/>
                    </a:xfrm>
                    <a:prstGeom prst="rect">
                      <a:avLst/>
                    </a:prstGeom>
                  </pic:spPr>
                </pic:pic>
              </a:graphicData>
            </a:graphic>
          </wp:inline>
        </w:drawing>
      </w:r>
    </w:p>
    <w:p w14:paraId="72F149C3" w14:textId="77777777" w:rsidR="00FE2287" w:rsidRPr="00BD087A" w:rsidRDefault="00000000" w:rsidP="00C76C0C">
      <w:pPr>
        <w:pStyle w:val="Caption"/>
        <w:keepLines/>
        <w:rPr>
          <w:rFonts w:cs="Times New Roman"/>
          <w:color w:val="000000" w:themeColor="text1"/>
        </w:rPr>
      </w:pPr>
      <w:bookmarkStart w:id="50" w:name="bm_fig_bootstrap"/>
      <w:r w:rsidRPr="00BD087A">
        <w:rPr>
          <w:rFonts w:cs="Times New Roman"/>
          <w:color w:val="000000" w:themeColor="text1"/>
        </w:rPr>
        <w:t>Figure 4.2. Paired-bootstrap PR-AUC differences</w:t>
      </w:r>
      <w:bookmarkEnd w:id="50"/>
    </w:p>
    <w:p w14:paraId="2DA7B341" w14:textId="77777777" w:rsidR="00FE2287" w:rsidRPr="00BD087A" w:rsidRDefault="00000000">
      <w:pPr>
        <w:pStyle w:val="Heading2"/>
        <w:rPr>
          <w:rFonts w:ascii="Times New Roman" w:hAnsi="Times New Roman" w:cs="Times New Roman"/>
          <w:color w:val="000000" w:themeColor="text1"/>
          <w:sz w:val="32"/>
          <w:szCs w:val="32"/>
        </w:rPr>
      </w:pPr>
      <w:bookmarkStart w:id="51" w:name="bm_s5_2"/>
      <w:r w:rsidRPr="00BD087A">
        <w:rPr>
          <w:rFonts w:ascii="Times New Roman" w:hAnsi="Times New Roman" w:cs="Times New Roman"/>
          <w:color w:val="000000" w:themeColor="text1"/>
          <w:sz w:val="32"/>
          <w:szCs w:val="32"/>
        </w:rPr>
        <w:t>4.6 Hyperparameter search and signal diagnostic</w:t>
      </w:r>
      <w:bookmarkEnd w:id="51"/>
    </w:p>
    <w:p w14:paraId="1594905E" w14:textId="77777777" w:rsidR="00FE2287" w:rsidRPr="00BD087A" w:rsidRDefault="00000000">
      <w:pPr>
        <w:rPr>
          <w:rFonts w:cs="Times New Roman"/>
          <w:color w:val="000000" w:themeColor="text1"/>
        </w:rPr>
      </w:pPr>
      <w:r w:rsidRPr="00BD087A">
        <w:rPr>
          <w:rFonts w:cs="Times New Roman"/>
        </w:rPr>
        <w:t xml:space="preserve">The replacement 24-trial randomised search selected trial 6: a depth-three, 400-tree model with a 0.025 learning rate, 0.80 row sampling, 0.75 column sampling and class weight 7.2048. Test PR-AUC increased from 0.1647 for the deployed </w:t>
      </w:r>
      <w:proofErr w:type="spellStart"/>
      <w:r w:rsidRPr="00BD087A">
        <w:rPr>
          <w:rFonts w:cs="Times New Roman"/>
        </w:rPr>
        <w:t>XGBoost</w:t>
      </w:r>
      <w:proofErr w:type="spellEnd"/>
      <w:r w:rsidRPr="00BD087A">
        <w:rPr>
          <w:rFonts w:cs="Times New Roman"/>
        </w:rPr>
        <w:t xml:space="preserve"> artefact to 0.1720, and ROC-AUC increased from 0.6148 to 0.6253. The tuned point estimate was slightly above logistic regression, but their paired interval included zero. Its Brier score of 0.2315 was better than logistic regression's 0.2392 but worse than the deployed artefact's 0.2213. Tuning therefore improved </w:t>
      </w:r>
      <w:proofErr w:type="spellStart"/>
      <w:r w:rsidRPr="00BD087A">
        <w:rPr>
          <w:rFonts w:cs="Times New Roman"/>
        </w:rPr>
        <w:t>XGBoost</w:t>
      </w:r>
      <w:proofErr w:type="spellEnd"/>
      <w:r w:rsidRPr="00BD087A">
        <w:rPr>
          <w:rFonts w:cs="Times New Roman"/>
        </w:rPr>
        <w:t xml:space="preserve"> ranking on this synthetic test set without establishing a decisive advantage over the simpler baseline, and without making the scores suitable as literal fraud probabilities.</w:t>
      </w:r>
    </w:p>
    <w:p w14:paraId="7F73321F" w14:textId="77777777" w:rsidR="00FE2287" w:rsidRPr="00BD087A" w:rsidRDefault="00000000" w:rsidP="00C76C0C">
      <w:pPr>
        <w:pStyle w:val="Caption"/>
        <w:keepNext/>
        <w:keepLines/>
        <w:rPr>
          <w:rFonts w:cs="Times New Roman"/>
          <w:color w:val="000000" w:themeColor="text1"/>
        </w:rPr>
      </w:pPr>
      <w:bookmarkStart w:id="52" w:name="bm_tab_search"/>
      <w:r w:rsidRPr="00BD087A">
        <w:rPr>
          <w:rFonts w:cs="Times New Roman"/>
          <w:color w:val="000000" w:themeColor="text1"/>
        </w:rPr>
        <w:t>Table 4.6. Randomised-search result</w:t>
      </w:r>
      <w:bookmarkEnd w:id="52"/>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2232"/>
        <w:gridCol w:w="2088"/>
        <w:gridCol w:w="2232"/>
      </w:tblGrid>
      <w:tr w:rsidR="00FE2287" w:rsidRPr="00BD087A" w14:paraId="6C22A0D2" w14:textId="77777777">
        <w:trPr>
          <w:cantSplit/>
          <w:tblHeader/>
          <w:jc w:val="center"/>
        </w:trPr>
        <w:tc>
          <w:tcPr>
            <w:tcW w:w="2088" w:type="dxa"/>
            <w:shd w:val="clear" w:color="auto" w:fill="17365D"/>
            <w:tcMar>
              <w:top w:w="50" w:type="dxa"/>
              <w:left w:w="80" w:type="dxa"/>
              <w:bottom w:w="50" w:type="dxa"/>
              <w:right w:w="80" w:type="dxa"/>
            </w:tcMar>
            <w:vAlign w:val="center"/>
          </w:tcPr>
          <w:p w14:paraId="0156D683"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Parameter</w:t>
            </w:r>
          </w:p>
        </w:tc>
        <w:tc>
          <w:tcPr>
            <w:tcW w:w="2232" w:type="dxa"/>
            <w:shd w:val="clear" w:color="auto" w:fill="17365D"/>
            <w:tcMar>
              <w:top w:w="50" w:type="dxa"/>
              <w:left w:w="80" w:type="dxa"/>
              <w:bottom w:w="50" w:type="dxa"/>
              <w:right w:w="80" w:type="dxa"/>
            </w:tcMar>
            <w:vAlign w:val="center"/>
          </w:tcPr>
          <w:p w14:paraId="7B700DD1"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Selected value</w:t>
            </w:r>
          </w:p>
        </w:tc>
        <w:tc>
          <w:tcPr>
            <w:tcW w:w="2088" w:type="dxa"/>
            <w:shd w:val="clear" w:color="auto" w:fill="17365D"/>
            <w:tcMar>
              <w:top w:w="50" w:type="dxa"/>
              <w:left w:w="80" w:type="dxa"/>
              <w:bottom w:w="50" w:type="dxa"/>
              <w:right w:w="80" w:type="dxa"/>
            </w:tcMar>
            <w:vAlign w:val="center"/>
          </w:tcPr>
          <w:p w14:paraId="14CF0DE8"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Parameter</w:t>
            </w:r>
          </w:p>
        </w:tc>
        <w:tc>
          <w:tcPr>
            <w:tcW w:w="2232" w:type="dxa"/>
            <w:shd w:val="clear" w:color="auto" w:fill="17365D"/>
            <w:tcMar>
              <w:top w:w="50" w:type="dxa"/>
              <w:left w:w="80" w:type="dxa"/>
              <w:bottom w:w="50" w:type="dxa"/>
              <w:right w:w="80" w:type="dxa"/>
            </w:tcMar>
            <w:vAlign w:val="center"/>
          </w:tcPr>
          <w:p w14:paraId="66552969"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Selected value</w:t>
            </w:r>
          </w:p>
        </w:tc>
      </w:tr>
      <w:tr w:rsidR="00FE2287" w:rsidRPr="00BD087A" w14:paraId="33E72C42" w14:textId="77777777">
        <w:trPr>
          <w:cantSplit/>
          <w:jc w:val="center"/>
        </w:trPr>
        <w:tc>
          <w:tcPr>
            <w:tcW w:w="2088" w:type="dxa"/>
            <w:tcMar>
              <w:top w:w="50" w:type="dxa"/>
              <w:left w:w="80" w:type="dxa"/>
              <w:bottom w:w="50" w:type="dxa"/>
              <w:right w:w="80" w:type="dxa"/>
            </w:tcMar>
            <w:vAlign w:val="center"/>
          </w:tcPr>
          <w:p w14:paraId="078085EA" w14:textId="77777777" w:rsidR="00A728AA" w:rsidRPr="00BD087A" w:rsidRDefault="00000000">
            <w:pPr>
              <w:pStyle w:val="TableBody9pt"/>
              <w:keepNext/>
              <w:jc w:val="left"/>
              <w:rPr>
                <w:rFonts w:cs="Times New Roman"/>
              </w:rPr>
            </w:pPr>
            <w:proofErr w:type="spellStart"/>
            <w:r w:rsidRPr="00BD087A">
              <w:rPr>
                <w:rFonts w:cs="Times New Roman"/>
              </w:rPr>
              <w:t>max_depth</w:t>
            </w:r>
            <w:proofErr w:type="spellEnd"/>
          </w:p>
        </w:tc>
        <w:tc>
          <w:tcPr>
            <w:tcW w:w="2232" w:type="dxa"/>
            <w:tcMar>
              <w:top w:w="50" w:type="dxa"/>
              <w:left w:w="80" w:type="dxa"/>
              <w:bottom w:w="50" w:type="dxa"/>
              <w:right w:w="80" w:type="dxa"/>
            </w:tcMar>
            <w:vAlign w:val="center"/>
          </w:tcPr>
          <w:p w14:paraId="689E0B97" w14:textId="77777777" w:rsidR="00A728AA" w:rsidRPr="00BD087A" w:rsidRDefault="00000000">
            <w:pPr>
              <w:pStyle w:val="TableBody9pt"/>
              <w:keepNext/>
              <w:jc w:val="left"/>
              <w:rPr>
                <w:rFonts w:cs="Times New Roman"/>
              </w:rPr>
            </w:pPr>
            <w:r w:rsidRPr="00BD087A">
              <w:rPr>
                <w:rFonts w:cs="Times New Roman"/>
              </w:rPr>
              <w:t>3</w:t>
            </w:r>
          </w:p>
        </w:tc>
        <w:tc>
          <w:tcPr>
            <w:tcW w:w="2088" w:type="dxa"/>
            <w:tcMar>
              <w:top w:w="50" w:type="dxa"/>
              <w:left w:w="80" w:type="dxa"/>
              <w:bottom w:w="50" w:type="dxa"/>
              <w:right w:w="80" w:type="dxa"/>
            </w:tcMar>
            <w:vAlign w:val="center"/>
          </w:tcPr>
          <w:p w14:paraId="122F98CB" w14:textId="77777777" w:rsidR="00A728AA" w:rsidRPr="00BD087A" w:rsidRDefault="00000000">
            <w:pPr>
              <w:pStyle w:val="TableBody9pt"/>
              <w:keepNext/>
              <w:jc w:val="left"/>
              <w:rPr>
                <w:rFonts w:cs="Times New Roman"/>
              </w:rPr>
            </w:pPr>
            <w:proofErr w:type="spellStart"/>
            <w:r w:rsidRPr="00BD087A">
              <w:rPr>
                <w:rFonts w:cs="Times New Roman"/>
              </w:rPr>
              <w:t>learning_rate</w:t>
            </w:r>
            <w:proofErr w:type="spellEnd"/>
          </w:p>
        </w:tc>
        <w:tc>
          <w:tcPr>
            <w:tcW w:w="2232" w:type="dxa"/>
            <w:tcMar>
              <w:top w:w="50" w:type="dxa"/>
              <w:left w:w="80" w:type="dxa"/>
              <w:bottom w:w="50" w:type="dxa"/>
              <w:right w:w="80" w:type="dxa"/>
            </w:tcMar>
            <w:vAlign w:val="center"/>
          </w:tcPr>
          <w:p w14:paraId="47055DAA" w14:textId="77777777" w:rsidR="00A728AA" w:rsidRPr="00BD087A" w:rsidRDefault="00000000">
            <w:pPr>
              <w:pStyle w:val="TableBody9pt"/>
              <w:keepNext/>
              <w:jc w:val="left"/>
              <w:rPr>
                <w:rFonts w:cs="Times New Roman"/>
              </w:rPr>
            </w:pPr>
            <w:r w:rsidRPr="00BD087A">
              <w:rPr>
                <w:rFonts w:cs="Times New Roman"/>
              </w:rPr>
              <w:t>0.025</w:t>
            </w:r>
          </w:p>
        </w:tc>
      </w:tr>
      <w:tr w:rsidR="00FE2287" w:rsidRPr="00BD087A" w14:paraId="07CC6A19" w14:textId="77777777">
        <w:trPr>
          <w:cantSplit/>
          <w:jc w:val="center"/>
        </w:trPr>
        <w:tc>
          <w:tcPr>
            <w:tcW w:w="2088" w:type="dxa"/>
            <w:shd w:val="clear" w:color="auto" w:fill="F3F6F9"/>
            <w:tcMar>
              <w:top w:w="50" w:type="dxa"/>
              <w:left w:w="80" w:type="dxa"/>
              <w:bottom w:w="50" w:type="dxa"/>
              <w:right w:w="80" w:type="dxa"/>
            </w:tcMar>
            <w:vAlign w:val="center"/>
          </w:tcPr>
          <w:p w14:paraId="4699B03A" w14:textId="77777777" w:rsidR="00A728AA" w:rsidRPr="00BD087A" w:rsidRDefault="00000000">
            <w:pPr>
              <w:pStyle w:val="TableBody9pt"/>
              <w:keepNext/>
              <w:jc w:val="left"/>
              <w:rPr>
                <w:rFonts w:cs="Times New Roman"/>
              </w:rPr>
            </w:pPr>
            <w:proofErr w:type="spellStart"/>
            <w:r w:rsidRPr="00BD087A">
              <w:rPr>
                <w:rFonts w:cs="Times New Roman"/>
              </w:rPr>
              <w:t>n_estimators</w:t>
            </w:r>
            <w:proofErr w:type="spellEnd"/>
          </w:p>
        </w:tc>
        <w:tc>
          <w:tcPr>
            <w:tcW w:w="2232" w:type="dxa"/>
            <w:shd w:val="clear" w:color="auto" w:fill="F3F6F9"/>
            <w:tcMar>
              <w:top w:w="50" w:type="dxa"/>
              <w:left w:w="80" w:type="dxa"/>
              <w:bottom w:w="50" w:type="dxa"/>
              <w:right w:w="80" w:type="dxa"/>
            </w:tcMar>
            <w:vAlign w:val="center"/>
          </w:tcPr>
          <w:p w14:paraId="110A6928" w14:textId="77777777" w:rsidR="00A728AA" w:rsidRPr="00BD087A" w:rsidRDefault="00000000">
            <w:pPr>
              <w:pStyle w:val="TableBody9pt"/>
              <w:keepNext/>
              <w:jc w:val="left"/>
              <w:rPr>
                <w:rFonts w:cs="Times New Roman"/>
              </w:rPr>
            </w:pPr>
            <w:r w:rsidRPr="00BD087A">
              <w:rPr>
                <w:rFonts w:cs="Times New Roman"/>
              </w:rPr>
              <w:t>400</w:t>
            </w:r>
          </w:p>
        </w:tc>
        <w:tc>
          <w:tcPr>
            <w:tcW w:w="2088" w:type="dxa"/>
            <w:shd w:val="clear" w:color="auto" w:fill="F3F6F9"/>
            <w:tcMar>
              <w:top w:w="50" w:type="dxa"/>
              <w:left w:w="80" w:type="dxa"/>
              <w:bottom w:w="50" w:type="dxa"/>
              <w:right w:w="80" w:type="dxa"/>
            </w:tcMar>
            <w:vAlign w:val="center"/>
          </w:tcPr>
          <w:p w14:paraId="5770CCF7" w14:textId="77777777" w:rsidR="00A728AA" w:rsidRPr="00BD087A" w:rsidRDefault="00000000">
            <w:pPr>
              <w:pStyle w:val="TableBody9pt"/>
              <w:keepNext/>
              <w:jc w:val="left"/>
              <w:rPr>
                <w:rFonts w:cs="Times New Roman"/>
              </w:rPr>
            </w:pPr>
            <w:proofErr w:type="spellStart"/>
            <w:r w:rsidRPr="00BD087A">
              <w:rPr>
                <w:rFonts w:cs="Times New Roman"/>
              </w:rPr>
              <w:t>min_child_weight</w:t>
            </w:r>
            <w:proofErr w:type="spellEnd"/>
          </w:p>
        </w:tc>
        <w:tc>
          <w:tcPr>
            <w:tcW w:w="2232" w:type="dxa"/>
            <w:shd w:val="clear" w:color="auto" w:fill="F3F6F9"/>
            <w:tcMar>
              <w:top w:w="50" w:type="dxa"/>
              <w:left w:w="80" w:type="dxa"/>
              <w:bottom w:w="50" w:type="dxa"/>
              <w:right w:w="80" w:type="dxa"/>
            </w:tcMar>
            <w:vAlign w:val="center"/>
          </w:tcPr>
          <w:p w14:paraId="1D740ABB" w14:textId="77777777" w:rsidR="00A728AA" w:rsidRPr="00BD087A" w:rsidRDefault="00000000">
            <w:pPr>
              <w:pStyle w:val="TableBody9pt"/>
              <w:keepNext/>
              <w:jc w:val="left"/>
              <w:rPr>
                <w:rFonts w:cs="Times New Roman"/>
              </w:rPr>
            </w:pPr>
            <w:r w:rsidRPr="00BD087A">
              <w:rPr>
                <w:rFonts w:cs="Times New Roman"/>
              </w:rPr>
              <w:t>2</w:t>
            </w:r>
          </w:p>
        </w:tc>
      </w:tr>
      <w:tr w:rsidR="00FE2287" w:rsidRPr="00BD087A" w14:paraId="615701E0" w14:textId="77777777">
        <w:trPr>
          <w:cantSplit/>
          <w:jc w:val="center"/>
        </w:trPr>
        <w:tc>
          <w:tcPr>
            <w:tcW w:w="2088" w:type="dxa"/>
            <w:tcMar>
              <w:top w:w="50" w:type="dxa"/>
              <w:left w:w="80" w:type="dxa"/>
              <w:bottom w:w="50" w:type="dxa"/>
              <w:right w:w="80" w:type="dxa"/>
            </w:tcMar>
            <w:vAlign w:val="center"/>
          </w:tcPr>
          <w:p w14:paraId="480F0378" w14:textId="77777777" w:rsidR="00A728AA" w:rsidRPr="00BD087A" w:rsidRDefault="00000000">
            <w:pPr>
              <w:pStyle w:val="TableBody9pt"/>
              <w:keepNext/>
              <w:jc w:val="left"/>
              <w:rPr>
                <w:rFonts w:cs="Times New Roman"/>
              </w:rPr>
            </w:pPr>
            <w:r w:rsidRPr="00BD087A">
              <w:rPr>
                <w:rFonts w:cs="Times New Roman"/>
              </w:rPr>
              <w:t>subsample</w:t>
            </w:r>
          </w:p>
        </w:tc>
        <w:tc>
          <w:tcPr>
            <w:tcW w:w="2232" w:type="dxa"/>
            <w:tcMar>
              <w:top w:w="50" w:type="dxa"/>
              <w:left w:w="80" w:type="dxa"/>
              <w:bottom w:w="50" w:type="dxa"/>
              <w:right w:w="80" w:type="dxa"/>
            </w:tcMar>
            <w:vAlign w:val="center"/>
          </w:tcPr>
          <w:p w14:paraId="0304E9E4" w14:textId="77777777" w:rsidR="00A728AA" w:rsidRPr="00BD087A" w:rsidRDefault="00000000">
            <w:pPr>
              <w:pStyle w:val="TableBody9pt"/>
              <w:keepNext/>
              <w:jc w:val="left"/>
              <w:rPr>
                <w:rFonts w:cs="Times New Roman"/>
              </w:rPr>
            </w:pPr>
            <w:r w:rsidRPr="00BD087A">
              <w:rPr>
                <w:rFonts w:cs="Times New Roman"/>
              </w:rPr>
              <w:t>0.80</w:t>
            </w:r>
          </w:p>
        </w:tc>
        <w:tc>
          <w:tcPr>
            <w:tcW w:w="2088" w:type="dxa"/>
            <w:tcMar>
              <w:top w:w="50" w:type="dxa"/>
              <w:left w:w="80" w:type="dxa"/>
              <w:bottom w:w="50" w:type="dxa"/>
              <w:right w:w="80" w:type="dxa"/>
            </w:tcMar>
            <w:vAlign w:val="center"/>
          </w:tcPr>
          <w:p w14:paraId="6E8D7464" w14:textId="77777777" w:rsidR="00A728AA" w:rsidRPr="00BD087A" w:rsidRDefault="00000000">
            <w:pPr>
              <w:pStyle w:val="TableBody9pt"/>
              <w:keepNext/>
              <w:jc w:val="left"/>
              <w:rPr>
                <w:rFonts w:cs="Times New Roman"/>
              </w:rPr>
            </w:pPr>
            <w:proofErr w:type="spellStart"/>
            <w:r w:rsidRPr="00BD087A">
              <w:rPr>
                <w:rFonts w:cs="Times New Roman"/>
              </w:rPr>
              <w:t>colsample_bytree</w:t>
            </w:r>
            <w:proofErr w:type="spellEnd"/>
          </w:p>
        </w:tc>
        <w:tc>
          <w:tcPr>
            <w:tcW w:w="2232" w:type="dxa"/>
            <w:tcMar>
              <w:top w:w="50" w:type="dxa"/>
              <w:left w:w="80" w:type="dxa"/>
              <w:bottom w:w="50" w:type="dxa"/>
              <w:right w:w="80" w:type="dxa"/>
            </w:tcMar>
            <w:vAlign w:val="center"/>
          </w:tcPr>
          <w:p w14:paraId="43B712BF" w14:textId="77777777" w:rsidR="00A728AA" w:rsidRPr="00BD087A" w:rsidRDefault="00000000">
            <w:pPr>
              <w:pStyle w:val="TableBody9pt"/>
              <w:keepNext/>
              <w:jc w:val="left"/>
              <w:rPr>
                <w:rFonts w:cs="Times New Roman"/>
              </w:rPr>
            </w:pPr>
            <w:r w:rsidRPr="00BD087A">
              <w:rPr>
                <w:rFonts w:cs="Times New Roman"/>
              </w:rPr>
              <w:t>0.75</w:t>
            </w:r>
          </w:p>
        </w:tc>
      </w:tr>
      <w:tr w:rsidR="00FE2287" w:rsidRPr="00BD087A" w14:paraId="3583D563" w14:textId="77777777">
        <w:trPr>
          <w:cantSplit/>
          <w:jc w:val="center"/>
        </w:trPr>
        <w:tc>
          <w:tcPr>
            <w:tcW w:w="2088" w:type="dxa"/>
            <w:shd w:val="clear" w:color="auto" w:fill="F3F6F9"/>
            <w:tcMar>
              <w:top w:w="50" w:type="dxa"/>
              <w:left w:w="80" w:type="dxa"/>
              <w:bottom w:w="50" w:type="dxa"/>
              <w:right w:w="80" w:type="dxa"/>
            </w:tcMar>
            <w:vAlign w:val="center"/>
          </w:tcPr>
          <w:p w14:paraId="61EFDC11" w14:textId="77777777" w:rsidR="00A728AA" w:rsidRPr="00BD087A" w:rsidRDefault="00000000">
            <w:pPr>
              <w:pStyle w:val="TableBody9pt"/>
              <w:keepNext/>
              <w:jc w:val="left"/>
              <w:rPr>
                <w:rFonts w:cs="Times New Roman"/>
              </w:rPr>
            </w:pPr>
            <w:proofErr w:type="spellStart"/>
            <w:r w:rsidRPr="00BD087A">
              <w:rPr>
                <w:rFonts w:cs="Times New Roman"/>
              </w:rPr>
              <w:t>reg_lambda</w:t>
            </w:r>
            <w:proofErr w:type="spellEnd"/>
          </w:p>
        </w:tc>
        <w:tc>
          <w:tcPr>
            <w:tcW w:w="2232" w:type="dxa"/>
            <w:shd w:val="clear" w:color="auto" w:fill="F3F6F9"/>
            <w:tcMar>
              <w:top w:w="50" w:type="dxa"/>
              <w:left w:w="80" w:type="dxa"/>
              <w:bottom w:w="50" w:type="dxa"/>
              <w:right w:w="80" w:type="dxa"/>
            </w:tcMar>
            <w:vAlign w:val="center"/>
          </w:tcPr>
          <w:p w14:paraId="49DA7561" w14:textId="77777777" w:rsidR="00A728AA" w:rsidRPr="00BD087A" w:rsidRDefault="00000000">
            <w:pPr>
              <w:pStyle w:val="TableBody9pt"/>
              <w:keepNext/>
              <w:jc w:val="left"/>
              <w:rPr>
                <w:rFonts w:cs="Times New Roman"/>
              </w:rPr>
            </w:pPr>
            <w:r w:rsidRPr="00BD087A">
              <w:rPr>
                <w:rFonts w:cs="Times New Roman"/>
              </w:rPr>
              <w:t>1.00</w:t>
            </w:r>
          </w:p>
        </w:tc>
        <w:tc>
          <w:tcPr>
            <w:tcW w:w="2088" w:type="dxa"/>
            <w:shd w:val="clear" w:color="auto" w:fill="F3F6F9"/>
            <w:tcMar>
              <w:top w:w="50" w:type="dxa"/>
              <w:left w:w="80" w:type="dxa"/>
              <w:bottom w:w="50" w:type="dxa"/>
              <w:right w:w="80" w:type="dxa"/>
            </w:tcMar>
            <w:vAlign w:val="center"/>
          </w:tcPr>
          <w:p w14:paraId="5CD5F815" w14:textId="77777777" w:rsidR="00A728AA" w:rsidRPr="00BD087A" w:rsidRDefault="00000000">
            <w:pPr>
              <w:pStyle w:val="TableBody9pt"/>
              <w:keepNext/>
              <w:jc w:val="left"/>
              <w:rPr>
                <w:rFonts w:cs="Times New Roman"/>
              </w:rPr>
            </w:pPr>
            <w:proofErr w:type="spellStart"/>
            <w:r w:rsidRPr="00BD087A">
              <w:rPr>
                <w:rFonts w:cs="Times New Roman"/>
              </w:rPr>
              <w:t>scale_pos_weight</w:t>
            </w:r>
            <w:proofErr w:type="spellEnd"/>
          </w:p>
        </w:tc>
        <w:tc>
          <w:tcPr>
            <w:tcW w:w="2232" w:type="dxa"/>
            <w:shd w:val="clear" w:color="auto" w:fill="F3F6F9"/>
            <w:tcMar>
              <w:top w:w="50" w:type="dxa"/>
              <w:left w:w="80" w:type="dxa"/>
              <w:bottom w:w="50" w:type="dxa"/>
              <w:right w:w="80" w:type="dxa"/>
            </w:tcMar>
            <w:vAlign w:val="center"/>
          </w:tcPr>
          <w:p w14:paraId="179B2269" w14:textId="77777777" w:rsidR="00A728AA" w:rsidRPr="00BD087A" w:rsidRDefault="00000000">
            <w:pPr>
              <w:pStyle w:val="TableBody9pt"/>
              <w:keepNext/>
              <w:jc w:val="left"/>
              <w:rPr>
                <w:rFonts w:cs="Times New Roman"/>
              </w:rPr>
            </w:pPr>
            <w:r w:rsidRPr="00BD087A">
              <w:rPr>
                <w:rFonts w:cs="Times New Roman"/>
              </w:rPr>
              <w:t>7.2048</w:t>
            </w:r>
          </w:p>
        </w:tc>
      </w:tr>
      <w:tr w:rsidR="00FE2287" w:rsidRPr="00BD087A" w14:paraId="00376985" w14:textId="77777777">
        <w:trPr>
          <w:cantSplit/>
          <w:jc w:val="center"/>
        </w:trPr>
        <w:tc>
          <w:tcPr>
            <w:tcW w:w="2088" w:type="dxa"/>
            <w:tcMar>
              <w:top w:w="50" w:type="dxa"/>
              <w:left w:w="80" w:type="dxa"/>
              <w:bottom w:w="50" w:type="dxa"/>
              <w:right w:w="80" w:type="dxa"/>
            </w:tcMar>
            <w:vAlign w:val="center"/>
          </w:tcPr>
          <w:p w14:paraId="1D9DF622" w14:textId="77777777" w:rsidR="00A728AA" w:rsidRPr="00BD087A" w:rsidRDefault="00000000">
            <w:pPr>
              <w:pStyle w:val="TableBody9pt"/>
              <w:jc w:val="left"/>
              <w:rPr>
                <w:rFonts w:cs="Times New Roman"/>
              </w:rPr>
            </w:pPr>
            <w:r w:rsidRPr="00BD087A">
              <w:rPr>
                <w:rFonts w:cs="Times New Roman"/>
              </w:rPr>
              <w:t>Validation PR-AUC</w:t>
            </w:r>
          </w:p>
        </w:tc>
        <w:tc>
          <w:tcPr>
            <w:tcW w:w="2232" w:type="dxa"/>
            <w:tcMar>
              <w:top w:w="50" w:type="dxa"/>
              <w:left w:w="80" w:type="dxa"/>
              <w:bottom w:w="50" w:type="dxa"/>
              <w:right w:w="80" w:type="dxa"/>
            </w:tcMar>
            <w:vAlign w:val="center"/>
          </w:tcPr>
          <w:p w14:paraId="4FF82E8C" w14:textId="77777777" w:rsidR="00A728AA" w:rsidRPr="00BD087A" w:rsidRDefault="00000000">
            <w:pPr>
              <w:pStyle w:val="TableBody9pt"/>
              <w:jc w:val="left"/>
              <w:rPr>
                <w:rFonts w:cs="Times New Roman"/>
              </w:rPr>
            </w:pPr>
            <w:r w:rsidRPr="00BD087A">
              <w:rPr>
                <w:rFonts w:cs="Times New Roman"/>
              </w:rPr>
              <w:t>0.1607</w:t>
            </w:r>
          </w:p>
        </w:tc>
        <w:tc>
          <w:tcPr>
            <w:tcW w:w="2088" w:type="dxa"/>
            <w:tcMar>
              <w:top w:w="50" w:type="dxa"/>
              <w:left w:w="80" w:type="dxa"/>
              <w:bottom w:w="50" w:type="dxa"/>
              <w:right w:w="80" w:type="dxa"/>
            </w:tcMar>
            <w:vAlign w:val="center"/>
          </w:tcPr>
          <w:p w14:paraId="7F1E9389" w14:textId="77777777" w:rsidR="00A728AA" w:rsidRPr="00BD087A" w:rsidRDefault="00000000">
            <w:pPr>
              <w:pStyle w:val="TableBody9pt"/>
              <w:jc w:val="left"/>
              <w:rPr>
                <w:rFonts w:cs="Times New Roman"/>
              </w:rPr>
            </w:pPr>
            <w:r w:rsidRPr="00BD087A">
              <w:rPr>
                <w:rFonts w:cs="Times New Roman"/>
              </w:rPr>
              <w:t>Validation threshold</w:t>
            </w:r>
          </w:p>
        </w:tc>
        <w:tc>
          <w:tcPr>
            <w:tcW w:w="2232" w:type="dxa"/>
            <w:tcMar>
              <w:top w:w="50" w:type="dxa"/>
              <w:left w:w="80" w:type="dxa"/>
              <w:bottom w:w="50" w:type="dxa"/>
              <w:right w:w="80" w:type="dxa"/>
            </w:tcMar>
            <w:vAlign w:val="center"/>
          </w:tcPr>
          <w:p w14:paraId="530EF770" w14:textId="77777777" w:rsidR="00A728AA" w:rsidRPr="00BD087A" w:rsidRDefault="00000000">
            <w:pPr>
              <w:pStyle w:val="TableBody9pt"/>
              <w:jc w:val="left"/>
              <w:rPr>
                <w:rFonts w:cs="Times New Roman"/>
              </w:rPr>
            </w:pPr>
            <w:r w:rsidRPr="00BD087A">
              <w:rPr>
                <w:rFonts w:cs="Times New Roman"/>
              </w:rPr>
              <w:t>0.53</w:t>
            </w:r>
          </w:p>
        </w:tc>
      </w:tr>
    </w:tbl>
    <w:p w14:paraId="68D7C105" w14:textId="77777777" w:rsidR="00FE2287" w:rsidRPr="00BD087A" w:rsidRDefault="00FE2287">
      <w:pPr>
        <w:spacing w:after="0"/>
        <w:rPr>
          <w:rFonts w:cs="Times New Roman"/>
          <w:color w:val="000000" w:themeColor="text1"/>
        </w:rPr>
      </w:pPr>
    </w:p>
    <w:p w14:paraId="3814D561" w14:textId="77777777" w:rsidR="00FE2287" w:rsidRPr="00BD087A" w:rsidRDefault="00000000">
      <w:pPr>
        <w:rPr>
          <w:rFonts w:cs="Times New Roman"/>
          <w:color w:val="000000" w:themeColor="text1"/>
        </w:rPr>
      </w:pPr>
      <w:r w:rsidRPr="00BD087A">
        <w:rPr>
          <w:rFonts w:cs="Times New Roman"/>
        </w:rPr>
        <w:lastRenderedPageBreak/>
        <w:t>The weak PR-AUC values raised a more basic question: does the admitted feature set contain signal beyond class prevalence? The archived rerun retrains logistic regression after 100 independent permutations of the training labels while retaining the chronological test labels. The observed PR-AUC of 0.1711 exceeded every permuted run. The null mean was 0.1134, its 95% interval was 0.0955 to 0.1306, and the corrected empirical one-sided p-value was 0.0099. The conclusion is not 'no signal'. It is that signal is statistically detectable but small under this synthetic generator and split.</w:t>
      </w:r>
    </w:p>
    <w:p w14:paraId="124AB612" w14:textId="77777777" w:rsidR="00FE2287" w:rsidRPr="00BD087A" w:rsidRDefault="00000000" w:rsidP="00C76C0C">
      <w:pPr>
        <w:pStyle w:val="Caption"/>
        <w:keepNext/>
        <w:keepLines/>
        <w:rPr>
          <w:rFonts w:cs="Times New Roman"/>
          <w:color w:val="000000" w:themeColor="text1"/>
        </w:rPr>
      </w:pPr>
      <w:bookmarkStart w:id="53" w:name="bm_tab_signal"/>
      <w:r w:rsidRPr="00BD087A">
        <w:rPr>
          <w:rFonts w:cs="Times New Roman"/>
          <w:color w:val="000000" w:themeColor="text1"/>
        </w:rPr>
        <w:t>Table 4.7. Label-permutation and mutual-information diagnostics</w:t>
      </w:r>
      <w:bookmarkEnd w:id="53"/>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2880"/>
        <w:gridCol w:w="3528"/>
      </w:tblGrid>
      <w:tr w:rsidR="00FE2287" w:rsidRPr="00BD087A" w14:paraId="39451D06" w14:textId="77777777">
        <w:trPr>
          <w:cantSplit/>
          <w:tblHeader/>
          <w:jc w:val="center"/>
        </w:trPr>
        <w:tc>
          <w:tcPr>
            <w:tcW w:w="2232" w:type="dxa"/>
            <w:shd w:val="clear" w:color="auto" w:fill="17365D"/>
            <w:tcMar>
              <w:top w:w="50" w:type="dxa"/>
              <w:left w:w="80" w:type="dxa"/>
              <w:bottom w:w="50" w:type="dxa"/>
              <w:right w:w="80" w:type="dxa"/>
            </w:tcMar>
            <w:vAlign w:val="center"/>
          </w:tcPr>
          <w:p w14:paraId="57377D1F"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Diagnostic</w:t>
            </w:r>
          </w:p>
        </w:tc>
        <w:tc>
          <w:tcPr>
            <w:tcW w:w="2880" w:type="dxa"/>
            <w:shd w:val="clear" w:color="auto" w:fill="17365D"/>
            <w:tcMar>
              <w:top w:w="50" w:type="dxa"/>
              <w:left w:w="80" w:type="dxa"/>
              <w:bottom w:w="50" w:type="dxa"/>
              <w:right w:w="80" w:type="dxa"/>
            </w:tcMar>
            <w:vAlign w:val="center"/>
          </w:tcPr>
          <w:p w14:paraId="06C7EB07"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Result</w:t>
            </w:r>
          </w:p>
        </w:tc>
        <w:tc>
          <w:tcPr>
            <w:tcW w:w="3528" w:type="dxa"/>
            <w:shd w:val="clear" w:color="auto" w:fill="17365D"/>
            <w:tcMar>
              <w:top w:w="50" w:type="dxa"/>
              <w:left w:w="80" w:type="dxa"/>
              <w:bottom w:w="50" w:type="dxa"/>
              <w:right w:w="80" w:type="dxa"/>
            </w:tcMar>
            <w:vAlign w:val="center"/>
          </w:tcPr>
          <w:p w14:paraId="3E901A13"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Meaning</w:t>
            </w:r>
          </w:p>
        </w:tc>
      </w:tr>
      <w:tr w:rsidR="00FE2287" w:rsidRPr="00BD087A" w14:paraId="4F9918CF" w14:textId="77777777">
        <w:trPr>
          <w:cantSplit/>
          <w:jc w:val="center"/>
        </w:trPr>
        <w:tc>
          <w:tcPr>
            <w:tcW w:w="2232" w:type="dxa"/>
            <w:tcMar>
              <w:top w:w="50" w:type="dxa"/>
              <w:left w:w="80" w:type="dxa"/>
              <w:bottom w:w="50" w:type="dxa"/>
              <w:right w:w="80" w:type="dxa"/>
            </w:tcMar>
            <w:vAlign w:val="center"/>
          </w:tcPr>
          <w:p w14:paraId="2B774C04"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Observed logistic PR-AUC</w:t>
            </w:r>
          </w:p>
        </w:tc>
        <w:tc>
          <w:tcPr>
            <w:tcW w:w="2880" w:type="dxa"/>
            <w:tcMar>
              <w:top w:w="50" w:type="dxa"/>
              <w:left w:w="80" w:type="dxa"/>
              <w:bottom w:w="50" w:type="dxa"/>
              <w:right w:w="80" w:type="dxa"/>
            </w:tcMar>
            <w:vAlign w:val="center"/>
          </w:tcPr>
          <w:p w14:paraId="1AAC1151"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0.1711</w:t>
            </w:r>
          </w:p>
        </w:tc>
        <w:tc>
          <w:tcPr>
            <w:tcW w:w="3528" w:type="dxa"/>
            <w:tcMar>
              <w:top w:w="50" w:type="dxa"/>
              <w:left w:w="80" w:type="dxa"/>
              <w:bottom w:w="50" w:type="dxa"/>
              <w:right w:w="80" w:type="dxa"/>
            </w:tcMar>
            <w:vAlign w:val="center"/>
          </w:tcPr>
          <w:p w14:paraId="56211E6D"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Performance with intact labels.</w:t>
            </w:r>
          </w:p>
        </w:tc>
      </w:tr>
      <w:tr w:rsidR="00FE2287" w:rsidRPr="00BD087A" w14:paraId="4434BAD1" w14:textId="77777777">
        <w:trPr>
          <w:cantSplit/>
          <w:jc w:val="center"/>
        </w:trPr>
        <w:tc>
          <w:tcPr>
            <w:tcW w:w="2232" w:type="dxa"/>
            <w:shd w:val="clear" w:color="auto" w:fill="F3F6F9"/>
            <w:tcMar>
              <w:top w:w="50" w:type="dxa"/>
              <w:left w:w="80" w:type="dxa"/>
              <w:bottom w:w="50" w:type="dxa"/>
              <w:right w:w="80" w:type="dxa"/>
            </w:tcMar>
            <w:vAlign w:val="center"/>
          </w:tcPr>
          <w:p w14:paraId="3F59958A"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Permutation null</w:t>
            </w:r>
          </w:p>
        </w:tc>
        <w:tc>
          <w:tcPr>
            <w:tcW w:w="2880" w:type="dxa"/>
            <w:shd w:val="clear" w:color="auto" w:fill="F3F6F9"/>
            <w:tcMar>
              <w:top w:w="50" w:type="dxa"/>
              <w:left w:w="80" w:type="dxa"/>
              <w:bottom w:w="50" w:type="dxa"/>
              <w:right w:w="80" w:type="dxa"/>
            </w:tcMar>
            <w:vAlign w:val="center"/>
          </w:tcPr>
          <w:p w14:paraId="6ACAAEE4"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mean 0.1134</w:t>
            </w:r>
            <w:r w:rsidR="001765B6" w:rsidRPr="00BD087A">
              <w:rPr>
                <w:rFonts w:cs="Times New Roman"/>
                <w:color w:val="000000" w:themeColor="text1"/>
              </w:rPr>
              <w:t xml:space="preserve">, </w:t>
            </w:r>
            <w:r w:rsidRPr="00BD087A">
              <w:rPr>
                <w:rFonts w:cs="Times New Roman"/>
                <w:color w:val="000000" w:themeColor="text1"/>
              </w:rPr>
              <w:t>95% 0.0955–0.1306</w:t>
            </w:r>
          </w:p>
        </w:tc>
        <w:tc>
          <w:tcPr>
            <w:tcW w:w="3528" w:type="dxa"/>
            <w:shd w:val="clear" w:color="auto" w:fill="F3F6F9"/>
            <w:tcMar>
              <w:top w:w="50" w:type="dxa"/>
              <w:left w:w="80" w:type="dxa"/>
              <w:bottom w:w="50" w:type="dxa"/>
              <w:right w:w="80" w:type="dxa"/>
            </w:tcMar>
            <w:vAlign w:val="center"/>
          </w:tcPr>
          <w:p w14:paraId="7CA43FE9"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Expected after destroying label association.</w:t>
            </w:r>
          </w:p>
        </w:tc>
      </w:tr>
      <w:tr w:rsidR="00FE2287" w:rsidRPr="00BD087A" w14:paraId="7D994C55" w14:textId="77777777">
        <w:trPr>
          <w:cantSplit/>
          <w:jc w:val="center"/>
        </w:trPr>
        <w:tc>
          <w:tcPr>
            <w:tcW w:w="2232" w:type="dxa"/>
            <w:tcMar>
              <w:top w:w="50" w:type="dxa"/>
              <w:left w:w="80" w:type="dxa"/>
              <w:bottom w:w="50" w:type="dxa"/>
              <w:right w:w="80" w:type="dxa"/>
            </w:tcMar>
            <w:vAlign w:val="center"/>
          </w:tcPr>
          <w:p w14:paraId="35EFB06E"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Empirical p-value</w:t>
            </w:r>
          </w:p>
        </w:tc>
        <w:tc>
          <w:tcPr>
            <w:tcW w:w="2880" w:type="dxa"/>
            <w:tcMar>
              <w:top w:w="50" w:type="dxa"/>
              <w:left w:w="80" w:type="dxa"/>
              <w:bottom w:w="50" w:type="dxa"/>
              <w:right w:w="80" w:type="dxa"/>
            </w:tcMar>
            <w:vAlign w:val="center"/>
          </w:tcPr>
          <w:p w14:paraId="475030E5"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0.0099</w:t>
            </w:r>
          </w:p>
        </w:tc>
        <w:tc>
          <w:tcPr>
            <w:tcW w:w="3528" w:type="dxa"/>
            <w:tcMar>
              <w:top w:w="50" w:type="dxa"/>
              <w:left w:w="80" w:type="dxa"/>
              <w:bottom w:w="50" w:type="dxa"/>
              <w:right w:w="80" w:type="dxa"/>
            </w:tcMar>
            <w:vAlign w:val="center"/>
          </w:tcPr>
          <w:p w14:paraId="6A709F39"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Detectable signal</w:t>
            </w:r>
            <w:r w:rsidR="001765B6" w:rsidRPr="00BD087A">
              <w:rPr>
                <w:rFonts w:cs="Times New Roman"/>
                <w:color w:val="000000" w:themeColor="text1"/>
              </w:rPr>
              <w:t>,</w:t>
            </w:r>
            <w:r w:rsidRPr="00BD087A">
              <w:rPr>
                <w:rFonts w:cs="Times New Roman"/>
                <w:color w:val="000000" w:themeColor="text1"/>
              </w:rPr>
              <w:t xml:space="preserve"> not evidence of field validity.</w:t>
            </w:r>
          </w:p>
        </w:tc>
      </w:tr>
      <w:tr w:rsidR="00FE2287" w:rsidRPr="00BD087A" w14:paraId="458D47EF" w14:textId="77777777">
        <w:trPr>
          <w:cantSplit/>
          <w:jc w:val="center"/>
        </w:trPr>
        <w:tc>
          <w:tcPr>
            <w:tcW w:w="2232" w:type="dxa"/>
            <w:shd w:val="clear" w:color="auto" w:fill="F3F6F9"/>
            <w:tcMar>
              <w:top w:w="50" w:type="dxa"/>
              <w:left w:w="80" w:type="dxa"/>
              <w:bottom w:w="50" w:type="dxa"/>
              <w:right w:w="80" w:type="dxa"/>
            </w:tcMar>
            <w:vAlign w:val="center"/>
          </w:tcPr>
          <w:p w14:paraId="7D125807"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Largest mutual information</w:t>
            </w:r>
          </w:p>
        </w:tc>
        <w:tc>
          <w:tcPr>
            <w:tcW w:w="2880" w:type="dxa"/>
            <w:shd w:val="clear" w:color="auto" w:fill="F3F6F9"/>
            <w:tcMar>
              <w:top w:w="50" w:type="dxa"/>
              <w:left w:w="80" w:type="dxa"/>
              <w:bottom w:w="50" w:type="dxa"/>
              <w:right w:w="80" w:type="dxa"/>
            </w:tcMar>
            <w:vAlign w:val="center"/>
          </w:tcPr>
          <w:p w14:paraId="43C80E30" w14:textId="77777777" w:rsidR="00FE2287" w:rsidRPr="00BD087A" w:rsidRDefault="00000000">
            <w:pPr>
              <w:pStyle w:val="TableBody9pt"/>
              <w:keepNext/>
              <w:jc w:val="left"/>
              <w:rPr>
                <w:rFonts w:cs="Times New Roman"/>
                <w:color w:val="000000" w:themeColor="text1"/>
              </w:rPr>
            </w:pPr>
            <w:proofErr w:type="spellStart"/>
            <w:r w:rsidRPr="00BD087A">
              <w:rPr>
                <w:rFonts w:cs="Times New Roman"/>
                <w:color w:val="000000" w:themeColor="text1"/>
              </w:rPr>
              <w:t>claim_frequency</w:t>
            </w:r>
            <w:proofErr w:type="spellEnd"/>
            <w:r w:rsidRPr="00BD087A">
              <w:rPr>
                <w:rFonts w:cs="Times New Roman"/>
                <w:color w:val="000000" w:themeColor="text1"/>
              </w:rPr>
              <w:t xml:space="preserve"> 0.00339</w:t>
            </w:r>
          </w:p>
        </w:tc>
        <w:tc>
          <w:tcPr>
            <w:tcW w:w="3528" w:type="dxa"/>
            <w:shd w:val="clear" w:color="auto" w:fill="F3F6F9"/>
            <w:tcMar>
              <w:top w:w="50" w:type="dxa"/>
              <w:left w:w="80" w:type="dxa"/>
              <w:bottom w:w="50" w:type="dxa"/>
              <w:right w:w="80" w:type="dxa"/>
            </w:tcMar>
            <w:vAlign w:val="center"/>
          </w:tcPr>
          <w:p w14:paraId="6CD514D6"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All individual associations are very small.</w:t>
            </w:r>
          </w:p>
        </w:tc>
      </w:tr>
      <w:tr w:rsidR="00FE2287" w:rsidRPr="00BD087A" w14:paraId="560E8544" w14:textId="77777777">
        <w:trPr>
          <w:cantSplit/>
          <w:jc w:val="center"/>
        </w:trPr>
        <w:tc>
          <w:tcPr>
            <w:tcW w:w="2232" w:type="dxa"/>
            <w:tcMar>
              <w:top w:w="50" w:type="dxa"/>
              <w:left w:w="80" w:type="dxa"/>
              <w:bottom w:w="50" w:type="dxa"/>
              <w:right w:w="80" w:type="dxa"/>
            </w:tcMar>
            <w:vAlign w:val="center"/>
          </w:tcPr>
          <w:p w14:paraId="580D6EC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Next variables</w:t>
            </w:r>
          </w:p>
        </w:tc>
        <w:tc>
          <w:tcPr>
            <w:tcW w:w="2880" w:type="dxa"/>
            <w:tcMar>
              <w:top w:w="50" w:type="dxa"/>
              <w:left w:w="80" w:type="dxa"/>
              <w:bottom w:w="50" w:type="dxa"/>
              <w:right w:w="80" w:type="dxa"/>
            </w:tcMar>
            <w:vAlign w:val="center"/>
          </w:tcPr>
          <w:p w14:paraId="165F5855" w14:textId="77777777" w:rsidR="00FE2287" w:rsidRPr="00BD087A" w:rsidRDefault="00000000">
            <w:pPr>
              <w:pStyle w:val="TableBody9pt"/>
              <w:jc w:val="left"/>
              <w:rPr>
                <w:rFonts w:cs="Times New Roman"/>
                <w:color w:val="000000" w:themeColor="text1"/>
              </w:rPr>
            </w:pPr>
            <w:proofErr w:type="spellStart"/>
            <w:r w:rsidRPr="00BD087A">
              <w:rPr>
                <w:rFonts w:cs="Times New Roman"/>
                <w:color w:val="000000" w:themeColor="text1"/>
              </w:rPr>
              <w:t>vehicle_age</w:t>
            </w:r>
            <w:proofErr w:type="spellEnd"/>
            <w:r w:rsidRPr="00BD087A">
              <w:rPr>
                <w:rFonts w:cs="Times New Roman"/>
                <w:color w:val="000000" w:themeColor="text1"/>
              </w:rPr>
              <w:t xml:space="preserve"> 0.00326</w:t>
            </w:r>
            <w:r w:rsidR="00C74B7B" w:rsidRPr="00BD087A">
              <w:rPr>
                <w:rFonts w:cs="Times New Roman"/>
                <w:color w:val="000000" w:themeColor="text1"/>
              </w:rPr>
              <w:t>,</w:t>
            </w:r>
            <w:r w:rsidRPr="00BD087A">
              <w:rPr>
                <w:rFonts w:cs="Times New Roman"/>
                <w:color w:val="000000" w:themeColor="text1"/>
              </w:rPr>
              <w:t xml:space="preserve"> country 0.00290</w:t>
            </w:r>
          </w:p>
        </w:tc>
        <w:tc>
          <w:tcPr>
            <w:tcW w:w="3528" w:type="dxa"/>
            <w:tcMar>
              <w:top w:w="50" w:type="dxa"/>
              <w:left w:w="80" w:type="dxa"/>
              <w:bottom w:w="50" w:type="dxa"/>
              <w:right w:w="80" w:type="dxa"/>
            </w:tcMar>
            <w:vAlign w:val="center"/>
          </w:tcPr>
          <w:p w14:paraId="62CC636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Potential generator structure audit required.</w:t>
            </w:r>
          </w:p>
        </w:tc>
      </w:tr>
    </w:tbl>
    <w:p w14:paraId="061B5E8B" w14:textId="77777777" w:rsidR="00FE2287" w:rsidRPr="00BD087A" w:rsidRDefault="00FE2287">
      <w:pPr>
        <w:spacing w:after="0"/>
        <w:rPr>
          <w:rFonts w:cs="Times New Roman"/>
          <w:color w:val="000000" w:themeColor="text1"/>
        </w:rPr>
      </w:pPr>
    </w:p>
    <w:p w14:paraId="6306AFFE" w14:textId="77777777" w:rsidR="00FE2287" w:rsidRPr="00BD087A" w:rsidRDefault="00000000">
      <w:pPr>
        <w:keepNext/>
        <w:keepLines/>
        <w:spacing w:before="80" w:after="60"/>
        <w:jc w:val="center"/>
        <w:rPr>
          <w:rFonts w:cs="Times New Roman"/>
          <w:color w:val="000000" w:themeColor="text1"/>
        </w:rPr>
      </w:pPr>
      <w:r w:rsidRPr="00BD087A">
        <w:rPr>
          <w:rFonts w:cs="Times New Roman"/>
          <w:noProof/>
        </w:rPr>
        <w:drawing>
          <wp:inline distT="0" distB="0" distL="0" distR="0" wp14:anchorId="1C0226BA" wp14:editId="19947548">
            <wp:extent cx="5303520" cy="3156936"/>
            <wp:effectExtent l="0" t="0" r="0" b="0"/>
            <wp:docPr id="17" name="Picture 17" descr="Histogram of 100 PR-AUC values after permuting training labels, with the intact-label logistic-regression PR-AUC marked above every permutation score." title="Histogram of 100 PR-AUC values after permuting training labels, with the intact-label logistic-regression PR-AUC marked above every permutation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utation_diagnostic.png"/>
                    <pic:cNvPicPr/>
                  </pic:nvPicPr>
                  <pic:blipFill>
                    <a:blip r:embed="rId20"/>
                    <a:stretch>
                      <a:fillRect/>
                    </a:stretch>
                  </pic:blipFill>
                  <pic:spPr>
                    <a:xfrm>
                      <a:off x="0" y="0"/>
                      <a:ext cx="5303520" cy="3156936"/>
                    </a:xfrm>
                    <a:prstGeom prst="rect">
                      <a:avLst/>
                    </a:prstGeom>
                  </pic:spPr>
                </pic:pic>
              </a:graphicData>
            </a:graphic>
          </wp:inline>
        </w:drawing>
      </w:r>
    </w:p>
    <w:p w14:paraId="129A97A4" w14:textId="77777777" w:rsidR="00FE2287" w:rsidRPr="00BD087A" w:rsidRDefault="00000000" w:rsidP="00C76C0C">
      <w:pPr>
        <w:pStyle w:val="Caption"/>
        <w:keepLines/>
        <w:rPr>
          <w:rFonts w:cs="Times New Roman"/>
          <w:color w:val="000000" w:themeColor="text1"/>
        </w:rPr>
      </w:pPr>
      <w:bookmarkStart w:id="54" w:name="bm_fig_permutation"/>
      <w:r w:rsidRPr="00BD087A">
        <w:rPr>
          <w:rFonts w:cs="Times New Roman"/>
          <w:color w:val="000000" w:themeColor="text1"/>
        </w:rPr>
        <w:t>Figure 4.3. Label-permutation signal diagnostic</w:t>
      </w:r>
      <w:bookmarkEnd w:id="54"/>
    </w:p>
    <w:p w14:paraId="4FB8256D" w14:textId="77777777" w:rsidR="00FE2287" w:rsidRPr="00BD087A" w:rsidRDefault="00000000">
      <w:pPr>
        <w:pStyle w:val="Heading2"/>
        <w:rPr>
          <w:rFonts w:ascii="Times New Roman" w:hAnsi="Times New Roman" w:cs="Times New Roman"/>
          <w:color w:val="000000" w:themeColor="text1"/>
          <w:sz w:val="32"/>
          <w:szCs w:val="32"/>
        </w:rPr>
      </w:pPr>
      <w:bookmarkStart w:id="55" w:name="bm_s4_3"/>
      <w:r w:rsidRPr="00BD087A">
        <w:rPr>
          <w:rFonts w:ascii="Times New Roman" w:hAnsi="Times New Roman" w:cs="Times New Roman"/>
          <w:color w:val="000000" w:themeColor="text1"/>
          <w:sz w:val="32"/>
          <w:szCs w:val="32"/>
        </w:rPr>
        <w:t>4.7 Explainability, subgroup behaviour and human oversight</w:t>
      </w:r>
      <w:bookmarkEnd w:id="55"/>
    </w:p>
    <w:p w14:paraId="66809EF0" w14:textId="77777777" w:rsidR="00FE2287" w:rsidRPr="00BD087A" w:rsidRDefault="00000000">
      <w:pPr>
        <w:rPr>
          <w:rFonts w:cs="Times New Roman"/>
          <w:color w:val="000000" w:themeColor="text1"/>
        </w:rPr>
      </w:pPr>
      <w:r w:rsidRPr="00BD087A">
        <w:rPr>
          <w:rFonts w:cs="Times New Roman"/>
          <w:color w:val="000000" w:themeColor="text1"/>
        </w:rPr>
        <w:t xml:space="preserve">The evaluation next asks whether the model's behaviour is intelligible enough for review. The worker returns a score, </w:t>
      </w:r>
      <w:proofErr w:type="spellStart"/>
      <w:r w:rsidRPr="00BD087A">
        <w:rPr>
          <w:rFonts w:cs="Times New Roman"/>
          <w:color w:val="000000" w:themeColor="text1"/>
        </w:rPr>
        <w:t>thresholded</w:t>
      </w:r>
      <w:proofErr w:type="spellEnd"/>
      <w:r w:rsidRPr="00BD087A">
        <w:rPr>
          <w:rFonts w:cs="Times New Roman"/>
          <w:color w:val="000000" w:themeColor="text1"/>
        </w:rPr>
        <w:t xml:space="preserve"> status, model version and local SHAP </w:t>
      </w:r>
      <w:r w:rsidRPr="00BD087A">
        <w:rPr>
          <w:rFonts w:cs="Times New Roman"/>
          <w:color w:val="000000" w:themeColor="text1"/>
        </w:rPr>
        <w:lastRenderedPageBreak/>
        <w:t>contributions. Figure 4.4 shows the saved global summary. Claim frequency is the largest average driver, followed by theft-related incident information, premium, country, vehicle age and claim amount. These values describe the fitted model</w:t>
      </w:r>
      <w:r w:rsidR="001765B6" w:rsidRPr="00BD087A">
        <w:rPr>
          <w:rFonts w:cs="Times New Roman"/>
          <w:color w:val="000000" w:themeColor="text1"/>
        </w:rPr>
        <w:t>.</w:t>
      </w:r>
      <w:r w:rsidRPr="00BD087A">
        <w:rPr>
          <w:rFonts w:cs="Times New Roman"/>
          <w:color w:val="000000" w:themeColor="text1"/>
        </w:rPr>
        <w:t xml:space="preserve"> </w:t>
      </w:r>
      <w:r w:rsidR="001765B6" w:rsidRPr="00BD087A">
        <w:rPr>
          <w:rFonts w:cs="Times New Roman"/>
          <w:color w:val="000000" w:themeColor="text1"/>
        </w:rPr>
        <w:t>T</w:t>
      </w:r>
      <w:r w:rsidRPr="00BD087A">
        <w:rPr>
          <w:rFonts w:cs="Times New Roman"/>
          <w:color w:val="000000" w:themeColor="text1"/>
        </w:rPr>
        <w:t xml:space="preserve">hey do not show that a feature caused fraud. The prominent country contribution leads directly to the subgroup comparison below rather than being treated as an operational rule </w:t>
      </w:r>
      <w:sdt>
        <w:sdtPr>
          <w:rPr>
            <w:rFonts w:cs="Times New Roman"/>
            <w:color w:val="000000" w:themeColor="text1"/>
          </w:rPr>
          <w:id w:val="120000060"/>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Bro21 \l 1033  \m Phi21</w:instrText>
          </w:r>
          <w:r w:rsidRPr="00BD087A">
            <w:rPr>
              <w:rFonts w:cs="Times New Roman"/>
              <w:color w:val="000000" w:themeColor="text1"/>
            </w:rPr>
            <w:fldChar w:fldCharType="separate"/>
          </w:r>
          <w:r w:rsidRPr="00BD087A">
            <w:rPr>
              <w:rFonts w:cs="Times New Roman"/>
              <w:noProof/>
              <w:color w:val="000000" w:themeColor="text1"/>
            </w:rPr>
            <w:t>(Broniatowski, 2021; Phillips et al., 2021)</w:t>
          </w:r>
          <w:r w:rsidRPr="00BD087A">
            <w:rPr>
              <w:rFonts w:cs="Times New Roman"/>
              <w:color w:val="000000" w:themeColor="text1"/>
            </w:rPr>
            <w:fldChar w:fldCharType="end"/>
          </w:r>
        </w:sdtContent>
      </w:sdt>
      <w:r w:rsidRPr="00BD087A">
        <w:rPr>
          <w:rFonts w:cs="Times New Roman"/>
          <w:color w:val="000000" w:themeColor="text1"/>
        </w:rPr>
        <w:t>.</w:t>
      </w:r>
    </w:p>
    <w:p w14:paraId="6F5E3CF1" w14:textId="77777777" w:rsidR="00FE2287" w:rsidRPr="00BD087A" w:rsidRDefault="00000000">
      <w:pPr>
        <w:keepNext/>
        <w:keepLines/>
        <w:spacing w:before="80" w:after="60"/>
        <w:jc w:val="center"/>
        <w:rPr>
          <w:rFonts w:cs="Times New Roman"/>
          <w:color w:val="000000" w:themeColor="text1"/>
        </w:rPr>
      </w:pPr>
      <w:r w:rsidRPr="00BD087A">
        <w:rPr>
          <w:rFonts w:cs="Times New Roman"/>
          <w:noProof/>
          <w:color w:val="000000" w:themeColor="text1"/>
        </w:rPr>
        <w:drawing>
          <wp:inline distT="0" distB="0" distL="0" distR="0" wp14:anchorId="42269266" wp14:editId="5CCB24BA">
            <wp:extent cx="5303520" cy="4553712"/>
            <wp:effectExtent l="0" t="0" r="0" b="0"/>
            <wp:docPr id="4" name="Picture 4" descr="SHAP beeswarm summary ranking features by mean absolute contribution, led by claim frequency and theft-related indicators; country is also prominent and is examined through subgroup error rates in Chapter 5." title="Figure 4.1. SHAP summary for the integrated XGBoost arti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summary.png"/>
                    <pic:cNvPicPr/>
                  </pic:nvPicPr>
                  <pic:blipFill>
                    <a:blip r:embed="rId21"/>
                    <a:stretch>
                      <a:fillRect/>
                    </a:stretch>
                  </pic:blipFill>
                  <pic:spPr>
                    <a:xfrm>
                      <a:off x="0" y="0"/>
                      <a:ext cx="5303520" cy="4553712"/>
                    </a:xfrm>
                    <a:prstGeom prst="rect">
                      <a:avLst/>
                    </a:prstGeom>
                  </pic:spPr>
                </pic:pic>
              </a:graphicData>
            </a:graphic>
          </wp:inline>
        </w:drawing>
      </w:r>
    </w:p>
    <w:p w14:paraId="0D54EF00" w14:textId="77777777" w:rsidR="00FE2287" w:rsidRPr="00BD087A" w:rsidRDefault="00000000" w:rsidP="00C76C0C">
      <w:pPr>
        <w:pStyle w:val="Caption"/>
        <w:keepLines/>
        <w:jc w:val="left"/>
        <w:rPr>
          <w:rFonts w:cs="Times New Roman"/>
          <w:color w:val="000000" w:themeColor="text1"/>
        </w:rPr>
      </w:pPr>
      <w:bookmarkStart w:id="56" w:name="bm_fig_shap"/>
      <w:r w:rsidRPr="00BD087A">
        <w:rPr>
          <w:rFonts w:cs="Times New Roman"/>
          <w:color w:val="000000" w:themeColor="text1"/>
        </w:rPr>
        <w:t xml:space="preserve">Figure 4.4. SHAP summary for the integrated </w:t>
      </w:r>
      <w:proofErr w:type="spellStart"/>
      <w:r w:rsidRPr="00BD087A">
        <w:rPr>
          <w:rFonts w:cs="Times New Roman"/>
          <w:color w:val="000000" w:themeColor="text1"/>
        </w:rPr>
        <w:t>XGBoost</w:t>
      </w:r>
      <w:proofErr w:type="spellEnd"/>
      <w:r w:rsidRPr="00BD087A">
        <w:rPr>
          <w:rFonts w:cs="Times New Roman"/>
          <w:color w:val="000000" w:themeColor="text1"/>
        </w:rPr>
        <w:t xml:space="preserve"> artefact</w:t>
      </w:r>
      <w:bookmarkEnd w:id="56"/>
      <w:r w:rsidRPr="00BD087A">
        <w:rPr>
          <w:rFonts w:cs="Times New Roman"/>
          <w:b w:val="0"/>
          <w:sz w:val="18"/>
        </w:rPr>
        <w:br/>
      </w:r>
      <w:proofErr w:type="gramStart"/>
      <w:r w:rsidRPr="00BD087A">
        <w:rPr>
          <w:rFonts w:cs="Times New Roman"/>
          <w:b w:val="0"/>
          <w:sz w:val="18"/>
        </w:rPr>
        <w:t>Source:</w:t>
      </w:r>
      <w:proofErr w:type="gramEnd"/>
      <w:r w:rsidRPr="00BD087A">
        <w:rPr>
          <w:rFonts w:cs="Times New Roman"/>
          <w:b w:val="0"/>
          <w:sz w:val="18"/>
        </w:rPr>
        <w:t xml:space="preserve"> held-out chronological test split of the pinned African Motor Insurance Claims Dataset</w:t>
      </w:r>
      <w:r w:rsidR="00E13E5E" w:rsidRPr="00BD087A">
        <w:rPr>
          <w:rFonts w:cs="Times New Roman"/>
          <w:b w:val="0"/>
          <w:sz w:val="18"/>
        </w:rPr>
        <w:t>,</w:t>
      </w:r>
      <w:r w:rsidRPr="00BD087A">
        <w:rPr>
          <w:rFonts w:cs="Times New Roman"/>
          <w:b w:val="0"/>
          <w:sz w:val="18"/>
        </w:rPr>
        <w:t xml:space="preserve"> 500 sampled rows.</w:t>
      </w:r>
    </w:p>
    <w:p w14:paraId="0E6199D0" w14:textId="77777777" w:rsidR="00FE2287" w:rsidRPr="00BD087A" w:rsidRDefault="00000000">
      <w:pPr>
        <w:rPr>
          <w:rFonts w:cs="Times New Roman"/>
          <w:color w:val="000000" w:themeColor="text1"/>
        </w:rPr>
      </w:pPr>
      <w:r w:rsidRPr="00BD087A">
        <w:rPr>
          <w:rFonts w:cs="Times New Roman"/>
        </w:rPr>
        <w:t xml:space="preserve">Country is the fourth most important SHAP feature, so the evaluation compares selection, false-positive and false-negative rates for every country. The differences are too large to ignore. Nigeria has a selection rate of 0.897 and a false-positive rate of 0.8934. Rwanda has a selection rate of 0.0637 and a false-negative rate of 0.9615. These values do not mean that one population commits more fraud because both the labels and country </w:t>
      </w:r>
      <w:r w:rsidRPr="00BD087A">
        <w:rPr>
          <w:rFonts w:cs="Times New Roman"/>
        </w:rPr>
        <w:lastRenderedPageBreak/>
        <w:t>relationships are synthetic. They show that the fitted model would treat otherwise comparable review populations very differently.</w:t>
      </w:r>
    </w:p>
    <w:p w14:paraId="515666A0" w14:textId="77777777" w:rsidR="00FE2287" w:rsidRPr="00BD087A" w:rsidRDefault="00000000" w:rsidP="00C76C0C">
      <w:pPr>
        <w:pStyle w:val="Caption"/>
        <w:keepNext/>
        <w:keepLines/>
        <w:rPr>
          <w:rFonts w:cs="Times New Roman"/>
          <w:color w:val="000000" w:themeColor="text1"/>
        </w:rPr>
      </w:pPr>
      <w:bookmarkStart w:id="57" w:name="bm_tab_fairness"/>
      <w:r w:rsidRPr="00BD087A">
        <w:rPr>
          <w:rFonts w:cs="Times New Roman"/>
          <w:color w:val="000000" w:themeColor="text1"/>
        </w:rPr>
        <w:t>Table 4.8. Selected country-level error rates</w:t>
      </w:r>
      <w:bookmarkEnd w:id="57"/>
    </w:p>
    <w:tbl>
      <w:tblPr>
        <w:tblW w:w="8482"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936"/>
        <w:gridCol w:w="1440"/>
        <w:gridCol w:w="1296"/>
        <w:gridCol w:w="1037"/>
        <w:gridCol w:w="1037"/>
        <w:gridCol w:w="1224"/>
      </w:tblGrid>
      <w:tr w:rsidR="00FE2287" w:rsidRPr="00BD087A" w14:paraId="0BD780E8" w14:textId="77777777">
        <w:trPr>
          <w:cantSplit/>
          <w:tblHeader/>
          <w:jc w:val="center"/>
        </w:trPr>
        <w:tc>
          <w:tcPr>
            <w:tcW w:w="1512" w:type="dxa"/>
            <w:shd w:val="clear" w:color="auto" w:fill="17365D"/>
            <w:tcMar>
              <w:top w:w="50" w:type="dxa"/>
              <w:left w:w="80" w:type="dxa"/>
              <w:bottom w:w="50" w:type="dxa"/>
              <w:right w:w="80" w:type="dxa"/>
            </w:tcMar>
            <w:vAlign w:val="center"/>
          </w:tcPr>
          <w:p w14:paraId="7AABEC73"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Country</w:t>
            </w:r>
          </w:p>
        </w:tc>
        <w:tc>
          <w:tcPr>
            <w:tcW w:w="936" w:type="dxa"/>
            <w:shd w:val="clear" w:color="auto" w:fill="17365D"/>
            <w:tcMar>
              <w:top w:w="50" w:type="dxa"/>
              <w:left w:w="80" w:type="dxa"/>
              <w:bottom w:w="50" w:type="dxa"/>
              <w:right w:w="80" w:type="dxa"/>
            </w:tcMar>
            <w:vAlign w:val="center"/>
          </w:tcPr>
          <w:p w14:paraId="309B004C"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n</w:t>
            </w:r>
          </w:p>
        </w:tc>
        <w:tc>
          <w:tcPr>
            <w:tcW w:w="1440" w:type="dxa"/>
            <w:shd w:val="clear" w:color="auto" w:fill="17365D"/>
            <w:tcMar>
              <w:top w:w="50" w:type="dxa"/>
              <w:left w:w="80" w:type="dxa"/>
              <w:bottom w:w="50" w:type="dxa"/>
              <w:right w:w="80" w:type="dxa"/>
            </w:tcMar>
            <w:vAlign w:val="center"/>
          </w:tcPr>
          <w:p w14:paraId="45673B80"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Label prevalence</w:t>
            </w:r>
          </w:p>
        </w:tc>
        <w:tc>
          <w:tcPr>
            <w:tcW w:w="1296" w:type="dxa"/>
            <w:shd w:val="clear" w:color="auto" w:fill="17365D"/>
            <w:tcMar>
              <w:top w:w="50" w:type="dxa"/>
              <w:left w:w="80" w:type="dxa"/>
              <w:bottom w:w="50" w:type="dxa"/>
              <w:right w:w="80" w:type="dxa"/>
            </w:tcMar>
            <w:vAlign w:val="center"/>
          </w:tcPr>
          <w:p w14:paraId="246279D0"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Selection rate</w:t>
            </w:r>
          </w:p>
        </w:tc>
        <w:tc>
          <w:tcPr>
            <w:tcW w:w="1037" w:type="dxa"/>
            <w:shd w:val="clear" w:color="auto" w:fill="17365D"/>
            <w:tcMar>
              <w:top w:w="50" w:type="dxa"/>
              <w:left w:w="80" w:type="dxa"/>
              <w:bottom w:w="50" w:type="dxa"/>
              <w:right w:w="80" w:type="dxa"/>
            </w:tcMar>
            <w:vAlign w:val="center"/>
          </w:tcPr>
          <w:p w14:paraId="70E7F202"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FPR</w:t>
            </w:r>
          </w:p>
        </w:tc>
        <w:tc>
          <w:tcPr>
            <w:tcW w:w="1037" w:type="dxa"/>
            <w:shd w:val="clear" w:color="auto" w:fill="17365D"/>
            <w:tcMar>
              <w:top w:w="50" w:type="dxa"/>
              <w:left w:w="80" w:type="dxa"/>
              <w:bottom w:w="50" w:type="dxa"/>
              <w:right w:w="80" w:type="dxa"/>
            </w:tcMar>
            <w:vAlign w:val="center"/>
          </w:tcPr>
          <w:p w14:paraId="0D3C2194"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FNR</w:t>
            </w:r>
          </w:p>
        </w:tc>
        <w:tc>
          <w:tcPr>
            <w:tcW w:w="1224" w:type="dxa"/>
            <w:shd w:val="clear" w:color="auto" w:fill="17365D"/>
            <w:tcMar>
              <w:top w:w="50" w:type="dxa"/>
              <w:left w:w="80" w:type="dxa"/>
              <w:bottom w:w="50" w:type="dxa"/>
              <w:right w:w="80" w:type="dxa"/>
            </w:tcMar>
            <w:vAlign w:val="center"/>
          </w:tcPr>
          <w:p w14:paraId="56E0DEFD"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Precision</w:t>
            </w:r>
          </w:p>
        </w:tc>
      </w:tr>
      <w:tr w:rsidR="00FE2287" w:rsidRPr="00BD087A" w14:paraId="2D7E4DA1" w14:textId="77777777">
        <w:trPr>
          <w:cantSplit/>
          <w:jc w:val="center"/>
        </w:trPr>
        <w:tc>
          <w:tcPr>
            <w:tcW w:w="1512" w:type="dxa"/>
            <w:tcMar>
              <w:top w:w="50" w:type="dxa"/>
              <w:left w:w="80" w:type="dxa"/>
              <w:bottom w:w="50" w:type="dxa"/>
              <w:right w:w="80" w:type="dxa"/>
            </w:tcMar>
            <w:vAlign w:val="center"/>
          </w:tcPr>
          <w:p w14:paraId="6578F475"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Nigeria</w:t>
            </w:r>
          </w:p>
        </w:tc>
        <w:tc>
          <w:tcPr>
            <w:tcW w:w="936" w:type="dxa"/>
            <w:tcMar>
              <w:top w:w="50" w:type="dxa"/>
              <w:left w:w="80" w:type="dxa"/>
              <w:bottom w:w="50" w:type="dxa"/>
              <w:right w:w="80" w:type="dxa"/>
            </w:tcMar>
            <w:vAlign w:val="center"/>
          </w:tcPr>
          <w:p w14:paraId="6C4724D6"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1,487</w:t>
            </w:r>
          </w:p>
        </w:tc>
        <w:tc>
          <w:tcPr>
            <w:tcW w:w="1440" w:type="dxa"/>
            <w:tcMar>
              <w:top w:w="50" w:type="dxa"/>
              <w:left w:w="80" w:type="dxa"/>
              <w:bottom w:w="50" w:type="dxa"/>
              <w:right w:w="80" w:type="dxa"/>
            </w:tcMar>
            <w:vAlign w:val="center"/>
          </w:tcPr>
          <w:p w14:paraId="005D1B02"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0.1547</w:t>
            </w:r>
          </w:p>
        </w:tc>
        <w:tc>
          <w:tcPr>
            <w:tcW w:w="1296" w:type="dxa"/>
            <w:tcMar>
              <w:top w:w="50" w:type="dxa"/>
              <w:left w:w="80" w:type="dxa"/>
              <w:bottom w:w="50" w:type="dxa"/>
              <w:right w:w="80" w:type="dxa"/>
            </w:tcMar>
            <w:vAlign w:val="center"/>
          </w:tcPr>
          <w:p w14:paraId="0EE1D98C"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0.8971</w:t>
            </w:r>
          </w:p>
        </w:tc>
        <w:tc>
          <w:tcPr>
            <w:tcW w:w="1037" w:type="dxa"/>
            <w:tcMar>
              <w:top w:w="50" w:type="dxa"/>
              <w:left w:w="80" w:type="dxa"/>
              <w:bottom w:w="50" w:type="dxa"/>
              <w:right w:w="80" w:type="dxa"/>
            </w:tcMar>
            <w:vAlign w:val="center"/>
          </w:tcPr>
          <w:p w14:paraId="09637DB8"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0.8934</w:t>
            </w:r>
          </w:p>
        </w:tc>
        <w:tc>
          <w:tcPr>
            <w:tcW w:w="1037" w:type="dxa"/>
            <w:tcMar>
              <w:top w:w="50" w:type="dxa"/>
              <w:left w:w="80" w:type="dxa"/>
              <w:bottom w:w="50" w:type="dxa"/>
              <w:right w:w="80" w:type="dxa"/>
            </w:tcMar>
            <w:vAlign w:val="center"/>
          </w:tcPr>
          <w:p w14:paraId="48DAC3FB"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0.0826</w:t>
            </w:r>
          </w:p>
        </w:tc>
        <w:tc>
          <w:tcPr>
            <w:tcW w:w="1224" w:type="dxa"/>
            <w:tcMar>
              <w:top w:w="50" w:type="dxa"/>
              <w:left w:w="80" w:type="dxa"/>
              <w:bottom w:w="50" w:type="dxa"/>
              <w:right w:w="80" w:type="dxa"/>
            </w:tcMar>
            <w:vAlign w:val="center"/>
          </w:tcPr>
          <w:p w14:paraId="0B9D52CE"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0.1582</w:t>
            </w:r>
          </w:p>
        </w:tc>
      </w:tr>
      <w:tr w:rsidR="00FE2287" w:rsidRPr="00BD087A" w14:paraId="4916625D" w14:textId="77777777">
        <w:trPr>
          <w:cantSplit/>
          <w:jc w:val="center"/>
        </w:trPr>
        <w:tc>
          <w:tcPr>
            <w:tcW w:w="1512" w:type="dxa"/>
            <w:shd w:val="clear" w:color="auto" w:fill="F3F6F9"/>
            <w:tcMar>
              <w:top w:w="50" w:type="dxa"/>
              <w:left w:w="80" w:type="dxa"/>
              <w:bottom w:w="50" w:type="dxa"/>
              <w:right w:w="80" w:type="dxa"/>
            </w:tcMar>
            <w:vAlign w:val="center"/>
          </w:tcPr>
          <w:p w14:paraId="6174D415"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Rwanda</w:t>
            </w:r>
          </w:p>
        </w:tc>
        <w:tc>
          <w:tcPr>
            <w:tcW w:w="936" w:type="dxa"/>
            <w:shd w:val="clear" w:color="auto" w:fill="F3F6F9"/>
            <w:tcMar>
              <w:top w:w="50" w:type="dxa"/>
              <w:left w:w="80" w:type="dxa"/>
              <w:bottom w:w="50" w:type="dxa"/>
              <w:right w:w="80" w:type="dxa"/>
            </w:tcMar>
            <w:vAlign w:val="center"/>
          </w:tcPr>
          <w:p w14:paraId="59F9051D"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926</w:t>
            </w:r>
          </w:p>
        </w:tc>
        <w:tc>
          <w:tcPr>
            <w:tcW w:w="1440" w:type="dxa"/>
            <w:shd w:val="clear" w:color="auto" w:fill="F3F6F9"/>
            <w:tcMar>
              <w:top w:w="50" w:type="dxa"/>
              <w:left w:w="80" w:type="dxa"/>
              <w:bottom w:w="50" w:type="dxa"/>
              <w:right w:w="80" w:type="dxa"/>
            </w:tcMar>
            <w:vAlign w:val="center"/>
          </w:tcPr>
          <w:p w14:paraId="4146216C"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0.0562</w:t>
            </w:r>
          </w:p>
        </w:tc>
        <w:tc>
          <w:tcPr>
            <w:tcW w:w="1296" w:type="dxa"/>
            <w:shd w:val="clear" w:color="auto" w:fill="F3F6F9"/>
            <w:tcMar>
              <w:top w:w="50" w:type="dxa"/>
              <w:left w:w="80" w:type="dxa"/>
              <w:bottom w:w="50" w:type="dxa"/>
              <w:right w:w="80" w:type="dxa"/>
            </w:tcMar>
            <w:vAlign w:val="center"/>
          </w:tcPr>
          <w:p w14:paraId="3A7CF7B0"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0.0637</w:t>
            </w:r>
          </w:p>
        </w:tc>
        <w:tc>
          <w:tcPr>
            <w:tcW w:w="1037" w:type="dxa"/>
            <w:shd w:val="clear" w:color="auto" w:fill="F3F6F9"/>
            <w:tcMar>
              <w:top w:w="50" w:type="dxa"/>
              <w:left w:w="80" w:type="dxa"/>
              <w:bottom w:w="50" w:type="dxa"/>
              <w:right w:w="80" w:type="dxa"/>
            </w:tcMar>
            <w:vAlign w:val="center"/>
          </w:tcPr>
          <w:p w14:paraId="6736F167"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0.0652</w:t>
            </w:r>
          </w:p>
        </w:tc>
        <w:tc>
          <w:tcPr>
            <w:tcW w:w="1037" w:type="dxa"/>
            <w:shd w:val="clear" w:color="auto" w:fill="F3F6F9"/>
            <w:tcMar>
              <w:top w:w="50" w:type="dxa"/>
              <w:left w:w="80" w:type="dxa"/>
              <w:bottom w:w="50" w:type="dxa"/>
              <w:right w:w="80" w:type="dxa"/>
            </w:tcMar>
            <w:vAlign w:val="center"/>
          </w:tcPr>
          <w:p w14:paraId="41D7EDC9"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0.9615</w:t>
            </w:r>
          </w:p>
        </w:tc>
        <w:tc>
          <w:tcPr>
            <w:tcW w:w="1224" w:type="dxa"/>
            <w:shd w:val="clear" w:color="auto" w:fill="F3F6F9"/>
            <w:tcMar>
              <w:top w:w="50" w:type="dxa"/>
              <w:left w:w="80" w:type="dxa"/>
              <w:bottom w:w="50" w:type="dxa"/>
              <w:right w:w="80" w:type="dxa"/>
            </w:tcMar>
            <w:vAlign w:val="center"/>
          </w:tcPr>
          <w:p w14:paraId="13CA0B0B"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0.0339</w:t>
            </w:r>
          </w:p>
        </w:tc>
      </w:tr>
      <w:tr w:rsidR="00FE2287" w:rsidRPr="00BD087A" w14:paraId="07BD181D" w14:textId="77777777">
        <w:trPr>
          <w:cantSplit/>
          <w:jc w:val="center"/>
        </w:trPr>
        <w:tc>
          <w:tcPr>
            <w:tcW w:w="1512" w:type="dxa"/>
            <w:tcMar>
              <w:top w:w="50" w:type="dxa"/>
              <w:left w:w="80" w:type="dxa"/>
              <w:bottom w:w="50" w:type="dxa"/>
              <w:right w:w="80" w:type="dxa"/>
            </w:tcMar>
            <w:vAlign w:val="center"/>
          </w:tcPr>
          <w:p w14:paraId="7AC85A8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South Africa</w:t>
            </w:r>
          </w:p>
        </w:tc>
        <w:tc>
          <w:tcPr>
            <w:tcW w:w="936" w:type="dxa"/>
            <w:tcMar>
              <w:top w:w="50" w:type="dxa"/>
              <w:left w:w="80" w:type="dxa"/>
              <w:bottom w:w="50" w:type="dxa"/>
              <w:right w:w="80" w:type="dxa"/>
            </w:tcMar>
            <w:vAlign w:val="center"/>
          </w:tcPr>
          <w:p w14:paraId="7346F27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1,659</w:t>
            </w:r>
          </w:p>
        </w:tc>
        <w:tc>
          <w:tcPr>
            <w:tcW w:w="1440" w:type="dxa"/>
            <w:tcMar>
              <w:top w:w="50" w:type="dxa"/>
              <w:left w:w="80" w:type="dxa"/>
              <w:bottom w:w="50" w:type="dxa"/>
              <w:right w:w="80" w:type="dxa"/>
            </w:tcMar>
            <w:vAlign w:val="center"/>
          </w:tcPr>
          <w:p w14:paraId="03CFD8C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0.1272</w:t>
            </w:r>
          </w:p>
        </w:tc>
        <w:tc>
          <w:tcPr>
            <w:tcW w:w="1296" w:type="dxa"/>
            <w:tcMar>
              <w:top w:w="50" w:type="dxa"/>
              <w:left w:w="80" w:type="dxa"/>
              <w:bottom w:w="50" w:type="dxa"/>
              <w:right w:w="80" w:type="dxa"/>
            </w:tcMar>
            <w:vAlign w:val="center"/>
          </w:tcPr>
          <w:p w14:paraId="57BD252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0.5986</w:t>
            </w:r>
          </w:p>
        </w:tc>
        <w:tc>
          <w:tcPr>
            <w:tcW w:w="1037" w:type="dxa"/>
            <w:tcMar>
              <w:top w:w="50" w:type="dxa"/>
              <w:left w:w="80" w:type="dxa"/>
              <w:bottom w:w="50" w:type="dxa"/>
              <w:right w:w="80" w:type="dxa"/>
            </w:tcMar>
            <w:vAlign w:val="center"/>
          </w:tcPr>
          <w:p w14:paraId="0E46827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0.5698</w:t>
            </w:r>
          </w:p>
        </w:tc>
        <w:tc>
          <w:tcPr>
            <w:tcW w:w="1037" w:type="dxa"/>
            <w:tcMar>
              <w:top w:w="50" w:type="dxa"/>
              <w:left w:w="80" w:type="dxa"/>
              <w:bottom w:w="50" w:type="dxa"/>
              <w:right w:w="80" w:type="dxa"/>
            </w:tcMar>
            <w:vAlign w:val="center"/>
          </w:tcPr>
          <w:p w14:paraId="4206CA8B"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0.2038</w:t>
            </w:r>
          </w:p>
        </w:tc>
        <w:tc>
          <w:tcPr>
            <w:tcW w:w="1224" w:type="dxa"/>
            <w:tcMar>
              <w:top w:w="50" w:type="dxa"/>
              <w:left w:w="80" w:type="dxa"/>
              <w:bottom w:w="50" w:type="dxa"/>
              <w:right w:w="80" w:type="dxa"/>
            </w:tcMar>
            <w:vAlign w:val="center"/>
          </w:tcPr>
          <w:p w14:paraId="199517C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0.1692</w:t>
            </w:r>
          </w:p>
        </w:tc>
      </w:tr>
    </w:tbl>
    <w:p w14:paraId="7C52D192" w14:textId="77777777" w:rsidR="00FE2287" w:rsidRPr="00BD087A" w:rsidRDefault="00FE2287">
      <w:pPr>
        <w:spacing w:after="0"/>
        <w:rPr>
          <w:rFonts w:cs="Times New Roman"/>
          <w:color w:val="000000" w:themeColor="text1"/>
        </w:rPr>
      </w:pPr>
    </w:p>
    <w:p w14:paraId="103EC15B" w14:textId="77777777" w:rsidR="00FE2287" w:rsidRPr="00BD087A" w:rsidRDefault="00000000">
      <w:pPr>
        <w:keepNext/>
        <w:keepLines/>
        <w:spacing w:before="80" w:after="60"/>
        <w:jc w:val="center"/>
        <w:rPr>
          <w:rFonts w:cs="Times New Roman"/>
          <w:color w:val="000000" w:themeColor="text1"/>
        </w:rPr>
      </w:pPr>
      <w:r w:rsidRPr="00BD087A">
        <w:rPr>
          <w:rFonts w:cs="Times New Roman"/>
          <w:noProof/>
          <w:color w:val="000000" w:themeColor="text1"/>
        </w:rPr>
        <w:drawing>
          <wp:inline distT="0" distB="0" distL="0" distR="0" wp14:anchorId="5348E692" wp14:editId="2EC2607B">
            <wp:extent cx="5486400" cy="2717074"/>
            <wp:effectExtent l="0" t="0" r="0" b="0"/>
            <wp:docPr id="8" name="Picture 8" descr="Country-level selection, false-positive and false-negative rates for the deployed XGBoost model on the synthetic chronological test set." title="Figure 5.4. Country-level selection and erro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22"/>
                    <a:stretch>
                      <a:fillRect/>
                    </a:stretch>
                  </pic:blipFill>
                  <pic:spPr>
                    <a:xfrm>
                      <a:off x="0" y="0"/>
                      <a:ext cx="5486400" cy="2717074"/>
                    </a:xfrm>
                    <a:prstGeom prst="rect">
                      <a:avLst/>
                    </a:prstGeom>
                  </pic:spPr>
                </pic:pic>
              </a:graphicData>
            </a:graphic>
          </wp:inline>
        </w:drawing>
      </w:r>
    </w:p>
    <w:p w14:paraId="528C8883" w14:textId="77777777" w:rsidR="00FE2287" w:rsidRPr="00BD087A" w:rsidRDefault="00000000" w:rsidP="00C76C0C">
      <w:pPr>
        <w:pStyle w:val="Caption"/>
        <w:keepLines/>
        <w:rPr>
          <w:rFonts w:cs="Times New Roman"/>
          <w:color w:val="000000" w:themeColor="text1"/>
        </w:rPr>
      </w:pPr>
      <w:bookmarkStart w:id="58" w:name="bm_fig_fairness"/>
      <w:r w:rsidRPr="00BD087A">
        <w:rPr>
          <w:rFonts w:cs="Times New Roman"/>
          <w:color w:val="000000" w:themeColor="text1"/>
        </w:rPr>
        <w:t>Figure 4.5. Country-level selection and error rates</w:t>
      </w:r>
      <w:bookmarkEnd w:id="58"/>
    </w:p>
    <w:p w14:paraId="745DFC3A" w14:textId="77777777" w:rsidR="00FE2287" w:rsidRPr="00BD087A" w:rsidRDefault="00000000">
      <w:pPr>
        <w:rPr>
          <w:rFonts w:cs="Times New Roman"/>
          <w:color w:val="000000" w:themeColor="text1"/>
        </w:rPr>
      </w:pPr>
      <w:r w:rsidRPr="00BD087A">
        <w:rPr>
          <w:rFonts w:cs="Times New Roman"/>
        </w:rPr>
        <w:t xml:space="preserve">Fairness metrics encode different normative choices and can conflict, so the audit is a screening device rather than a certificate (Mitchell et al., 2021). On the present evidence, the evaluated </w:t>
      </w:r>
      <w:proofErr w:type="spellStart"/>
      <w:r w:rsidRPr="00BD087A">
        <w:rPr>
          <w:rFonts w:cs="Times New Roman"/>
        </w:rPr>
        <w:t>XGBoost</w:t>
      </w:r>
      <w:proofErr w:type="spellEnd"/>
      <w:r w:rsidRPr="00BD087A">
        <w:rPr>
          <w:rFonts w:cs="Times New Roman"/>
        </w:rPr>
        <w:t xml:space="preserve"> model remains a deployment blocker. The audit alone, however, cannot show whether the direct country field causes the disparity or whether correlated generator features preserve the same structure. The following ablation addresses that narrower question.</w:t>
      </w:r>
    </w:p>
    <w:p w14:paraId="54A239D3" w14:textId="77777777" w:rsidR="00A728AA" w:rsidRPr="00BD087A" w:rsidRDefault="00000000">
      <w:pPr>
        <w:pStyle w:val="Heading3"/>
        <w:rPr>
          <w:rFonts w:ascii="Times New Roman" w:hAnsi="Times New Roman" w:cs="Times New Roman"/>
        </w:rPr>
      </w:pPr>
      <w:r w:rsidRPr="00BD087A">
        <w:rPr>
          <w:rFonts w:ascii="Times New Roman" w:hAnsi="Times New Roman" w:cs="Times New Roman"/>
        </w:rPr>
        <w:t>4.7.1 Feature ablation and proxy sensitivity</w:t>
      </w:r>
    </w:p>
    <w:p w14:paraId="6E913E1F" w14:textId="77777777" w:rsidR="00A728AA" w:rsidRPr="00BD087A" w:rsidRDefault="00000000">
      <w:pPr>
        <w:rPr>
          <w:rFonts w:cs="Times New Roman"/>
        </w:rPr>
      </w:pPr>
      <w:r w:rsidRPr="00BD087A">
        <w:rPr>
          <w:rFonts w:cs="Times New Roman"/>
        </w:rPr>
        <w:t xml:space="preserve">Six controlled feature sets were evaluated for both logistic regression and </w:t>
      </w:r>
      <w:proofErr w:type="spellStart"/>
      <w:r w:rsidRPr="00BD087A">
        <w:rPr>
          <w:rFonts w:cs="Times New Roman"/>
        </w:rPr>
        <w:t>XGBoost</w:t>
      </w:r>
      <w:proofErr w:type="spellEnd"/>
      <w:r w:rsidRPr="00BD087A">
        <w:rPr>
          <w:rFonts w:cs="Times New Roman"/>
        </w:rPr>
        <w:t>: the complete model</w:t>
      </w:r>
      <w:r w:rsidR="00E82222" w:rsidRPr="00BD087A">
        <w:rPr>
          <w:rFonts w:cs="Times New Roman"/>
        </w:rPr>
        <w:t>,</w:t>
      </w:r>
      <w:r w:rsidRPr="00BD087A">
        <w:rPr>
          <w:rFonts w:cs="Times New Roman"/>
        </w:rPr>
        <w:t xml:space="preserve"> removal of country</w:t>
      </w:r>
      <w:r w:rsidR="00E82222" w:rsidRPr="00BD087A">
        <w:rPr>
          <w:rFonts w:cs="Times New Roman"/>
        </w:rPr>
        <w:t>,</w:t>
      </w:r>
      <w:r w:rsidRPr="00BD087A">
        <w:rPr>
          <w:rFonts w:cs="Times New Roman"/>
        </w:rPr>
        <w:t xml:space="preserve"> removal of vehicle age</w:t>
      </w:r>
      <w:r w:rsidR="00E82222" w:rsidRPr="00BD087A">
        <w:rPr>
          <w:rFonts w:cs="Times New Roman"/>
        </w:rPr>
        <w:t>,</w:t>
      </w:r>
      <w:r w:rsidRPr="00BD087A">
        <w:rPr>
          <w:rFonts w:cs="Times New Roman"/>
        </w:rPr>
        <w:t xml:space="preserve"> removal of both</w:t>
      </w:r>
      <w:r w:rsidR="00E82222" w:rsidRPr="00BD087A">
        <w:rPr>
          <w:rFonts w:cs="Times New Roman"/>
        </w:rPr>
        <w:t>,</w:t>
      </w:r>
      <w:r w:rsidRPr="00BD087A">
        <w:rPr>
          <w:rFonts w:cs="Times New Roman"/>
        </w:rPr>
        <w:t xml:space="preserve"> removal of country and market claim frequency and a strict condition that removed country, market frequency and vehicle age. Market frequency was included because the serving pipeline </w:t>
      </w:r>
      <w:r w:rsidRPr="00BD087A">
        <w:rPr>
          <w:rFonts w:cs="Times New Roman"/>
        </w:rPr>
        <w:lastRenderedPageBreak/>
        <w:t>derives it from country-level artefact metadata</w:t>
      </w:r>
      <w:r w:rsidR="00E82222" w:rsidRPr="00BD087A">
        <w:rPr>
          <w:rFonts w:cs="Times New Roman"/>
        </w:rPr>
        <w:t xml:space="preserve"> and</w:t>
      </w:r>
      <w:r w:rsidRPr="00BD087A">
        <w:rPr>
          <w:rFonts w:cs="Times New Roman"/>
        </w:rPr>
        <w:t xml:space="preserve"> dropping the one-hot country field alone would therefore leave a strong geographic proxy. Every condition reused the pinned data, chronological 70/15/15 split and seed, retrained preprocessing and model parameters from the beginning, selected its operating threshold on validation data and evaluated the test period once. PR-AUC intervals and paired changes from the complete model used 2,000 bootstrap resamples of the same test rows.</w:t>
      </w:r>
    </w:p>
    <w:p w14:paraId="55092FBC" w14:textId="77777777" w:rsidR="00A728AA" w:rsidRPr="00BD087A" w:rsidRDefault="00000000">
      <w:pPr>
        <w:pStyle w:val="Caption"/>
        <w:keepNext/>
        <w:keepLines/>
        <w:rPr>
          <w:rFonts w:cs="Times New Roman"/>
        </w:rPr>
      </w:pPr>
      <w:bookmarkStart w:id="59" w:name="bm_tab_ablation"/>
      <w:r w:rsidRPr="00BD087A">
        <w:rPr>
          <w:rFonts w:cs="Times New Roman"/>
        </w:rPr>
        <w:t>Table 4.9. Feature-ablation PR-AUC sensitivity</w:t>
      </w:r>
      <w:bookmarkEnd w:id="59"/>
    </w:p>
    <w:tbl>
      <w:tblPr>
        <w:tblW w:w="8640" w:type="dxa"/>
        <w:jc w:val="center"/>
        <w:tblLayout w:type="fixed"/>
        <w:tblLook w:val="04A0" w:firstRow="1" w:lastRow="0" w:firstColumn="1" w:lastColumn="0" w:noHBand="0" w:noVBand="1"/>
      </w:tblPr>
      <w:tblGrid>
        <w:gridCol w:w="1250"/>
        <w:gridCol w:w="2450"/>
        <w:gridCol w:w="900"/>
        <w:gridCol w:w="1600"/>
        <w:gridCol w:w="1100"/>
        <w:gridCol w:w="1340"/>
      </w:tblGrid>
      <w:tr w:rsidR="00A728AA" w:rsidRPr="00BD087A" w14:paraId="2917F7C9" w14:textId="77777777">
        <w:trPr>
          <w:cantSplit/>
          <w:tblHeader/>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17365D"/>
            <w:tcMar>
              <w:top w:w="50" w:type="dxa"/>
              <w:left w:w="80" w:type="dxa"/>
              <w:bottom w:w="50" w:type="dxa"/>
              <w:right w:w="80" w:type="dxa"/>
            </w:tcMar>
            <w:vAlign w:val="center"/>
          </w:tcPr>
          <w:p w14:paraId="5C791E88" w14:textId="77777777" w:rsidR="00A728AA" w:rsidRPr="00BD087A" w:rsidRDefault="00000000">
            <w:pPr>
              <w:pStyle w:val="TableHeader9pt"/>
              <w:jc w:val="left"/>
              <w:rPr>
                <w:rFonts w:cs="Times New Roman"/>
              </w:rPr>
            </w:pPr>
            <w:r w:rsidRPr="00BD087A">
              <w:rPr>
                <w:rFonts w:cs="Times New Roman"/>
              </w:rPr>
              <w:t>Model</w:t>
            </w:r>
          </w:p>
        </w:tc>
        <w:tc>
          <w:tcPr>
            <w:tcW w:w="2450" w:type="dxa"/>
            <w:tcBorders>
              <w:top w:val="single" w:sz="4" w:space="0" w:color="9FBAD0"/>
              <w:left w:val="single" w:sz="4" w:space="0" w:color="9FBAD0"/>
              <w:bottom w:val="single" w:sz="4" w:space="0" w:color="9FBAD0"/>
              <w:right w:val="single" w:sz="4" w:space="0" w:color="9FBAD0"/>
            </w:tcBorders>
            <w:shd w:val="clear" w:color="auto" w:fill="17365D"/>
            <w:tcMar>
              <w:top w:w="50" w:type="dxa"/>
              <w:left w:w="80" w:type="dxa"/>
              <w:bottom w:w="50" w:type="dxa"/>
              <w:right w:w="80" w:type="dxa"/>
            </w:tcMar>
            <w:vAlign w:val="center"/>
          </w:tcPr>
          <w:p w14:paraId="2D951C14" w14:textId="77777777" w:rsidR="00A728AA" w:rsidRPr="00BD087A" w:rsidRDefault="00000000">
            <w:pPr>
              <w:pStyle w:val="TableHeader9pt"/>
              <w:jc w:val="left"/>
              <w:rPr>
                <w:rFonts w:cs="Times New Roman"/>
              </w:rPr>
            </w:pPr>
            <w:r w:rsidRPr="00BD087A">
              <w:rPr>
                <w:rFonts w:cs="Times New Roman"/>
              </w:rPr>
              <w:t>Feature removal</w:t>
            </w:r>
          </w:p>
        </w:tc>
        <w:tc>
          <w:tcPr>
            <w:tcW w:w="900" w:type="dxa"/>
            <w:tcBorders>
              <w:top w:val="single" w:sz="4" w:space="0" w:color="9FBAD0"/>
              <w:left w:val="single" w:sz="4" w:space="0" w:color="9FBAD0"/>
              <w:bottom w:val="single" w:sz="4" w:space="0" w:color="9FBAD0"/>
              <w:right w:val="single" w:sz="4" w:space="0" w:color="9FBAD0"/>
            </w:tcBorders>
            <w:shd w:val="clear" w:color="auto" w:fill="17365D"/>
            <w:tcMar>
              <w:top w:w="50" w:type="dxa"/>
              <w:left w:w="80" w:type="dxa"/>
              <w:bottom w:w="50" w:type="dxa"/>
              <w:right w:w="80" w:type="dxa"/>
            </w:tcMar>
            <w:vAlign w:val="center"/>
          </w:tcPr>
          <w:p w14:paraId="4C62E87B" w14:textId="77777777" w:rsidR="00A728AA" w:rsidRPr="00BD087A" w:rsidRDefault="00000000">
            <w:pPr>
              <w:pStyle w:val="TableHeader9pt"/>
              <w:jc w:val="center"/>
              <w:rPr>
                <w:rFonts w:cs="Times New Roman"/>
              </w:rPr>
            </w:pPr>
            <w:r w:rsidRPr="00BD087A">
              <w:rPr>
                <w:rFonts w:cs="Times New Roman"/>
              </w:rPr>
              <w:t>PR-AUC</w:t>
            </w:r>
          </w:p>
        </w:tc>
        <w:tc>
          <w:tcPr>
            <w:tcW w:w="1600" w:type="dxa"/>
            <w:tcBorders>
              <w:top w:val="single" w:sz="4" w:space="0" w:color="9FBAD0"/>
              <w:left w:val="single" w:sz="4" w:space="0" w:color="9FBAD0"/>
              <w:bottom w:val="single" w:sz="4" w:space="0" w:color="9FBAD0"/>
              <w:right w:val="single" w:sz="4" w:space="0" w:color="9FBAD0"/>
            </w:tcBorders>
            <w:shd w:val="clear" w:color="auto" w:fill="17365D"/>
            <w:tcMar>
              <w:top w:w="50" w:type="dxa"/>
              <w:left w:w="80" w:type="dxa"/>
              <w:bottom w:w="50" w:type="dxa"/>
              <w:right w:w="80" w:type="dxa"/>
            </w:tcMar>
            <w:vAlign w:val="center"/>
          </w:tcPr>
          <w:p w14:paraId="097D9FE3" w14:textId="77777777" w:rsidR="00A728AA" w:rsidRPr="00BD087A" w:rsidRDefault="00000000">
            <w:pPr>
              <w:pStyle w:val="TableHeader9pt"/>
              <w:jc w:val="center"/>
              <w:rPr>
                <w:rFonts w:cs="Times New Roman"/>
              </w:rPr>
            </w:pPr>
            <w:r w:rsidRPr="00BD087A">
              <w:rPr>
                <w:rFonts w:cs="Times New Roman"/>
              </w:rPr>
              <w:t>95% interval</w:t>
            </w:r>
          </w:p>
        </w:tc>
        <w:tc>
          <w:tcPr>
            <w:tcW w:w="1100" w:type="dxa"/>
            <w:tcBorders>
              <w:top w:val="single" w:sz="4" w:space="0" w:color="9FBAD0"/>
              <w:left w:val="single" w:sz="4" w:space="0" w:color="9FBAD0"/>
              <w:bottom w:val="single" w:sz="4" w:space="0" w:color="9FBAD0"/>
              <w:right w:val="single" w:sz="4" w:space="0" w:color="9FBAD0"/>
            </w:tcBorders>
            <w:shd w:val="clear" w:color="auto" w:fill="17365D"/>
            <w:tcMar>
              <w:top w:w="50" w:type="dxa"/>
              <w:left w:w="80" w:type="dxa"/>
              <w:bottom w:w="50" w:type="dxa"/>
              <w:right w:w="80" w:type="dxa"/>
            </w:tcMar>
            <w:vAlign w:val="center"/>
          </w:tcPr>
          <w:p w14:paraId="336B7BD7" w14:textId="77777777" w:rsidR="00A728AA" w:rsidRPr="00BD087A" w:rsidRDefault="00000000">
            <w:pPr>
              <w:pStyle w:val="TableHeader9pt"/>
              <w:jc w:val="center"/>
              <w:rPr>
                <w:rFonts w:cs="Times New Roman"/>
              </w:rPr>
            </w:pPr>
            <w:r w:rsidRPr="00BD087A">
              <w:rPr>
                <w:rFonts w:cs="Times New Roman"/>
              </w:rPr>
              <w:t>Change</w:t>
            </w:r>
          </w:p>
        </w:tc>
        <w:tc>
          <w:tcPr>
            <w:tcW w:w="1340" w:type="dxa"/>
            <w:tcBorders>
              <w:top w:val="single" w:sz="4" w:space="0" w:color="9FBAD0"/>
              <w:left w:val="single" w:sz="4" w:space="0" w:color="9FBAD0"/>
              <w:bottom w:val="single" w:sz="4" w:space="0" w:color="9FBAD0"/>
              <w:right w:val="single" w:sz="4" w:space="0" w:color="9FBAD0"/>
            </w:tcBorders>
            <w:shd w:val="clear" w:color="auto" w:fill="17365D"/>
            <w:tcMar>
              <w:top w:w="50" w:type="dxa"/>
              <w:left w:w="80" w:type="dxa"/>
              <w:bottom w:w="50" w:type="dxa"/>
              <w:right w:w="80" w:type="dxa"/>
            </w:tcMar>
            <w:vAlign w:val="center"/>
          </w:tcPr>
          <w:p w14:paraId="3D7ABFAC" w14:textId="77777777" w:rsidR="00A728AA" w:rsidRPr="00BD087A" w:rsidRDefault="00000000">
            <w:pPr>
              <w:pStyle w:val="TableHeader9pt"/>
              <w:jc w:val="center"/>
              <w:rPr>
                <w:rFonts w:cs="Times New Roman"/>
              </w:rPr>
            </w:pPr>
            <w:r w:rsidRPr="00BD087A">
              <w:rPr>
                <w:rFonts w:cs="Times New Roman"/>
              </w:rPr>
              <w:t>Lift retained</w:t>
            </w:r>
          </w:p>
        </w:tc>
      </w:tr>
      <w:tr w:rsidR="00A728AA" w:rsidRPr="00BD087A" w14:paraId="6F010A0E"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1789ACBE" w14:textId="77777777" w:rsidR="00A728AA" w:rsidRPr="00BD087A" w:rsidRDefault="00000000">
            <w:pPr>
              <w:pStyle w:val="TableBody9pt"/>
              <w:jc w:val="left"/>
              <w:rPr>
                <w:rFonts w:cs="Times New Roman"/>
              </w:rPr>
            </w:pPr>
            <w:r w:rsidRPr="00BD087A">
              <w:rPr>
                <w:rFonts w:cs="Times New Roman"/>
              </w:rPr>
              <w:t>Logistic</w:t>
            </w:r>
          </w:p>
        </w:tc>
        <w:tc>
          <w:tcPr>
            <w:tcW w:w="24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17B4BCE2" w14:textId="77777777" w:rsidR="00A728AA" w:rsidRPr="00BD087A" w:rsidRDefault="00000000">
            <w:pPr>
              <w:pStyle w:val="TableBody9pt"/>
              <w:jc w:val="left"/>
              <w:rPr>
                <w:rFonts w:cs="Times New Roman"/>
              </w:rPr>
            </w:pPr>
            <w:r w:rsidRPr="00BD087A">
              <w:rPr>
                <w:rFonts w:cs="Times New Roman"/>
              </w:rPr>
              <w:t>None (full)</w:t>
            </w:r>
          </w:p>
        </w:tc>
        <w:tc>
          <w:tcPr>
            <w:tcW w:w="9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0BBEE500" w14:textId="77777777" w:rsidR="00A728AA" w:rsidRPr="00BD087A" w:rsidRDefault="00000000">
            <w:pPr>
              <w:pStyle w:val="TableBody9pt"/>
              <w:jc w:val="center"/>
              <w:rPr>
                <w:rFonts w:cs="Times New Roman"/>
              </w:rPr>
            </w:pPr>
            <w:r w:rsidRPr="00BD087A">
              <w:rPr>
                <w:rFonts w:cs="Times New Roman"/>
              </w:rPr>
              <w:t>0.171142</w:t>
            </w:r>
          </w:p>
        </w:tc>
        <w:tc>
          <w:tcPr>
            <w:tcW w:w="16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3563DBA3" w14:textId="77777777" w:rsidR="00A728AA" w:rsidRPr="00BD087A" w:rsidRDefault="00000000">
            <w:pPr>
              <w:pStyle w:val="TableBody9pt"/>
              <w:jc w:val="center"/>
              <w:rPr>
                <w:rFonts w:cs="Times New Roman"/>
              </w:rPr>
            </w:pPr>
            <w:r w:rsidRPr="00BD087A">
              <w:rPr>
                <w:rFonts w:cs="Times New Roman"/>
              </w:rPr>
              <w:t>0.159460 to 0.184635</w:t>
            </w:r>
          </w:p>
        </w:tc>
        <w:tc>
          <w:tcPr>
            <w:tcW w:w="11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52EDBD40" w14:textId="77777777" w:rsidR="00A728AA" w:rsidRPr="00BD087A" w:rsidRDefault="00000000">
            <w:pPr>
              <w:pStyle w:val="TableBody9pt"/>
              <w:jc w:val="center"/>
              <w:rPr>
                <w:rFonts w:cs="Times New Roman"/>
              </w:rPr>
            </w:pPr>
            <w:r w:rsidRPr="00BD087A">
              <w:rPr>
                <w:rFonts w:cs="Times New Roman"/>
              </w:rPr>
              <w:t>-</w:t>
            </w:r>
          </w:p>
        </w:tc>
        <w:tc>
          <w:tcPr>
            <w:tcW w:w="13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05823392" w14:textId="77777777" w:rsidR="00A728AA" w:rsidRPr="00BD087A" w:rsidRDefault="00000000">
            <w:pPr>
              <w:pStyle w:val="TableBody9pt"/>
              <w:jc w:val="center"/>
              <w:rPr>
                <w:rFonts w:cs="Times New Roman"/>
              </w:rPr>
            </w:pPr>
            <w:r w:rsidRPr="00BD087A">
              <w:rPr>
                <w:rFonts w:cs="Times New Roman"/>
              </w:rPr>
              <w:t>100.0%</w:t>
            </w:r>
          </w:p>
        </w:tc>
      </w:tr>
      <w:tr w:rsidR="00A728AA" w:rsidRPr="00BD087A" w14:paraId="29A70B0F"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15EBA6C3" w14:textId="77777777" w:rsidR="00A728AA" w:rsidRPr="00BD087A" w:rsidRDefault="00000000">
            <w:pPr>
              <w:pStyle w:val="TableBody9pt"/>
              <w:jc w:val="left"/>
              <w:rPr>
                <w:rFonts w:cs="Times New Roman"/>
              </w:rPr>
            </w:pPr>
            <w:r w:rsidRPr="00BD087A">
              <w:rPr>
                <w:rFonts w:cs="Times New Roman"/>
              </w:rPr>
              <w:t>Logistic</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0C693B11" w14:textId="77777777" w:rsidR="00A728AA" w:rsidRPr="00BD087A" w:rsidRDefault="00000000">
            <w:pPr>
              <w:pStyle w:val="TableBody9pt"/>
              <w:jc w:val="left"/>
              <w:rPr>
                <w:rFonts w:cs="Times New Roman"/>
              </w:rPr>
            </w:pPr>
            <w:r w:rsidRPr="00BD087A">
              <w:rPr>
                <w:rFonts w:cs="Times New Roman"/>
              </w:rPr>
              <w:t>Country</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3C0BC5CE" w14:textId="77777777" w:rsidR="00A728AA" w:rsidRPr="00BD087A" w:rsidRDefault="00000000">
            <w:pPr>
              <w:pStyle w:val="TableBody9pt"/>
              <w:jc w:val="center"/>
              <w:rPr>
                <w:rFonts w:cs="Times New Roman"/>
              </w:rPr>
            </w:pPr>
            <w:r w:rsidRPr="00BD087A">
              <w:rPr>
                <w:rFonts w:cs="Times New Roman"/>
              </w:rPr>
              <w:t>0.171546</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2AB04661" w14:textId="77777777" w:rsidR="00A728AA" w:rsidRPr="00BD087A" w:rsidRDefault="00000000">
            <w:pPr>
              <w:pStyle w:val="TableBody9pt"/>
              <w:jc w:val="center"/>
              <w:rPr>
                <w:rFonts w:cs="Times New Roman"/>
              </w:rPr>
            </w:pPr>
            <w:r w:rsidRPr="00BD087A">
              <w:rPr>
                <w:rFonts w:cs="Times New Roman"/>
              </w:rPr>
              <w:t>0.159785 to 0.185856</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4788C936" w14:textId="77777777" w:rsidR="00A728AA" w:rsidRPr="00BD087A" w:rsidRDefault="00000000">
            <w:pPr>
              <w:pStyle w:val="TableBody9pt"/>
              <w:jc w:val="center"/>
              <w:rPr>
                <w:rFonts w:cs="Times New Roman"/>
              </w:rPr>
            </w:pPr>
            <w:r w:rsidRPr="00BD087A">
              <w:rPr>
                <w:rFonts w:cs="Times New Roman"/>
              </w:rPr>
              <w:t>+0.000404</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659BEB84" w14:textId="77777777" w:rsidR="00A728AA" w:rsidRPr="00BD087A" w:rsidRDefault="00000000">
            <w:pPr>
              <w:pStyle w:val="TableBody9pt"/>
              <w:jc w:val="center"/>
              <w:rPr>
                <w:rFonts w:cs="Times New Roman"/>
              </w:rPr>
            </w:pPr>
            <w:r w:rsidRPr="00BD087A">
              <w:rPr>
                <w:rFonts w:cs="Times New Roman"/>
              </w:rPr>
              <w:t>100.7%</w:t>
            </w:r>
          </w:p>
        </w:tc>
      </w:tr>
      <w:tr w:rsidR="00A728AA" w:rsidRPr="00BD087A" w14:paraId="61C56D86"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08600BB4" w14:textId="77777777" w:rsidR="00A728AA" w:rsidRPr="00BD087A" w:rsidRDefault="00000000">
            <w:pPr>
              <w:pStyle w:val="TableBody9pt"/>
              <w:jc w:val="left"/>
              <w:rPr>
                <w:rFonts w:cs="Times New Roman"/>
              </w:rPr>
            </w:pPr>
            <w:r w:rsidRPr="00BD087A">
              <w:rPr>
                <w:rFonts w:cs="Times New Roman"/>
              </w:rPr>
              <w:t>Logistic</w:t>
            </w:r>
          </w:p>
        </w:tc>
        <w:tc>
          <w:tcPr>
            <w:tcW w:w="24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67ADB648" w14:textId="77777777" w:rsidR="00A728AA" w:rsidRPr="00BD087A" w:rsidRDefault="00000000">
            <w:pPr>
              <w:pStyle w:val="TableBody9pt"/>
              <w:jc w:val="left"/>
              <w:rPr>
                <w:rFonts w:cs="Times New Roman"/>
              </w:rPr>
            </w:pPr>
            <w:r w:rsidRPr="00BD087A">
              <w:rPr>
                <w:rFonts w:cs="Times New Roman"/>
              </w:rPr>
              <w:t>Vehicle age</w:t>
            </w:r>
          </w:p>
        </w:tc>
        <w:tc>
          <w:tcPr>
            <w:tcW w:w="9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0E36C359" w14:textId="77777777" w:rsidR="00A728AA" w:rsidRPr="00BD087A" w:rsidRDefault="00000000">
            <w:pPr>
              <w:pStyle w:val="TableBody9pt"/>
              <w:jc w:val="center"/>
              <w:rPr>
                <w:rFonts w:cs="Times New Roman"/>
              </w:rPr>
            </w:pPr>
            <w:r w:rsidRPr="00BD087A">
              <w:rPr>
                <w:rFonts w:cs="Times New Roman"/>
              </w:rPr>
              <w:t>0.170321</w:t>
            </w:r>
          </w:p>
        </w:tc>
        <w:tc>
          <w:tcPr>
            <w:tcW w:w="16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65F0E2FB" w14:textId="77777777" w:rsidR="00A728AA" w:rsidRPr="00BD087A" w:rsidRDefault="00000000">
            <w:pPr>
              <w:pStyle w:val="TableBody9pt"/>
              <w:jc w:val="center"/>
              <w:rPr>
                <w:rFonts w:cs="Times New Roman"/>
              </w:rPr>
            </w:pPr>
            <w:r w:rsidRPr="00BD087A">
              <w:rPr>
                <w:rFonts w:cs="Times New Roman"/>
              </w:rPr>
              <w:t>0.158520 to 0.183808</w:t>
            </w:r>
          </w:p>
        </w:tc>
        <w:tc>
          <w:tcPr>
            <w:tcW w:w="11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6540931E" w14:textId="77777777" w:rsidR="00A728AA" w:rsidRPr="00BD087A" w:rsidRDefault="00000000">
            <w:pPr>
              <w:pStyle w:val="TableBody9pt"/>
              <w:jc w:val="center"/>
              <w:rPr>
                <w:rFonts w:cs="Times New Roman"/>
              </w:rPr>
            </w:pPr>
            <w:r w:rsidRPr="00BD087A">
              <w:rPr>
                <w:rFonts w:cs="Times New Roman"/>
              </w:rPr>
              <w:t>-0.000821</w:t>
            </w:r>
          </w:p>
        </w:tc>
        <w:tc>
          <w:tcPr>
            <w:tcW w:w="13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7958E13A" w14:textId="77777777" w:rsidR="00A728AA" w:rsidRPr="00BD087A" w:rsidRDefault="00000000">
            <w:pPr>
              <w:pStyle w:val="TableBody9pt"/>
              <w:jc w:val="center"/>
              <w:rPr>
                <w:rFonts w:cs="Times New Roman"/>
              </w:rPr>
            </w:pPr>
            <w:r w:rsidRPr="00BD087A">
              <w:rPr>
                <w:rFonts w:cs="Times New Roman"/>
              </w:rPr>
              <w:t>98.6%</w:t>
            </w:r>
          </w:p>
        </w:tc>
      </w:tr>
      <w:tr w:rsidR="00A728AA" w:rsidRPr="00BD087A" w14:paraId="31A1D213"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6E078678" w14:textId="77777777" w:rsidR="00A728AA" w:rsidRPr="00BD087A" w:rsidRDefault="00000000">
            <w:pPr>
              <w:pStyle w:val="TableBody9pt"/>
              <w:jc w:val="left"/>
              <w:rPr>
                <w:rFonts w:cs="Times New Roman"/>
              </w:rPr>
            </w:pPr>
            <w:r w:rsidRPr="00BD087A">
              <w:rPr>
                <w:rFonts w:cs="Times New Roman"/>
              </w:rPr>
              <w:t>Logistic</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31BE8CCD" w14:textId="77777777" w:rsidR="00A728AA" w:rsidRPr="00BD087A" w:rsidRDefault="00000000">
            <w:pPr>
              <w:pStyle w:val="TableBody9pt"/>
              <w:jc w:val="left"/>
              <w:rPr>
                <w:rFonts w:cs="Times New Roman"/>
              </w:rPr>
            </w:pPr>
            <w:r w:rsidRPr="00BD087A">
              <w:rPr>
                <w:rFonts w:cs="Times New Roman"/>
              </w:rPr>
              <w:t>Country + vehicle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762C5AD4" w14:textId="77777777" w:rsidR="00A728AA" w:rsidRPr="00BD087A" w:rsidRDefault="00000000">
            <w:pPr>
              <w:pStyle w:val="TableBody9pt"/>
              <w:jc w:val="center"/>
              <w:rPr>
                <w:rFonts w:cs="Times New Roman"/>
              </w:rPr>
            </w:pPr>
            <w:r w:rsidRPr="00BD087A">
              <w:rPr>
                <w:rFonts w:cs="Times New Roman"/>
              </w:rPr>
              <w:t>0.170469</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1EA5665D" w14:textId="77777777" w:rsidR="00A728AA" w:rsidRPr="00BD087A" w:rsidRDefault="00000000">
            <w:pPr>
              <w:pStyle w:val="TableBody9pt"/>
              <w:jc w:val="center"/>
              <w:rPr>
                <w:rFonts w:cs="Times New Roman"/>
              </w:rPr>
            </w:pPr>
            <w:r w:rsidRPr="00BD087A">
              <w:rPr>
                <w:rFonts w:cs="Times New Roman"/>
              </w:rPr>
              <w:t>0.158452 to 0.184691</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4A54AE1D" w14:textId="77777777" w:rsidR="00A728AA" w:rsidRPr="00BD087A" w:rsidRDefault="00000000">
            <w:pPr>
              <w:pStyle w:val="TableBody9pt"/>
              <w:jc w:val="center"/>
              <w:rPr>
                <w:rFonts w:cs="Times New Roman"/>
              </w:rPr>
            </w:pPr>
            <w:r w:rsidRPr="00BD087A">
              <w:rPr>
                <w:rFonts w:cs="Times New Roman"/>
              </w:rPr>
              <w:t>-0.000673</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2DA86E72" w14:textId="77777777" w:rsidR="00A728AA" w:rsidRPr="00BD087A" w:rsidRDefault="00000000">
            <w:pPr>
              <w:pStyle w:val="TableBody9pt"/>
              <w:jc w:val="center"/>
              <w:rPr>
                <w:rFonts w:cs="Times New Roman"/>
              </w:rPr>
            </w:pPr>
            <w:r w:rsidRPr="00BD087A">
              <w:rPr>
                <w:rFonts w:cs="Times New Roman"/>
              </w:rPr>
              <w:t>98.9%</w:t>
            </w:r>
          </w:p>
        </w:tc>
      </w:tr>
      <w:tr w:rsidR="00A728AA" w:rsidRPr="00BD087A" w14:paraId="4A108850"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2804E165" w14:textId="77777777" w:rsidR="00A728AA" w:rsidRPr="00BD087A" w:rsidRDefault="00000000">
            <w:pPr>
              <w:pStyle w:val="TableBody9pt"/>
              <w:jc w:val="left"/>
              <w:rPr>
                <w:rFonts w:cs="Times New Roman"/>
              </w:rPr>
            </w:pPr>
            <w:r w:rsidRPr="00BD087A">
              <w:rPr>
                <w:rFonts w:cs="Times New Roman"/>
              </w:rPr>
              <w:t>Logistic</w:t>
            </w:r>
          </w:p>
        </w:tc>
        <w:tc>
          <w:tcPr>
            <w:tcW w:w="24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5E47A5E6" w14:textId="77777777" w:rsidR="00A728AA" w:rsidRPr="00BD087A" w:rsidRDefault="00000000">
            <w:pPr>
              <w:pStyle w:val="TableBody9pt"/>
              <w:jc w:val="left"/>
              <w:rPr>
                <w:rFonts w:cs="Times New Roman"/>
              </w:rPr>
            </w:pPr>
            <w:r w:rsidRPr="00BD087A">
              <w:rPr>
                <w:rFonts w:cs="Times New Roman"/>
              </w:rPr>
              <w:t>Country + market freq.</w:t>
            </w:r>
          </w:p>
        </w:tc>
        <w:tc>
          <w:tcPr>
            <w:tcW w:w="9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7DB449F5" w14:textId="77777777" w:rsidR="00A728AA" w:rsidRPr="00BD087A" w:rsidRDefault="00000000">
            <w:pPr>
              <w:pStyle w:val="TableBody9pt"/>
              <w:jc w:val="center"/>
              <w:rPr>
                <w:rFonts w:cs="Times New Roman"/>
              </w:rPr>
            </w:pPr>
            <w:r w:rsidRPr="00BD087A">
              <w:rPr>
                <w:rFonts w:cs="Times New Roman"/>
              </w:rPr>
              <w:t>0.133185</w:t>
            </w:r>
          </w:p>
        </w:tc>
        <w:tc>
          <w:tcPr>
            <w:tcW w:w="16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0886414E" w14:textId="77777777" w:rsidR="00A728AA" w:rsidRPr="00BD087A" w:rsidRDefault="00000000">
            <w:pPr>
              <w:pStyle w:val="TableBody9pt"/>
              <w:jc w:val="center"/>
              <w:rPr>
                <w:rFonts w:cs="Times New Roman"/>
              </w:rPr>
            </w:pPr>
            <w:r w:rsidRPr="00BD087A">
              <w:rPr>
                <w:rFonts w:cs="Times New Roman"/>
              </w:rPr>
              <w:t>0.124664 to 0.144001</w:t>
            </w:r>
          </w:p>
        </w:tc>
        <w:tc>
          <w:tcPr>
            <w:tcW w:w="11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21840635" w14:textId="77777777" w:rsidR="00A728AA" w:rsidRPr="00BD087A" w:rsidRDefault="00000000">
            <w:pPr>
              <w:pStyle w:val="TableBody9pt"/>
              <w:jc w:val="center"/>
              <w:rPr>
                <w:rFonts w:cs="Times New Roman"/>
              </w:rPr>
            </w:pPr>
            <w:r w:rsidRPr="00BD087A">
              <w:rPr>
                <w:rFonts w:cs="Times New Roman"/>
              </w:rPr>
              <w:t>-0.037957</w:t>
            </w:r>
          </w:p>
        </w:tc>
        <w:tc>
          <w:tcPr>
            <w:tcW w:w="13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60EEF3EC" w14:textId="77777777" w:rsidR="00A728AA" w:rsidRPr="00BD087A" w:rsidRDefault="00000000">
            <w:pPr>
              <w:pStyle w:val="TableBody9pt"/>
              <w:jc w:val="center"/>
              <w:rPr>
                <w:rFonts w:cs="Times New Roman"/>
              </w:rPr>
            </w:pPr>
            <w:r w:rsidRPr="00BD087A">
              <w:rPr>
                <w:rFonts w:cs="Times New Roman"/>
              </w:rPr>
              <w:t>36.1%</w:t>
            </w:r>
          </w:p>
        </w:tc>
      </w:tr>
      <w:tr w:rsidR="00A728AA" w:rsidRPr="00BD087A" w14:paraId="00BCE40B"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774A4E42" w14:textId="77777777" w:rsidR="00A728AA" w:rsidRPr="00BD087A" w:rsidRDefault="00000000">
            <w:pPr>
              <w:pStyle w:val="TableBody9pt"/>
              <w:jc w:val="left"/>
              <w:rPr>
                <w:rFonts w:cs="Times New Roman"/>
              </w:rPr>
            </w:pPr>
            <w:r w:rsidRPr="00BD087A">
              <w:rPr>
                <w:rFonts w:cs="Times New Roman"/>
              </w:rPr>
              <w:t>Logistic</w:t>
            </w:r>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78A93B13" w14:textId="77777777" w:rsidR="00A728AA" w:rsidRPr="00BD087A" w:rsidRDefault="00000000">
            <w:pPr>
              <w:pStyle w:val="TableBody9pt"/>
              <w:jc w:val="left"/>
              <w:rPr>
                <w:rFonts w:cs="Times New Roman"/>
              </w:rPr>
            </w:pPr>
            <w:r w:rsidRPr="00BD087A">
              <w:rPr>
                <w:rFonts w:cs="Times New Roman"/>
              </w:rPr>
              <w:t>Country + market freq. +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0F4C46E9" w14:textId="77777777" w:rsidR="00A728AA" w:rsidRPr="00BD087A" w:rsidRDefault="00000000">
            <w:pPr>
              <w:pStyle w:val="TableBody9pt"/>
              <w:jc w:val="center"/>
              <w:rPr>
                <w:rFonts w:cs="Times New Roman"/>
              </w:rPr>
            </w:pPr>
            <w:r w:rsidRPr="00BD087A">
              <w:rPr>
                <w:rFonts w:cs="Times New Roman"/>
              </w:rPr>
              <w:t>0.132072</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7C49079F" w14:textId="77777777" w:rsidR="00A728AA" w:rsidRPr="00BD087A" w:rsidRDefault="00000000">
            <w:pPr>
              <w:pStyle w:val="TableBody9pt"/>
              <w:jc w:val="center"/>
              <w:rPr>
                <w:rFonts w:cs="Times New Roman"/>
              </w:rPr>
            </w:pPr>
            <w:r w:rsidRPr="00BD087A">
              <w:rPr>
                <w:rFonts w:cs="Times New Roman"/>
              </w:rPr>
              <w:t>0.123733 to 0.142765</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18B65AB2" w14:textId="77777777" w:rsidR="00A728AA" w:rsidRPr="00BD087A" w:rsidRDefault="00000000">
            <w:pPr>
              <w:pStyle w:val="TableBody9pt"/>
              <w:jc w:val="center"/>
              <w:rPr>
                <w:rFonts w:cs="Times New Roman"/>
              </w:rPr>
            </w:pPr>
            <w:r w:rsidRPr="00BD087A">
              <w:rPr>
                <w:rFonts w:cs="Times New Roman"/>
              </w:rPr>
              <w:t>-0.039070</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26C222C7" w14:textId="77777777" w:rsidR="00A728AA" w:rsidRPr="00BD087A" w:rsidRDefault="00000000">
            <w:pPr>
              <w:pStyle w:val="TableBody9pt"/>
              <w:jc w:val="center"/>
              <w:rPr>
                <w:rFonts w:cs="Times New Roman"/>
              </w:rPr>
            </w:pPr>
            <w:r w:rsidRPr="00BD087A">
              <w:rPr>
                <w:rFonts w:cs="Times New Roman"/>
              </w:rPr>
              <w:t>34.2%</w:t>
            </w:r>
          </w:p>
        </w:tc>
      </w:tr>
      <w:tr w:rsidR="00A728AA" w:rsidRPr="00BD087A" w14:paraId="4E9A8BA3"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698532DD" w14:textId="77777777" w:rsidR="00A728AA" w:rsidRPr="00BD087A" w:rsidRDefault="00000000">
            <w:pPr>
              <w:pStyle w:val="TableBody9pt"/>
              <w:jc w:val="left"/>
              <w:rPr>
                <w:rFonts w:cs="Times New Roman"/>
              </w:rPr>
            </w:pPr>
            <w:proofErr w:type="spellStart"/>
            <w:r w:rsidRPr="00BD087A">
              <w:rPr>
                <w:rFonts w:cs="Times New Roman"/>
              </w:rPr>
              <w:t>XGBoost</w:t>
            </w:r>
            <w:proofErr w:type="spellEnd"/>
          </w:p>
        </w:tc>
        <w:tc>
          <w:tcPr>
            <w:tcW w:w="24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35FD4352" w14:textId="77777777" w:rsidR="00A728AA" w:rsidRPr="00BD087A" w:rsidRDefault="00000000">
            <w:pPr>
              <w:pStyle w:val="TableBody9pt"/>
              <w:jc w:val="left"/>
              <w:rPr>
                <w:rFonts w:cs="Times New Roman"/>
              </w:rPr>
            </w:pPr>
            <w:r w:rsidRPr="00BD087A">
              <w:rPr>
                <w:rFonts w:cs="Times New Roman"/>
              </w:rPr>
              <w:t>None (full)</w:t>
            </w:r>
          </w:p>
        </w:tc>
        <w:tc>
          <w:tcPr>
            <w:tcW w:w="9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500C6978" w14:textId="77777777" w:rsidR="00A728AA" w:rsidRPr="00BD087A" w:rsidRDefault="00000000">
            <w:pPr>
              <w:pStyle w:val="TableBody9pt"/>
              <w:jc w:val="center"/>
              <w:rPr>
                <w:rFonts w:cs="Times New Roman"/>
              </w:rPr>
            </w:pPr>
            <w:r w:rsidRPr="00BD087A">
              <w:rPr>
                <w:rFonts w:cs="Times New Roman"/>
              </w:rPr>
              <w:t>0.164694</w:t>
            </w:r>
          </w:p>
        </w:tc>
        <w:tc>
          <w:tcPr>
            <w:tcW w:w="16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073701C8" w14:textId="77777777" w:rsidR="00A728AA" w:rsidRPr="00BD087A" w:rsidRDefault="00000000">
            <w:pPr>
              <w:pStyle w:val="TableBody9pt"/>
              <w:jc w:val="center"/>
              <w:rPr>
                <w:rFonts w:cs="Times New Roman"/>
              </w:rPr>
            </w:pPr>
            <w:r w:rsidRPr="00BD087A">
              <w:rPr>
                <w:rFonts w:cs="Times New Roman"/>
              </w:rPr>
              <w:t>0.153453 to 0.177296</w:t>
            </w:r>
          </w:p>
        </w:tc>
        <w:tc>
          <w:tcPr>
            <w:tcW w:w="11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644BF952" w14:textId="77777777" w:rsidR="00A728AA" w:rsidRPr="00BD087A" w:rsidRDefault="00000000">
            <w:pPr>
              <w:pStyle w:val="TableBody9pt"/>
              <w:jc w:val="center"/>
              <w:rPr>
                <w:rFonts w:cs="Times New Roman"/>
              </w:rPr>
            </w:pPr>
            <w:r w:rsidRPr="00BD087A">
              <w:rPr>
                <w:rFonts w:cs="Times New Roman"/>
              </w:rPr>
              <w:t>-</w:t>
            </w:r>
          </w:p>
        </w:tc>
        <w:tc>
          <w:tcPr>
            <w:tcW w:w="13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51A8AA4F" w14:textId="77777777" w:rsidR="00A728AA" w:rsidRPr="00BD087A" w:rsidRDefault="00000000">
            <w:pPr>
              <w:pStyle w:val="TableBody9pt"/>
              <w:jc w:val="center"/>
              <w:rPr>
                <w:rFonts w:cs="Times New Roman"/>
              </w:rPr>
            </w:pPr>
            <w:r w:rsidRPr="00BD087A">
              <w:rPr>
                <w:rFonts w:cs="Times New Roman"/>
              </w:rPr>
              <w:t>100.0%</w:t>
            </w:r>
          </w:p>
        </w:tc>
      </w:tr>
      <w:tr w:rsidR="00A728AA" w:rsidRPr="00BD087A" w14:paraId="0E7771F8"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19EBDE7C" w14:textId="77777777" w:rsidR="00A728AA" w:rsidRPr="00BD087A" w:rsidRDefault="00000000">
            <w:pPr>
              <w:pStyle w:val="TableBody9pt"/>
              <w:jc w:val="left"/>
              <w:rPr>
                <w:rFonts w:cs="Times New Roman"/>
              </w:rPr>
            </w:pPr>
            <w:proofErr w:type="spellStart"/>
            <w:r w:rsidRPr="00BD087A">
              <w:rPr>
                <w:rFonts w:cs="Times New Roman"/>
              </w:rPr>
              <w:t>XGBoost</w:t>
            </w:r>
            <w:proofErr w:type="spellEnd"/>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08C2EE9A" w14:textId="77777777" w:rsidR="00A728AA" w:rsidRPr="00BD087A" w:rsidRDefault="00000000">
            <w:pPr>
              <w:pStyle w:val="TableBody9pt"/>
              <w:jc w:val="left"/>
              <w:rPr>
                <w:rFonts w:cs="Times New Roman"/>
              </w:rPr>
            </w:pPr>
            <w:r w:rsidRPr="00BD087A">
              <w:rPr>
                <w:rFonts w:cs="Times New Roman"/>
              </w:rPr>
              <w:t>Country</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39483C39" w14:textId="77777777" w:rsidR="00A728AA" w:rsidRPr="00BD087A" w:rsidRDefault="00000000">
            <w:pPr>
              <w:pStyle w:val="TableBody9pt"/>
              <w:jc w:val="center"/>
              <w:rPr>
                <w:rFonts w:cs="Times New Roman"/>
              </w:rPr>
            </w:pPr>
            <w:r w:rsidRPr="00BD087A">
              <w:rPr>
                <w:rFonts w:cs="Times New Roman"/>
              </w:rPr>
              <w:t>0.165719</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233B2BFA" w14:textId="77777777" w:rsidR="00A728AA" w:rsidRPr="00BD087A" w:rsidRDefault="00000000">
            <w:pPr>
              <w:pStyle w:val="TableBody9pt"/>
              <w:jc w:val="center"/>
              <w:rPr>
                <w:rFonts w:cs="Times New Roman"/>
              </w:rPr>
            </w:pPr>
            <w:r w:rsidRPr="00BD087A">
              <w:rPr>
                <w:rFonts w:cs="Times New Roman"/>
              </w:rPr>
              <w:t>0.153983 to 0.179667</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3012E46C" w14:textId="77777777" w:rsidR="00A728AA" w:rsidRPr="00BD087A" w:rsidRDefault="00000000">
            <w:pPr>
              <w:pStyle w:val="TableBody9pt"/>
              <w:jc w:val="center"/>
              <w:rPr>
                <w:rFonts w:cs="Times New Roman"/>
              </w:rPr>
            </w:pPr>
            <w:r w:rsidRPr="00BD087A">
              <w:rPr>
                <w:rFonts w:cs="Times New Roman"/>
              </w:rPr>
              <w:t>+0.001025</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5FD1CB77" w14:textId="77777777" w:rsidR="00A728AA" w:rsidRPr="00BD087A" w:rsidRDefault="00000000">
            <w:pPr>
              <w:pStyle w:val="TableBody9pt"/>
              <w:jc w:val="center"/>
              <w:rPr>
                <w:rFonts w:cs="Times New Roman"/>
              </w:rPr>
            </w:pPr>
            <w:r w:rsidRPr="00BD087A">
              <w:rPr>
                <w:rFonts w:cs="Times New Roman"/>
              </w:rPr>
              <w:t>101.9%</w:t>
            </w:r>
          </w:p>
        </w:tc>
      </w:tr>
      <w:tr w:rsidR="00A728AA" w:rsidRPr="00BD087A" w14:paraId="0EE2E2E3"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175BF37D" w14:textId="77777777" w:rsidR="00A728AA" w:rsidRPr="00BD087A" w:rsidRDefault="00000000">
            <w:pPr>
              <w:pStyle w:val="TableBody9pt"/>
              <w:jc w:val="left"/>
              <w:rPr>
                <w:rFonts w:cs="Times New Roman"/>
              </w:rPr>
            </w:pPr>
            <w:proofErr w:type="spellStart"/>
            <w:r w:rsidRPr="00BD087A">
              <w:rPr>
                <w:rFonts w:cs="Times New Roman"/>
              </w:rPr>
              <w:t>XGBoost</w:t>
            </w:r>
            <w:proofErr w:type="spellEnd"/>
          </w:p>
        </w:tc>
        <w:tc>
          <w:tcPr>
            <w:tcW w:w="24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3D98C552" w14:textId="77777777" w:rsidR="00A728AA" w:rsidRPr="00BD087A" w:rsidRDefault="00000000">
            <w:pPr>
              <w:pStyle w:val="TableBody9pt"/>
              <w:jc w:val="left"/>
              <w:rPr>
                <w:rFonts w:cs="Times New Roman"/>
              </w:rPr>
            </w:pPr>
            <w:r w:rsidRPr="00BD087A">
              <w:rPr>
                <w:rFonts w:cs="Times New Roman"/>
              </w:rPr>
              <w:t>Vehicle age</w:t>
            </w:r>
          </w:p>
        </w:tc>
        <w:tc>
          <w:tcPr>
            <w:tcW w:w="9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28D6BC7F" w14:textId="77777777" w:rsidR="00A728AA" w:rsidRPr="00BD087A" w:rsidRDefault="00000000">
            <w:pPr>
              <w:pStyle w:val="TableBody9pt"/>
              <w:jc w:val="center"/>
              <w:rPr>
                <w:rFonts w:cs="Times New Roman"/>
              </w:rPr>
            </w:pPr>
            <w:r w:rsidRPr="00BD087A">
              <w:rPr>
                <w:rFonts w:cs="Times New Roman"/>
              </w:rPr>
              <w:t>0.163496</w:t>
            </w:r>
          </w:p>
        </w:tc>
        <w:tc>
          <w:tcPr>
            <w:tcW w:w="16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510A2895" w14:textId="77777777" w:rsidR="00A728AA" w:rsidRPr="00BD087A" w:rsidRDefault="00000000">
            <w:pPr>
              <w:pStyle w:val="TableBody9pt"/>
              <w:jc w:val="center"/>
              <w:rPr>
                <w:rFonts w:cs="Times New Roman"/>
              </w:rPr>
            </w:pPr>
            <w:r w:rsidRPr="00BD087A">
              <w:rPr>
                <w:rFonts w:cs="Times New Roman"/>
              </w:rPr>
              <w:t>0.152006 to 0.176809</w:t>
            </w:r>
          </w:p>
        </w:tc>
        <w:tc>
          <w:tcPr>
            <w:tcW w:w="11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0DC3AACF" w14:textId="77777777" w:rsidR="00A728AA" w:rsidRPr="00BD087A" w:rsidRDefault="00000000">
            <w:pPr>
              <w:pStyle w:val="TableBody9pt"/>
              <w:jc w:val="center"/>
              <w:rPr>
                <w:rFonts w:cs="Times New Roman"/>
              </w:rPr>
            </w:pPr>
            <w:r w:rsidRPr="00BD087A">
              <w:rPr>
                <w:rFonts w:cs="Times New Roman"/>
              </w:rPr>
              <w:t>-0.001198</w:t>
            </w:r>
          </w:p>
        </w:tc>
        <w:tc>
          <w:tcPr>
            <w:tcW w:w="13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267C7009" w14:textId="77777777" w:rsidR="00A728AA" w:rsidRPr="00BD087A" w:rsidRDefault="00000000">
            <w:pPr>
              <w:pStyle w:val="TableBody9pt"/>
              <w:jc w:val="center"/>
              <w:rPr>
                <w:rFonts w:cs="Times New Roman"/>
              </w:rPr>
            </w:pPr>
            <w:r w:rsidRPr="00BD087A">
              <w:rPr>
                <w:rFonts w:cs="Times New Roman"/>
              </w:rPr>
              <w:t>97.7%</w:t>
            </w:r>
          </w:p>
        </w:tc>
      </w:tr>
      <w:tr w:rsidR="00A728AA" w:rsidRPr="00BD087A" w14:paraId="3F736BEF"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3126DB3C" w14:textId="77777777" w:rsidR="00A728AA" w:rsidRPr="00BD087A" w:rsidRDefault="00000000">
            <w:pPr>
              <w:pStyle w:val="TableBody9pt"/>
              <w:jc w:val="left"/>
              <w:rPr>
                <w:rFonts w:cs="Times New Roman"/>
              </w:rPr>
            </w:pPr>
            <w:proofErr w:type="spellStart"/>
            <w:r w:rsidRPr="00BD087A">
              <w:rPr>
                <w:rFonts w:cs="Times New Roman"/>
              </w:rPr>
              <w:t>XGBoost</w:t>
            </w:r>
            <w:proofErr w:type="spellEnd"/>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3AB54C30" w14:textId="77777777" w:rsidR="00A728AA" w:rsidRPr="00BD087A" w:rsidRDefault="00000000">
            <w:pPr>
              <w:pStyle w:val="TableBody9pt"/>
              <w:jc w:val="left"/>
              <w:rPr>
                <w:rFonts w:cs="Times New Roman"/>
              </w:rPr>
            </w:pPr>
            <w:r w:rsidRPr="00BD087A">
              <w:rPr>
                <w:rFonts w:cs="Times New Roman"/>
              </w:rPr>
              <w:t>Country + vehicle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58389A8A" w14:textId="77777777" w:rsidR="00A728AA" w:rsidRPr="00BD087A" w:rsidRDefault="00000000">
            <w:pPr>
              <w:pStyle w:val="TableBody9pt"/>
              <w:jc w:val="center"/>
              <w:rPr>
                <w:rFonts w:cs="Times New Roman"/>
              </w:rPr>
            </w:pPr>
            <w:r w:rsidRPr="00BD087A">
              <w:rPr>
                <w:rFonts w:cs="Times New Roman"/>
              </w:rPr>
              <w:t>0.158232</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0E8D7674" w14:textId="77777777" w:rsidR="00A728AA" w:rsidRPr="00BD087A" w:rsidRDefault="00000000">
            <w:pPr>
              <w:pStyle w:val="TableBody9pt"/>
              <w:jc w:val="center"/>
              <w:rPr>
                <w:rFonts w:cs="Times New Roman"/>
              </w:rPr>
            </w:pPr>
            <w:r w:rsidRPr="00BD087A">
              <w:rPr>
                <w:rFonts w:cs="Times New Roman"/>
              </w:rPr>
              <w:t>0.147513 to 0.171023</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6405FD35" w14:textId="77777777" w:rsidR="00A728AA" w:rsidRPr="00BD087A" w:rsidRDefault="00000000">
            <w:pPr>
              <w:pStyle w:val="TableBody9pt"/>
              <w:jc w:val="center"/>
              <w:rPr>
                <w:rFonts w:cs="Times New Roman"/>
              </w:rPr>
            </w:pPr>
            <w:r w:rsidRPr="00BD087A">
              <w:rPr>
                <w:rFonts w:cs="Times New Roman"/>
              </w:rPr>
              <w:t>-0.006462</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54CFB584" w14:textId="77777777" w:rsidR="00A728AA" w:rsidRPr="00BD087A" w:rsidRDefault="00000000">
            <w:pPr>
              <w:pStyle w:val="TableBody9pt"/>
              <w:jc w:val="center"/>
              <w:rPr>
                <w:rFonts w:cs="Times New Roman"/>
              </w:rPr>
            </w:pPr>
            <w:r w:rsidRPr="00BD087A">
              <w:rPr>
                <w:rFonts w:cs="Times New Roman"/>
              </w:rPr>
              <w:t>87.8%</w:t>
            </w:r>
          </w:p>
        </w:tc>
      </w:tr>
      <w:tr w:rsidR="00A728AA" w:rsidRPr="00BD087A" w14:paraId="57DC55AD"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4A0087A4" w14:textId="77777777" w:rsidR="00A728AA" w:rsidRPr="00BD087A" w:rsidRDefault="00000000">
            <w:pPr>
              <w:pStyle w:val="TableBody9pt"/>
              <w:jc w:val="left"/>
              <w:rPr>
                <w:rFonts w:cs="Times New Roman"/>
              </w:rPr>
            </w:pPr>
            <w:proofErr w:type="spellStart"/>
            <w:r w:rsidRPr="00BD087A">
              <w:rPr>
                <w:rFonts w:cs="Times New Roman"/>
              </w:rPr>
              <w:t>XGBoost</w:t>
            </w:r>
            <w:proofErr w:type="spellEnd"/>
          </w:p>
        </w:tc>
        <w:tc>
          <w:tcPr>
            <w:tcW w:w="245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116073ED" w14:textId="77777777" w:rsidR="00A728AA" w:rsidRPr="00BD087A" w:rsidRDefault="00000000">
            <w:pPr>
              <w:pStyle w:val="TableBody9pt"/>
              <w:jc w:val="left"/>
              <w:rPr>
                <w:rFonts w:cs="Times New Roman"/>
              </w:rPr>
            </w:pPr>
            <w:r w:rsidRPr="00BD087A">
              <w:rPr>
                <w:rFonts w:cs="Times New Roman"/>
              </w:rPr>
              <w:t>Country + market freq.</w:t>
            </w:r>
          </w:p>
        </w:tc>
        <w:tc>
          <w:tcPr>
            <w:tcW w:w="9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3C4BFA4E" w14:textId="77777777" w:rsidR="00A728AA" w:rsidRPr="00BD087A" w:rsidRDefault="00000000">
            <w:pPr>
              <w:pStyle w:val="TableBody9pt"/>
              <w:jc w:val="center"/>
              <w:rPr>
                <w:rFonts w:cs="Times New Roman"/>
              </w:rPr>
            </w:pPr>
            <w:r w:rsidRPr="00BD087A">
              <w:rPr>
                <w:rFonts w:cs="Times New Roman"/>
              </w:rPr>
              <w:t>0.133997</w:t>
            </w:r>
          </w:p>
        </w:tc>
        <w:tc>
          <w:tcPr>
            <w:tcW w:w="16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49CE4672" w14:textId="77777777" w:rsidR="00A728AA" w:rsidRPr="00BD087A" w:rsidRDefault="00000000">
            <w:pPr>
              <w:pStyle w:val="TableBody9pt"/>
              <w:jc w:val="center"/>
              <w:rPr>
                <w:rFonts w:cs="Times New Roman"/>
              </w:rPr>
            </w:pPr>
            <w:r w:rsidRPr="00BD087A">
              <w:rPr>
                <w:rFonts w:cs="Times New Roman"/>
              </w:rPr>
              <w:t>0.125375 to 0.145300</w:t>
            </w:r>
          </w:p>
        </w:tc>
        <w:tc>
          <w:tcPr>
            <w:tcW w:w="11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09716187" w14:textId="77777777" w:rsidR="00A728AA" w:rsidRPr="00BD087A" w:rsidRDefault="00000000">
            <w:pPr>
              <w:pStyle w:val="TableBody9pt"/>
              <w:jc w:val="center"/>
              <w:rPr>
                <w:rFonts w:cs="Times New Roman"/>
              </w:rPr>
            </w:pPr>
            <w:r w:rsidRPr="00BD087A">
              <w:rPr>
                <w:rFonts w:cs="Times New Roman"/>
              </w:rPr>
              <w:t>-0.030697</w:t>
            </w:r>
          </w:p>
        </w:tc>
        <w:tc>
          <w:tcPr>
            <w:tcW w:w="13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5DB730E9" w14:textId="77777777" w:rsidR="00A728AA" w:rsidRPr="00BD087A" w:rsidRDefault="00000000">
            <w:pPr>
              <w:pStyle w:val="TableBody9pt"/>
              <w:jc w:val="center"/>
              <w:rPr>
                <w:rFonts w:cs="Times New Roman"/>
              </w:rPr>
            </w:pPr>
            <w:r w:rsidRPr="00BD087A">
              <w:rPr>
                <w:rFonts w:cs="Times New Roman"/>
              </w:rPr>
              <w:t>42.0%</w:t>
            </w:r>
          </w:p>
        </w:tc>
      </w:tr>
      <w:tr w:rsidR="00A728AA" w:rsidRPr="00BD087A" w14:paraId="0152FC84" w14:textId="77777777">
        <w:trPr>
          <w:cantSplit/>
          <w:jc w:val="center"/>
        </w:trPr>
        <w:tc>
          <w:tcPr>
            <w:tcW w:w="12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3ACFB16E" w14:textId="77777777" w:rsidR="00A728AA" w:rsidRPr="00BD087A" w:rsidRDefault="00000000">
            <w:pPr>
              <w:pStyle w:val="TableBody9pt"/>
              <w:jc w:val="left"/>
              <w:rPr>
                <w:rFonts w:cs="Times New Roman"/>
              </w:rPr>
            </w:pPr>
            <w:proofErr w:type="spellStart"/>
            <w:r w:rsidRPr="00BD087A">
              <w:rPr>
                <w:rFonts w:cs="Times New Roman"/>
              </w:rPr>
              <w:t>XGBoost</w:t>
            </w:r>
            <w:proofErr w:type="spellEnd"/>
          </w:p>
        </w:tc>
        <w:tc>
          <w:tcPr>
            <w:tcW w:w="245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4CD68BCC" w14:textId="77777777" w:rsidR="00A728AA" w:rsidRPr="00BD087A" w:rsidRDefault="00000000">
            <w:pPr>
              <w:pStyle w:val="TableBody9pt"/>
              <w:jc w:val="left"/>
              <w:rPr>
                <w:rFonts w:cs="Times New Roman"/>
              </w:rPr>
            </w:pPr>
            <w:r w:rsidRPr="00BD087A">
              <w:rPr>
                <w:rFonts w:cs="Times New Roman"/>
              </w:rPr>
              <w:t>Country + market freq. + age</w:t>
            </w:r>
          </w:p>
        </w:tc>
        <w:tc>
          <w:tcPr>
            <w:tcW w:w="9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5DBDEBD9" w14:textId="77777777" w:rsidR="00A728AA" w:rsidRPr="00BD087A" w:rsidRDefault="00000000">
            <w:pPr>
              <w:pStyle w:val="TableBody9pt"/>
              <w:jc w:val="center"/>
              <w:rPr>
                <w:rFonts w:cs="Times New Roman"/>
              </w:rPr>
            </w:pPr>
            <w:r w:rsidRPr="00BD087A">
              <w:rPr>
                <w:rFonts w:cs="Times New Roman"/>
              </w:rPr>
              <w:t>0.129043</w:t>
            </w:r>
          </w:p>
        </w:tc>
        <w:tc>
          <w:tcPr>
            <w:tcW w:w="16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5A0DBC65" w14:textId="77777777" w:rsidR="00A728AA" w:rsidRPr="00BD087A" w:rsidRDefault="00000000">
            <w:pPr>
              <w:pStyle w:val="TableBody9pt"/>
              <w:jc w:val="center"/>
              <w:rPr>
                <w:rFonts w:cs="Times New Roman"/>
              </w:rPr>
            </w:pPr>
            <w:r w:rsidRPr="00BD087A">
              <w:rPr>
                <w:rFonts w:cs="Times New Roman"/>
              </w:rPr>
              <w:t>0.120675 to 0.139122</w:t>
            </w:r>
          </w:p>
        </w:tc>
        <w:tc>
          <w:tcPr>
            <w:tcW w:w="11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5C01635A" w14:textId="77777777" w:rsidR="00A728AA" w:rsidRPr="00BD087A" w:rsidRDefault="00000000">
            <w:pPr>
              <w:pStyle w:val="TableBody9pt"/>
              <w:jc w:val="center"/>
              <w:rPr>
                <w:rFonts w:cs="Times New Roman"/>
              </w:rPr>
            </w:pPr>
            <w:r w:rsidRPr="00BD087A">
              <w:rPr>
                <w:rFonts w:cs="Times New Roman"/>
              </w:rPr>
              <w:t>-0.035651</w:t>
            </w:r>
          </w:p>
        </w:tc>
        <w:tc>
          <w:tcPr>
            <w:tcW w:w="13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3C4D6CC8" w14:textId="77777777" w:rsidR="00A728AA" w:rsidRPr="00BD087A" w:rsidRDefault="00000000">
            <w:pPr>
              <w:pStyle w:val="TableBody9pt"/>
              <w:jc w:val="center"/>
              <w:rPr>
                <w:rFonts w:cs="Times New Roman"/>
              </w:rPr>
            </w:pPr>
            <w:r w:rsidRPr="00BD087A">
              <w:rPr>
                <w:rFonts w:cs="Times New Roman"/>
              </w:rPr>
              <w:t>32.7%</w:t>
            </w:r>
          </w:p>
        </w:tc>
      </w:tr>
    </w:tbl>
    <w:p w14:paraId="67AE0ED8" w14:textId="77777777" w:rsidR="00A728AA" w:rsidRPr="00BD087A" w:rsidRDefault="00A728AA">
      <w:pPr>
        <w:rPr>
          <w:rFonts w:cs="Times New Roman"/>
        </w:rPr>
      </w:pPr>
    </w:p>
    <w:p w14:paraId="1B7C6BD5" w14:textId="77777777" w:rsidR="00A728AA" w:rsidRPr="00BD087A" w:rsidRDefault="00000000">
      <w:pPr>
        <w:keepNext/>
        <w:keepLines/>
        <w:jc w:val="center"/>
        <w:rPr>
          <w:rFonts w:cs="Times New Roman"/>
        </w:rPr>
      </w:pPr>
      <w:r w:rsidRPr="00BD087A">
        <w:rPr>
          <w:rFonts w:cs="Times New Roman"/>
          <w:noProof/>
        </w:rPr>
        <w:lastRenderedPageBreak/>
        <w:drawing>
          <wp:inline distT="0" distB="0" distL="0" distR="0" wp14:anchorId="6F63F81C" wp14:editId="693249C6">
            <wp:extent cx="5486400" cy="3127248"/>
            <wp:effectExtent l="0" t="0" r="0" b="0"/>
            <wp:docPr id="13" name="Picture 13" descr="PR-AUC point estimates and 95 percent bootstrap intervals for logistic regression and XGBoost across six feature-ablation conditions" title="PR-AUC point estimates and 95 percent bootstrap intervals for logistic regression and XGBoost across six feature-ablation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auc_ablation.png"/>
                    <pic:cNvPicPr/>
                  </pic:nvPicPr>
                  <pic:blipFill>
                    <a:blip r:embed="rId23"/>
                    <a:stretch>
                      <a:fillRect/>
                    </a:stretch>
                  </pic:blipFill>
                  <pic:spPr>
                    <a:xfrm>
                      <a:off x="0" y="0"/>
                      <a:ext cx="5486400" cy="3127248"/>
                    </a:xfrm>
                    <a:prstGeom prst="rect">
                      <a:avLst/>
                    </a:prstGeom>
                  </pic:spPr>
                </pic:pic>
              </a:graphicData>
            </a:graphic>
          </wp:inline>
        </w:drawing>
      </w:r>
    </w:p>
    <w:p w14:paraId="0F4196E2" w14:textId="77777777" w:rsidR="00A728AA" w:rsidRPr="00BD087A" w:rsidRDefault="00000000">
      <w:pPr>
        <w:pStyle w:val="Caption"/>
        <w:keepLines/>
        <w:jc w:val="left"/>
        <w:rPr>
          <w:rFonts w:cs="Times New Roman"/>
        </w:rPr>
      </w:pPr>
      <w:bookmarkStart w:id="60" w:name="bm_fig_ablation"/>
      <w:r w:rsidRPr="00BD087A">
        <w:rPr>
          <w:rFonts w:cs="Times New Roman"/>
        </w:rPr>
        <w:t>Figure 4.6. PR-AUC across country, vehicle-age and proxy ablations</w:t>
      </w:r>
      <w:bookmarkEnd w:id="60"/>
      <w:r w:rsidRPr="00BD087A">
        <w:rPr>
          <w:rFonts w:cs="Times New Roman"/>
          <w:b w:val="0"/>
          <w:sz w:val="18"/>
        </w:rPr>
        <w:br/>
      </w:r>
      <w:proofErr w:type="gramStart"/>
      <w:r w:rsidRPr="00BD087A">
        <w:rPr>
          <w:rFonts w:cs="Times New Roman"/>
          <w:b w:val="0"/>
          <w:sz w:val="18"/>
        </w:rPr>
        <w:t>Source:</w:t>
      </w:r>
      <w:proofErr w:type="gramEnd"/>
      <w:r w:rsidRPr="00BD087A">
        <w:rPr>
          <w:rFonts w:cs="Times New Roman"/>
          <w:b w:val="0"/>
          <w:sz w:val="18"/>
        </w:rPr>
        <w:t xml:space="preserve"> held-out chronological test split of the pinned African Motor Insurance Claims Dataset</w:t>
      </w:r>
      <w:r w:rsidR="00E13E5E" w:rsidRPr="00BD087A">
        <w:rPr>
          <w:rFonts w:cs="Times New Roman"/>
          <w:b w:val="0"/>
          <w:sz w:val="18"/>
        </w:rPr>
        <w:t>,</w:t>
      </w:r>
      <w:r w:rsidRPr="00BD087A">
        <w:rPr>
          <w:rFonts w:cs="Times New Roman"/>
          <w:b w:val="0"/>
          <w:sz w:val="18"/>
        </w:rPr>
        <w:t xml:space="preserve"> 2,000 paired-bootstrap samples per condition.</w:t>
      </w:r>
    </w:p>
    <w:p w14:paraId="62462109" w14:textId="77777777" w:rsidR="00A728AA" w:rsidRPr="00BD087A" w:rsidRDefault="00000000">
      <w:pPr>
        <w:rPr>
          <w:rFonts w:cs="Times New Roman"/>
        </w:rPr>
      </w:pPr>
      <w:r w:rsidRPr="00BD087A">
        <w:rPr>
          <w:rFonts w:cs="Times New Roman"/>
        </w:rPr>
        <w:t xml:space="preserve">Removing country alone did not reduce ranking performance. Logistic-regression PR-AUC changed from 0.171142 to 0.171546 and </w:t>
      </w:r>
      <w:proofErr w:type="spellStart"/>
      <w:r w:rsidRPr="00BD087A">
        <w:rPr>
          <w:rFonts w:cs="Times New Roman"/>
        </w:rPr>
        <w:t>XGBoost</w:t>
      </w:r>
      <w:proofErr w:type="spellEnd"/>
      <w:r w:rsidRPr="00BD087A">
        <w:rPr>
          <w:rFonts w:cs="Times New Roman"/>
        </w:rPr>
        <w:t xml:space="preserve"> from 0.164694 to 0.165719</w:t>
      </w:r>
      <w:r w:rsidR="00E82222" w:rsidRPr="00BD087A">
        <w:rPr>
          <w:rFonts w:cs="Times New Roman"/>
        </w:rPr>
        <w:t>.</w:t>
      </w:r>
      <w:r w:rsidRPr="00BD087A">
        <w:rPr>
          <w:rFonts w:cs="Times New Roman"/>
        </w:rPr>
        <w:t xml:space="preserve"> </w:t>
      </w:r>
      <w:r w:rsidR="00E82222" w:rsidRPr="00BD087A">
        <w:rPr>
          <w:rFonts w:cs="Times New Roman"/>
        </w:rPr>
        <w:t>T</w:t>
      </w:r>
      <w:r w:rsidRPr="00BD087A">
        <w:rPr>
          <w:rFonts w:cs="Times New Roman"/>
        </w:rPr>
        <w:t>he paired 95% intervals for both changes included zero. Removing vehicle age also produced only small, uncertain changes. The evidence therefore does not support the claim that either explicit country or vehicle age was individually necessary for the reported discrimination.</w:t>
      </w:r>
    </w:p>
    <w:p w14:paraId="376E344E" w14:textId="77777777" w:rsidR="00A728AA" w:rsidRPr="00BD087A" w:rsidRDefault="00000000">
      <w:pPr>
        <w:rPr>
          <w:rFonts w:cs="Times New Roman"/>
        </w:rPr>
      </w:pPr>
      <w:r w:rsidRPr="00BD087A">
        <w:rPr>
          <w:rFonts w:cs="Times New Roman"/>
        </w:rPr>
        <w:t xml:space="preserve">The conclusion changed when the country-linked market-frequency input was removed. PR-AUC fell to 0.133185 for logistic regression and 0.133997 for </w:t>
      </w:r>
      <w:proofErr w:type="spellStart"/>
      <w:r w:rsidRPr="00BD087A">
        <w:rPr>
          <w:rFonts w:cs="Times New Roman"/>
        </w:rPr>
        <w:t>XGBoost</w:t>
      </w:r>
      <w:proofErr w:type="spellEnd"/>
      <w:r w:rsidRPr="00BD087A">
        <w:rPr>
          <w:rFonts w:cs="Times New Roman"/>
        </w:rPr>
        <w:t>, with paired reduction intervals of -0.048171 to -0.027960 and -0.040422 to -0.021345. Under strict removal, PR-AUC was 0.132072 and 0.129043. Both values remained above the 0.111748 prevalence reference, so the remaining claim attributes retained some synthetic ranking signal</w:t>
      </w:r>
      <w:r w:rsidR="00E82222" w:rsidRPr="00BD087A">
        <w:rPr>
          <w:rFonts w:cs="Times New Roman"/>
        </w:rPr>
        <w:t xml:space="preserve"> and</w:t>
      </w:r>
      <w:r w:rsidRPr="00BD087A">
        <w:rPr>
          <w:rFonts w:cs="Times New Roman"/>
        </w:rPr>
        <w:t xml:space="preserve"> PR-AUC did not collapse entirely to the no-skill level. Nevertheless, only 34.2% of the </w:t>
      </w:r>
      <w:proofErr w:type="gramStart"/>
      <w:r w:rsidRPr="00BD087A">
        <w:rPr>
          <w:rFonts w:cs="Times New Roman"/>
        </w:rPr>
        <w:t>logistic-regression</w:t>
      </w:r>
      <w:proofErr w:type="gramEnd"/>
      <w:r w:rsidRPr="00BD087A">
        <w:rPr>
          <w:rFonts w:cs="Times New Roman"/>
        </w:rPr>
        <w:t xml:space="preserve"> lift and 32.7% of the </w:t>
      </w:r>
      <w:proofErr w:type="spellStart"/>
      <w:r w:rsidRPr="00BD087A">
        <w:rPr>
          <w:rFonts w:cs="Times New Roman"/>
        </w:rPr>
        <w:t>XGBoost</w:t>
      </w:r>
      <w:proofErr w:type="spellEnd"/>
      <w:r w:rsidRPr="00BD087A">
        <w:rPr>
          <w:rFonts w:cs="Times New Roman"/>
        </w:rPr>
        <w:t xml:space="preserve"> lift above prevalence remained. Most of the original lift was therefore associated with the generator's geographic market-frequency structure.</w:t>
      </w:r>
    </w:p>
    <w:p w14:paraId="19D96C9B" w14:textId="77777777" w:rsidR="00A728AA" w:rsidRPr="00BD087A" w:rsidRDefault="00000000">
      <w:pPr>
        <w:rPr>
          <w:rFonts w:cs="Times New Roman"/>
        </w:rPr>
      </w:pPr>
      <w:r w:rsidRPr="00BD087A">
        <w:rPr>
          <w:rFonts w:cs="Times New Roman"/>
        </w:rPr>
        <w:t xml:space="preserve">Threshold-dependent fairness required a separate control. At the validation-F1 threshold, </w:t>
      </w:r>
      <w:proofErr w:type="spellStart"/>
      <w:r w:rsidRPr="00BD087A">
        <w:rPr>
          <w:rFonts w:cs="Times New Roman"/>
        </w:rPr>
        <w:t>XGBoost</w:t>
      </w:r>
      <w:proofErr w:type="spellEnd"/>
      <w:r w:rsidRPr="00BD087A">
        <w:rPr>
          <w:rFonts w:cs="Times New Roman"/>
        </w:rPr>
        <w:t xml:space="preserve"> without country and market frequency selected 99.93% of test claims. Its </w:t>
      </w:r>
      <w:r w:rsidRPr="00BD087A">
        <w:rPr>
          <w:rFonts w:cs="Times New Roman"/>
        </w:rPr>
        <w:lastRenderedPageBreak/>
        <w:t>subgroup rates consequently appeared similar only because almost every claim was flagged. Each ablated model was therefore also matched to the complete model's validation review rate before country errors were compared. This preserves a broadly comparable investigation workload and separates a ranking change from a threshold artefact.</w:t>
      </w:r>
    </w:p>
    <w:p w14:paraId="452828BC" w14:textId="77777777" w:rsidR="00A728AA" w:rsidRPr="00BD087A" w:rsidRDefault="00000000">
      <w:pPr>
        <w:keepNext/>
        <w:keepLines/>
        <w:jc w:val="center"/>
        <w:rPr>
          <w:rFonts w:cs="Times New Roman"/>
        </w:rPr>
      </w:pPr>
      <w:r w:rsidRPr="00BD087A">
        <w:rPr>
          <w:rFonts w:cs="Times New Roman"/>
          <w:noProof/>
        </w:rPr>
        <w:drawing>
          <wp:inline distT="0" distB="0" distL="0" distR="0" wp14:anchorId="494517A8" wp14:editId="7AA962FE">
            <wp:extent cx="5486400" cy="3703320"/>
            <wp:effectExtent l="0" t="0" r="0" b="0"/>
            <wp:docPr id="14" name="Picture 14" descr="Capacity-matched XGBoost false-positive and false-negative rates by country for the full model and selected feature-ablation conditions" title="Capacity-matched XGBoost false-positive and false-negative rates by country for the full model and selected feature-ablation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ry_error_rates.png"/>
                    <pic:cNvPicPr/>
                  </pic:nvPicPr>
                  <pic:blipFill>
                    <a:blip r:embed="rId24"/>
                    <a:stretch>
                      <a:fillRect/>
                    </a:stretch>
                  </pic:blipFill>
                  <pic:spPr>
                    <a:xfrm>
                      <a:off x="0" y="0"/>
                      <a:ext cx="5486400" cy="3703320"/>
                    </a:xfrm>
                    <a:prstGeom prst="rect">
                      <a:avLst/>
                    </a:prstGeom>
                  </pic:spPr>
                </pic:pic>
              </a:graphicData>
            </a:graphic>
          </wp:inline>
        </w:drawing>
      </w:r>
    </w:p>
    <w:p w14:paraId="30AF9781" w14:textId="77777777" w:rsidR="00A728AA" w:rsidRPr="00BD087A" w:rsidRDefault="00000000">
      <w:pPr>
        <w:pStyle w:val="Caption"/>
        <w:keepLines/>
        <w:jc w:val="left"/>
        <w:rPr>
          <w:rFonts w:cs="Times New Roman"/>
        </w:rPr>
      </w:pPr>
      <w:bookmarkStart w:id="61" w:name="bm_fig_capacity"/>
      <w:r w:rsidRPr="00BD087A">
        <w:rPr>
          <w:rFonts w:cs="Times New Roman"/>
        </w:rPr>
        <w:t>Figure 4.7. Capacity-matched country errors after feature ablation</w:t>
      </w:r>
      <w:bookmarkEnd w:id="61"/>
      <w:r w:rsidRPr="00BD087A">
        <w:rPr>
          <w:rFonts w:cs="Times New Roman"/>
          <w:b w:val="0"/>
          <w:sz w:val="18"/>
        </w:rPr>
        <w:br/>
      </w:r>
      <w:proofErr w:type="gramStart"/>
      <w:r w:rsidRPr="00BD087A">
        <w:rPr>
          <w:rFonts w:cs="Times New Roman"/>
          <w:b w:val="0"/>
          <w:sz w:val="18"/>
        </w:rPr>
        <w:t>Source:</w:t>
      </w:r>
      <w:proofErr w:type="gramEnd"/>
      <w:r w:rsidRPr="00BD087A">
        <w:rPr>
          <w:rFonts w:cs="Times New Roman"/>
          <w:b w:val="0"/>
          <w:sz w:val="18"/>
        </w:rPr>
        <w:t xml:space="preserve"> held-out chronological test split of the pinned African Motor Insurance Claims Dataset</w:t>
      </w:r>
      <w:r w:rsidR="00E13E5E" w:rsidRPr="00BD087A">
        <w:rPr>
          <w:rFonts w:cs="Times New Roman"/>
          <w:b w:val="0"/>
          <w:sz w:val="18"/>
        </w:rPr>
        <w:t>,</w:t>
      </w:r>
      <w:r w:rsidRPr="00BD087A">
        <w:rPr>
          <w:rFonts w:cs="Times New Roman"/>
          <w:b w:val="0"/>
          <w:sz w:val="18"/>
        </w:rPr>
        <w:t xml:space="preserve"> review capacity matched to the complete model’s validation-F1 workload.</w:t>
      </w:r>
    </w:p>
    <w:p w14:paraId="5B53F638" w14:textId="77777777" w:rsidR="00A728AA" w:rsidRPr="00BD087A" w:rsidRDefault="00000000">
      <w:pPr>
        <w:rPr>
          <w:rFonts w:cs="Times New Roman"/>
        </w:rPr>
      </w:pPr>
      <w:r w:rsidRPr="00BD087A">
        <w:rPr>
          <w:rFonts w:cs="Times New Roman"/>
        </w:rPr>
        <w:t xml:space="preserve">At matched review capacity, removing country alone reduced but did not resolve the </w:t>
      </w:r>
      <w:proofErr w:type="spellStart"/>
      <w:r w:rsidRPr="00BD087A">
        <w:rPr>
          <w:rFonts w:cs="Times New Roman"/>
        </w:rPr>
        <w:t>XGBoost</w:t>
      </w:r>
      <w:proofErr w:type="spellEnd"/>
      <w:r w:rsidRPr="00BD087A">
        <w:rPr>
          <w:rFonts w:cs="Times New Roman"/>
        </w:rPr>
        <w:t xml:space="preserve"> disparity: the country false-positive-rate range fell from 0.8282 to 0.4987 and the false-negative-rate range from 0.8789 to 0.7040. Strict feature removal reduced those ranges further to 0.1495 and 0.2538. This is a meaningful diagnostic improvement, but not a fairness certificate. Other features, thresholds and the synthetic label process can still generate unequal treatment. The original integrated model therefore remains blocked from deployment</w:t>
      </w:r>
      <w:r w:rsidR="00E82222" w:rsidRPr="00BD087A">
        <w:rPr>
          <w:rFonts w:cs="Times New Roman"/>
        </w:rPr>
        <w:t>.</w:t>
      </w:r>
      <w:r w:rsidRPr="00BD087A">
        <w:rPr>
          <w:rFonts w:cs="Times New Roman"/>
        </w:rPr>
        <w:t xml:space="preserve"> </w:t>
      </w:r>
      <w:r w:rsidR="00E82222" w:rsidRPr="00BD087A">
        <w:rPr>
          <w:rFonts w:cs="Times New Roman"/>
        </w:rPr>
        <w:t>T</w:t>
      </w:r>
      <w:r w:rsidRPr="00BD087A">
        <w:rPr>
          <w:rFonts w:cs="Times New Roman"/>
        </w:rPr>
        <w:t>he ablation explains that the concern is broader than the explicit country column and does not establish a real-world fraud signal.</w:t>
      </w:r>
    </w:p>
    <w:p w14:paraId="3F19B1B0" w14:textId="77777777" w:rsidR="00FE2287" w:rsidRPr="00BD087A" w:rsidRDefault="00000000">
      <w:pPr>
        <w:rPr>
          <w:rFonts w:cs="Times New Roman"/>
          <w:color w:val="000000" w:themeColor="text1"/>
        </w:rPr>
      </w:pPr>
      <w:r w:rsidRPr="00BD087A">
        <w:rPr>
          <w:rFonts w:cs="Times New Roman"/>
          <w:color w:val="000000" w:themeColor="text1"/>
        </w:rPr>
        <w:t xml:space="preserve">The size of the observed disparity makes contextual human review essential. Reviewers need the feature meaning, base rate, model and threshold version, provenance and </w:t>
      </w:r>
      <w:r w:rsidRPr="00BD087A">
        <w:rPr>
          <w:rFonts w:cs="Times New Roman"/>
          <w:color w:val="000000" w:themeColor="text1"/>
        </w:rPr>
        <w:lastRenderedPageBreak/>
        <w:t xml:space="preserve">uncertainty alongside any attribution. The claims interface therefore presents the score as triage evidence. A separate console uses an independent digest-only API key and records </w:t>
      </w:r>
      <w:proofErr w:type="spellStart"/>
      <w:r w:rsidRPr="00BD087A">
        <w:rPr>
          <w:rFonts w:cs="Times New Roman"/>
          <w:color w:val="000000" w:themeColor="text1"/>
        </w:rPr>
        <w:t>ConfirmedFraud</w:t>
      </w:r>
      <w:proofErr w:type="spellEnd"/>
      <w:r w:rsidRPr="00BD087A">
        <w:rPr>
          <w:rFonts w:cs="Times New Roman"/>
          <w:color w:val="000000" w:themeColor="text1"/>
        </w:rPr>
        <w:t xml:space="preserve">, Legitimate or Inconclusive as append-only PostgreSQL revisions corrections never overwrite history. These outcomes do not approve or reject a claim, alter </w:t>
      </w:r>
      <w:proofErr w:type="spellStart"/>
      <w:r w:rsidRPr="00BD087A">
        <w:rPr>
          <w:rFonts w:cs="Times New Roman"/>
          <w:color w:val="000000" w:themeColor="text1"/>
        </w:rPr>
        <w:t>Sepolia</w:t>
      </w:r>
      <w:proofErr w:type="spellEnd"/>
      <w:r w:rsidRPr="00BD087A">
        <w:rPr>
          <w:rFonts w:cs="Times New Roman"/>
          <w:color w:val="000000" w:themeColor="text1"/>
        </w:rPr>
        <w:t xml:space="preserve"> state or retrain the model, and Inconclusive is excluded from binary-label eligibility. Production use would still require enterprise identity, controlled evidence access, supervision and a contest procedure </w:t>
      </w:r>
      <w:sdt>
        <w:sdtPr>
          <w:rPr>
            <w:rFonts w:cs="Times New Roman"/>
            <w:color w:val="000000" w:themeColor="text1"/>
          </w:rPr>
          <w:id w:val="120000061"/>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Her22 \l 1033  \m Tab23</w:instrText>
          </w:r>
          <w:r w:rsidRPr="00BD087A">
            <w:rPr>
              <w:rFonts w:cs="Times New Roman"/>
              <w:color w:val="000000" w:themeColor="text1"/>
            </w:rPr>
            <w:fldChar w:fldCharType="separate"/>
          </w:r>
          <w:r w:rsidRPr="00BD087A">
            <w:rPr>
              <w:rFonts w:cs="Times New Roman"/>
              <w:noProof/>
              <w:color w:val="000000" w:themeColor="text1"/>
            </w:rPr>
            <w:t>(Herm et al., 2022; Tabassi, 2023)</w:t>
          </w:r>
          <w:r w:rsidRPr="00BD087A">
            <w:rPr>
              <w:rFonts w:cs="Times New Roman"/>
              <w:color w:val="000000" w:themeColor="text1"/>
            </w:rPr>
            <w:fldChar w:fldCharType="end"/>
          </w:r>
        </w:sdtContent>
      </w:sdt>
      <w:r w:rsidRPr="00BD087A">
        <w:rPr>
          <w:rFonts w:cs="Times New Roman"/>
          <w:color w:val="000000" w:themeColor="text1"/>
        </w:rPr>
        <w:t>.</w:t>
      </w:r>
    </w:p>
    <w:p w14:paraId="57C283A1" w14:textId="77777777" w:rsidR="00FE2287" w:rsidRPr="00BD087A" w:rsidRDefault="00000000">
      <w:pPr>
        <w:pStyle w:val="Heading2"/>
        <w:rPr>
          <w:rFonts w:ascii="Times New Roman" w:hAnsi="Times New Roman" w:cs="Times New Roman"/>
          <w:color w:val="000000" w:themeColor="text1"/>
          <w:sz w:val="32"/>
          <w:szCs w:val="32"/>
        </w:rPr>
      </w:pPr>
      <w:bookmarkStart w:id="62" w:name="bm_s5_5"/>
      <w:r w:rsidRPr="00BD087A">
        <w:rPr>
          <w:rFonts w:ascii="Times New Roman" w:hAnsi="Times New Roman" w:cs="Times New Roman"/>
          <w:color w:val="000000" w:themeColor="text1"/>
          <w:sz w:val="32"/>
          <w:szCs w:val="32"/>
        </w:rPr>
        <w:t>4.8 Calibration and decision-use limits</w:t>
      </w:r>
      <w:bookmarkEnd w:id="62"/>
    </w:p>
    <w:p w14:paraId="5C409765" w14:textId="77777777" w:rsidR="00FE2287" w:rsidRPr="00BD087A" w:rsidRDefault="00000000">
      <w:pPr>
        <w:rPr>
          <w:rFonts w:cs="Times New Roman"/>
          <w:color w:val="000000" w:themeColor="text1"/>
        </w:rPr>
      </w:pPr>
      <w:r w:rsidRPr="00BD087A">
        <w:rPr>
          <w:rFonts w:cs="Times New Roman"/>
        </w:rPr>
        <w:t xml:space="preserve">The final model-quality question concerns probability quality rather than ranking. The archived reliability diagram and ten-bin Brier decomposition </w:t>
      </w:r>
      <w:proofErr w:type="gramStart"/>
      <w:r w:rsidRPr="00BD087A">
        <w:rPr>
          <w:rFonts w:cs="Times New Roman"/>
        </w:rPr>
        <w:t>make</w:t>
      </w:r>
      <w:proofErr w:type="gramEnd"/>
      <w:r w:rsidRPr="00BD087A">
        <w:rPr>
          <w:rFonts w:cs="Times New Roman"/>
        </w:rPr>
        <w:t xml:space="preserve"> that distinction explicit. The deployed </w:t>
      </w:r>
      <w:proofErr w:type="spellStart"/>
      <w:r w:rsidRPr="00BD087A">
        <w:rPr>
          <w:rFonts w:cs="Times New Roman"/>
        </w:rPr>
        <w:t>XGBoost</w:t>
      </w:r>
      <w:proofErr w:type="spellEnd"/>
      <w:r w:rsidRPr="00BD087A">
        <w:rPr>
          <w:rFonts w:cs="Times New Roman"/>
        </w:rPr>
        <w:t xml:space="preserve"> artefact has the lowest Brier score at 0.2213, followed by the tuned model at 0.2315 and logistic regression at 0.2392. For all three models, the reliability term is large relative to the very small resolution term. The tuned configuration therefore improves ranking over the deployed artefact but sacrifices some of the deployed artefact's calibration advantage. None of these uncalibrated scores should be presented as a literal probability of fraud without calibration and validation on representative later data.</w:t>
      </w:r>
    </w:p>
    <w:p w14:paraId="34FCEAB7" w14:textId="77777777" w:rsidR="00FE2287" w:rsidRPr="00BD087A" w:rsidRDefault="00000000" w:rsidP="00C76C0C">
      <w:pPr>
        <w:pStyle w:val="Caption"/>
        <w:keepNext/>
        <w:keepLines/>
        <w:rPr>
          <w:rFonts w:cs="Times New Roman"/>
          <w:color w:val="000000" w:themeColor="text1"/>
        </w:rPr>
      </w:pPr>
      <w:bookmarkStart w:id="63" w:name="bm_tab_calibration"/>
      <w:r w:rsidRPr="00BD087A">
        <w:rPr>
          <w:rFonts w:cs="Times New Roman"/>
        </w:rPr>
        <w:t>Table 4.10. Brier-score decomposition</w:t>
      </w:r>
      <w:bookmarkEnd w:id="63"/>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376"/>
        <w:gridCol w:w="1512"/>
        <w:gridCol w:w="1656"/>
        <w:gridCol w:w="1512"/>
        <w:gridCol w:w="1584"/>
      </w:tblGrid>
      <w:tr w:rsidR="00FE2287" w:rsidRPr="00BD087A" w14:paraId="360ABC12" w14:textId="77777777">
        <w:trPr>
          <w:cantSplit/>
          <w:tblHeader/>
          <w:jc w:val="center"/>
        </w:trPr>
        <w:tc>
          <w:tcPr>
            <w:tcW w:w="2376" w:type="dxa"/>
            <w:shd w:val="clear" w:color="auto" w:fill="17365D"/>
            <w:tcMar>
              <w:top w:w="50" w:type="dxa"/>
              <w:left w:w="80" w:type="dxa"/>
              <w:bottom w:w="50" w:type="dxa"/>
              <w:right w:w="80" w:type="dxa"/>
            </w:tcMar>
            <w:vAlign w:val="center"/>
          </w:tcPr>
          <w:p w14:paraId="65C52CF8"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Model</w:t>
            </w:r>
          </w:p>
        </w:tc>
        <w:tc>
          <w:tcPr>
            <w:tcW w:w="1512" w:type="dxa"/>
            <w:shd w:val="clear" w:color="auto" w:fill="17365D"/>
            <w:tcMar>
              <w:top w:w="50" w:type="dxa"/>
              <w:left w:w="80" w:type="dxa"/>
              <w:bottom w:w="50" w:type="dxa"/>
              <w:right w:w="80" w:type="dxa"/>
            </w:tcMar>
            <w:vAlign w:val="center"/>
          </w:tcPr>
          <w:p w14:paraId="585B12AA"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Brier</w:t>
            </w:r>
          </w:p>
        </w:tc>
        <w:tc>
          <w:tcPr>
            <w:tcW w:w="1656" w:type="dxa"/>
            <w:shd w:val="clear" w:color="auto" w:fill="17365D"/>
            <w:tcMar>
              <w:top w:w="50" w:type="dxa"/>
              <w:left w:w="80" w:type="dxa"/>
              <w:bottom w:w="50" w:type="dxa"/>
              <w:right w:w="80" w:type="dxa"/>
            </w:tcMar>
            <w:vAlign w:val="center"/>
          </w:tcPr>
          <w:p w14:paraId="38E7E52A"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Reliability</w:t>
            </w:r>
          </w:p>
        </w:tc>
        <w:tc>
          <w:tcPr>
            <w:tcW w:w="1512" w:type="dxa"/>
            <w:shd w:val="clear" w:color="auto" w:fill="17365D"/>
            <w:tcMar>
              <w:top w:w="50" w:type="dxa"/>
              <w:left w:w="80" w:type="dxa"/>
              <w:bottom w:w="50" w:type="dxa"/>
              <w:right w:w="80" w:type="dxa"/>
            </w:tcMar>
            <w:vAlign w:val="center"/>
          </w:tcPr>
          <w:p w14:paraId="334F5B31"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Resolution</w:t>
            </w:r>
          </w:p>
        </w:tc>
        <w:tc>
          <w:tcPr>
            <w:tcW w:w="1584" w:type="dxa"/>
            <w:shd w:val="clear" w:color="auto" w:fill="17365D"/>
            <w:tcMar>
              <w:top w:w="50" w:type="dxa"/>
              <w:left w:w="80" w:type="dxa"/>
              <w:bottom w:w="50" w:type="dxa"/>
              <w:right w:w="80" w:type="dxa"/>
            </w:tcMar>
            <w:vAlign w:val="center"/>
          </w:tcPr>
          <w:p w14:paraId="066A45F7"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Uncertainty</w:t>
            </w:r>
          </w:p>
        </w:tc>
      </w:tr>
      <w:tr w:rsidR="00FE2287" w:rsidRPr="00BD087A" w14:paraId="11F30C67" w14:textId="77777777">
        <w:trPr>
          <w:cantSplit/>
          <w:jc w:val="center"/>
        </w:trPr>
        <w:tc>
          <w:tcPr>
            <w:tcW w:w="2376" w:type="dxa"/>
            <w:tcMar>
              <w:top w:w="50" w:type="dxa"/>
              <w:left w:w="80" w:type="dxa"/>
              <w:bottom w:w="50" w:type="dxa"/>
              <w:right w:w="80" w:type="dxa"/>
            </w:tcMar>
            <w:vAlign w:val="center"/>
          </w:tcPr>
          <w:p w14:paraId="54DDBFE0"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Logistic regression</w:t>
            </w:r>
          </w:p>
        </w:tc>
        <w:tc>
          <w:tcPr>
            <w:tcW w:w="1512" w:type="dxa"/>
            <w:tcMar>
              <w:top w:w="50" w:type="dxa"/>
              <w:left w:w="80" w:type="dxa"/>
              <w:bottom w:w="50" w:type="dxa"/>
              <w:right w:w="80" w:type="dxa"/>
            </w:tcMar>
            <w:vAlign w:val="center"/>
          </w:tcPr>
          <w:p w14:paraId="5A16DD33"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0.2392</w:t>
            </w:r>
          </w:p>
        </w:tc>
        <w:tc>
          <w:tcPr>
            <w:tcW w:w="1656" w:type="dxa"/>
            <w:tcMar>
              <w:top w:w="50" w:type="dxa"/>
              <w:left w:w="80" w:type="dxa"/>
              <w:bottom w:w="50" w:type="dxa"/>
              <w:right w:w="80" w:type="dxa"/>
            </w:tcMar>
            <w:vAlign w:val="center"/>
          </w:tcPr>
          <w:p w14:paraId="3A30CBCA"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0.1421</w:t>
            </w:r>
          </w:p>
        </w:tc>
        <w:tc>
          <w:tcPr>
            <w:tcW w:w="1512" w:type="dxa"/>
            <w:tcMar>
              <w:top w:w="50" w:type="dxa"/>
              <w:left w:w="80" w:type="dxa"/>
              <w:bottom w:w="50" w:type="dxa"/>
              <w:right w:w="80" w:type="dxa"/>
            </w:tcMar>
            <w:vAlign w:val="center"/>
          </w:tcPr>
          <w:p w14:paraId="7D06CB30"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0.0021</w:t>
            </w:r>
          </w:p>
        </w:tc>
        <w:tc>
          <w:tcPr>
            <w:tcW w:w="1584" w:type="dxa"/>
            <w:tcMar>
              <w:top w:w="50" w:type="dxa"/>
              <w:left w:w="80" w:type="dxa"/>
              <w:bottom w:w="50" w:type="dxa"/>
              <w:right w:w="80" w:type="dxa"/>
            </w:tcMar>
            <w:vAlign w:val="center"/>
          </w:tcPr>
          <w:p w14:paraId="08ADE33B"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0.0993</w:t>
            </w:r>
          </w:p>
        </w:tc>
      </w:tr>
      <w:tr w:rsidR="00FE2287" w:rsidRPr="00BD087A" w14:paraId="57819D9F" w14:textId="77777777">
        <w:trPr>
          <w:cantSplit/>
          <w:jc w:val="center"/>
        </w:trPr>
        <w:tc>
          <w:tcPr>
            <w:tcW w:w="2376" w:type="dxa"/>
            <w:shd w:val="clear" w:color="auto" w:fill="F3F6F9"/>
            <w:tcMar>
              <w:top w:w="50" w:type="dxa"/>
              <w:left w:w="80" w:type="dxa"/>
              <w:bottom w:w="50" w:type="dxa"/>
              <w:right w:w="80" w:type="dxa"/>
            </w:tcMar>
            <w:vAlign w:val="center"/>
          </w:tcPr>
          <w:p w14:paraId="342F8736"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 xml:space="preserve">Deployed </w:t>
            </w:r>
            <w:proofErr w:type="spellStart"/>
            <w:r w:rsidRPr="00BD087A">
              <w:rPr>
                <w:rFonts w:cs="Times New Roman"/>
                <w:color w:val="000000" w:themeColor="text1"/>
              </w:rPr>
              <w:t>XGBoost</w:t>
            </w:r>
            <w:proofErr w:type="spellEnd"/>
          </w:p>
        </w:tc>
        <w:tc>
          <w:tcPr>
            <w:tcW w:w="1512" w:type="dxa"/>
            <w:shd w:val="clear" w:color="auto" w:fill="F3F6F9"/>
            <w:tcMar>
              <w:top w:w="50" w:type="dxa"/>
              <w:left w:w="80" w:type="dxa"/>
              <w:bottom w:w="50" w:type="dxa"/>
              <w:right w:w="80" w:type="dxa"/>
            </w:tcMar>
            <w:vAlign w:val="center"/>
          </w:tcPr>
          <w:p w14:paraId="1E62FA83"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0.2213</w:t>
            </w:r>
          </w:p>
        </w:tc>
        <w:tc>
          <w:tcPr>
            <w:tcW w:w="1656" w:type="dxa"/>
            <w:shd w:val="clear" w:color="auto" w:fill="F3F6F9"/>
            <w:tcMar>
              <w:top w:w="50" w:type="dxa"/>
              <w:left w:w="80" w:type="dxa"/>
              <w:bottom w:w="50" w:type="dxa"/>
              <w:right w:w="80" w:type="dxa"/>
            </w:tcMar>
            <w:vAlign w:val="center"/>
          </w:tcPr>
          <w:p w14:paraId="5631298A"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0.1234</w:t>
            </w:r>
          </w:p>
        </w:tc>
        <w:tc>
          <w:tcPr>
            <w:tcW w:w="1512" w:type="dxa"/>
            <w:shd w:val="clear" w:color="auto" w:fill="F3F6F9"/>
            <w:tcMar>
              <w:top w:w="50" w:type="dxa"/>
              <w:left w:w="80" w:type="dxa"/>
              <w:bottom w:w="50" w:type="dxa"/>
              <w:right w:w="80" w:type="dxa"/>
            </w:tcMar>
            <w:vAlign w:val="center"/>
          </w:tcPr>
          <w:p w14:paraId="37136495"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0.0017</w:t>
            </w:r>
          </w:p>
        </w:tc>
        <w:tc>
          <w:tcPr>
            <w:tcW w:w="1584" w:type="dxa"/>
            <w:shd w:val="clear" w:color="auto" w:fill="F3F6F9"/>
            <w:tcMar>
              <w:top w:w="50" w:type="dxa"/>
              <w:left w:w="80" w:type="dxa"/>
              <w:bottom w:w="50" w:type="dxa"/>
              <w:right w:w="80" w:type="dxa"/>
            </w:tcMar>
            <w:vAlign w:val="center"/>
          </w:tcPr>
          <w:p w14:paraId="7E066C9C"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0.0993</w:t>
            </w:r>
          </w:p>
        </w:tc>
      </w:tr>
      <w:tr w:rsidR="00FE2287" w:rsidRPr="00BD087A" w14:paraId="0CCD8877" w14:textId="77777777">
        <w:trPr>
          <w:cantSplit/>
          <w:jc w:val="center"/>
        </w:trPr>
        <w:tc>
          <w:tcPr>
            <w:tcW w:w="2376" w:type="dxa"/>
            <w:tcMar>
              <w:top w:w="50" w:type="dxa"/>
              <w:left w:w="80" w:type="dxa"/>
              <w:bottom w:w="50" w:type="dxa"/>
              <w:right w:w="80" w:type="dxa"/>
            </w:tcMar>
            <w:vAlign w:val="center"/>
          </w:tcPr>
          <w:p w14:paraId="2288CDD5" w14:textId="77777777" w:rsidR="00A728AA" w:rsidRPr="00BD087A" w:rsidRDefault="00000000">
            <w:pPr>
              <w:pStyle w:val="TableBody9pt"/>
              <w:jc w:val="left"/>
              <w:rPr>
                <w:rFonts w:cs="Times New Roman"/>
              </w:rPr>
            </w:pPr>
            <w:r w:rsidRPr="00BD087A">
              <w:rPr>
                <w:rFonts w:cs="Times New Roman"/>
              </w:rPr>
              <w:t xml:space="preserve">Tuned </w:t>
            </w:r>
            <w:proofErr w:type="spellStart"/>
            <w:r w:rsidRPr="00BD087A">
              <w:rPr>
                <w:rFonts w:cs="Times New Roman"/>
              </w:rPr>
              <w:t>XGBoost</w:t>
            </w:r>
            <w:proofErr w:type="spellEnd"/>
          </w:p>
        </w:tc>
        <w:tc>
          <w:tcPr>
            <w:tcW w:w="1512" w:type="dxa"/>
            <w:tcMar>
              <w:top w:w="50" w:type="dxa"/>
              <w:left w:w="80" w:type="dxa"/>
              <w:bottom w:w="50" w:type="dxa"/>
              <w:right w:w="80" w:type="dxa"/>
            </w:tcMar>
            <w:vAlign w:val="center"/>
          </w:tcPr>
          <w:p w14:paraId="754D1B86" w14:textId="77777777" w:rsidR="00A728AA" w:rsidRPr="00BD087A" w:rsidRDefault="00000000">
            <w:pPr>
              <w:pStyle w:val="TableBody9pt"/>
              <w:jc w:val="left"/>
              <w:rPr>
                <w:rFonts w:cs="Times New Roman"/>
              </w:rPr>
            </w:pPr>
            <w:r w:rsidRPr="00BD087A">
              <w:rPr>
                <w:rFonts w:cs="Times New Roman"/>
              </w:rPr>
              <w:t>0.2315</w:t>
            </w:r>
          </w:p>
        </w:tc>
        <w:tc>
          <w:tcPr>
            <w:tcW w:w="1656" w:type="dxa"/>
            <w:tcMar>
              <w:top w:w="50" w:type="dxa"/>
              <w:left w:w="80" w:type="dxa"/>
              <w:bottom w:w="50" w:type="dxa"/>
              <w:right w:w="80" w:type="dxa"/>
            </w:tcMar>
            <w:vAlign w:val="center"/>
          </w:tcPr>
          <w:p w14:paraId="2A25D7E5" w14:textId="77777777" w:rsidR="00A728AA" w:rsidRPr="00BD087A" w:rsidRDefault="00000000">
            <w:pPr>
              <w:pStyle w:val="TableBody9pt"/>
              <w:jc w:val="left"/>
              <w:rPr>
                <w:rFonts w:cs="Times New Roman"/>
              </w:rPr>
            </w:pPr>
            <w:r w:rsidRPr="00BD087A">
              <w:rPr>
                <w:rFonts w:cs="Times New Roman"/>
              </w:rPr>
              <w:t>0.1342</w:t>
            </w:r>
          </w:p>
        </w:tc>
        <w:tc>
          <w:tcPr>
            <w:tcW w:w="1512" w:type="dxa"/>
            <w:tcMar>
              <w:top w:w="50" w:type="dxa"/>
              <w:left w:w="80" w:type="dxa"/>
              <w:bottom w:w="50" w:type="dxa"/>
              <w:right w:w="80" w:type="dxa"/>
            </w:tcMar>
            <w:vAlign w:val="center"/>
          </w:tcPr>
          <w:p w14:paraId="08D83B8B" w14:textId="77777777" w:rsidR="00A728AA" w:rsidRPr="00BD087A" w:rsidRDefault="00000000">
            <w:pPr>
              <w:pStyle w:val="TableBody9pt"/>
              <w:jc w:val="left"/>
              <w:rPr>
                <w:rFonts w:cs="Times New Roman"/>
              </w:rPr>
            </w:pPr>
            <w:r w:rsidRPr="00BD087A">
              <w:rPr>
                <w:rFonts w:cs="Times New Roman"/>
              </w:rPr>
              <w:t>0.0021</w:t>
            </w:r>
          </w:p>
        </w:tc>
        <w:tc>
          <w:tcPr>
            <w:tcW w:w="1584" w:type="dxa"/>
            <w:tcMar>
              <w:top w:w="50" w:type="dxa"/>
              <w:left w:w="80" w:type="dxa"/>
              <w:bottom w:w="50" w:type="dxa"/>
              <w:right w:w="80" w:type="dxa"/>
            </w:tcMar>
            <w:vAlign w:val="center"/>
          </w:tcPr>
          <w:p w14:paraId="6A7104AE" w14:textId="77777777" w:rsidR="00A728AA" w:rsidRPr="00BD087A" w:rsidRDefault="00000000">
            <w:pPr>
              <w:pStyle w:val="TableBody9pt"/>
              <w:jc w:val="left"/>
              <w:rPr>
                <w:rFonts w:cs="Times New Roman"/>
              </w:rPr>
            </w:pPr>
            <w:r w:rsidRPr="00BD087A">
              <w:rPr>
                <w:rFonts w:cs="Times New Roman"/>
              </w:rPr>
              <w:t>0.0993</w:t>
            </w:r>
          </w:p>
        </w:tc>
      </w:tr>
    </w:tbl>
    <w:p w14:paraId="43F8FD5F" w14:textId="77777777" w:rsidR="00FE2287" w:rsidRPr="00BD087A" w:rsidRDefault="00FE2287">
      <w:pPr>
        <w:spacing w:after="0"/>
        <w:rPr>
          <w:rFonts w:cs="Times New Roman"/>
          <w:color w:val="000000" w:themeColor="text1"/>
        </w:rPr>
      </w:pPr>
    </w:p>
    <w:p w14:paraId="421CEB92" w14:textId="77777777" w:rsidR="00FE2287" w:rsidRPr="00BD087A" w:rsidRDefault="00000000">
      <w:pPr>
        <w:keepNext/>
        <w:keepLines/>
        <w:spacing w:before="80" w:after="60"/>
        <w:jc w:val="center"/>
        <w:rPr>
          <w:rFonts w:cs="Times New Roman"/>
          <w:color w:val="000000" w:themeColor="text1"/>
        </w:rPr>
      </w:pPr>
      <w:r w:rsidRPr="00BD087A">
        <w:rPr>
          <w:rFonts w:cs="Times New Roman"/>
          <w:noProof/>
        </w:rPr>
        <w:lastRenderedPageBreak/>
        <w:drawing>
          <wp:inline distT="0" distB="0" distL="0" distR="0" wp14:anchorId="4F4797BE" wp14:editId="08953C67">
            <wp:extent cx="4773168" cy="3619040"/>
            <wp:effectExtent l="0" t="0" r="0" b="0"/>
            <wp:docPr id="18" name="Picture 18" descr="Reliability diagram comparing mean predicted probability with observed synthetic fraud frequency for logistic regression, deployed XGBoost and tuned XGBoost." title="Reliability diagram comparing mean predicted probability with observed synthetic fraud frequency for logistic regression, deployed XGBoost and tuned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iability_diagram.png"/>
                    <pic:cNvPicPr/>
                  </pic:nvPicPr>
                  <pic:blipFill>
                    <a:blip r:embed="rId25"/>
                    <a:stretch>
                      <a:fillRect/>
                    </a:stretch>
                  </pic:blipFill>
                  <pic:spPr>
                    <a:xfrm>
                      <a:off x="0" y="0"/>
                      <a:ext cx="4773168" cy="3619040"/>
                    </a:xfrm>
                    <a:prstGeom prst="rect">
                      <a:avLst/>
                    </a:prstGeom>
                  </pic:spPr>
                </pic:pic>
              </a:graphicData>
            </a:graphic>
          </wp:inline>
        </w:drawing>
      </w:r>
    </w:p>
    <w:p w14:paraId="6A861382" w14:textId="77777777" w:rsidR="00FE2287" w:rsidRPr="00BD087A" w:rsidRDefault="00000000" w:rsidP="00C76C0C">
      <w:pPr>
        <w:pStyle w:val="Caption"/>
        <w:keepLines/>
        <w:rPr>
          <w:rFonts w:cs="Times New Roman"/>
          <w:color w:val="000000" w:themeColor="text1"/>
        </w:rPr>
      </w:pPr>
      <w:bookmarkStart w:id="64" w:name="bm_fig_reliability"/>
      <w:r w:rsidRPr="00BD087A">
        <w:rPr>
          <w:rFonts w:cs="Times New Roman"/>
        </w:rPr>
        <w:t>Figure 4.8. Reliability diagram</w:t>
      </w:r>
      <w:bookmarkEnd w:id="64"/>
    </w:p>
    <w:p w14:paraId="34A74967" w14:textId="77777777" w:rsidR="00A728AA" w:rsidRPr="00BD087A" w:rsidRDefault="00000000">
      <w:pPr>
        <w:pStyle w:val="Heading2"/>
        <w:rPr>
          <w:rFonts w:ascii="Times New Roman" w:hAnsi="Times New Roman" w:cs="Times New Roman"/>
        </w:rPr>
      </w:pPr>
      <w:bookmarkStart w:id="65" w:name="nav039"/>
      <w:r w:rsidRPr="00BD087A">
        <w:rPr>
          <w:rFonts w:ascii="Times New Roman" w:hAnsi="Times New Roman" w:cs="Times New Roman"/>
        </w:rPr>
        <w:t>4.9 Localised stress test and performance evidence</w:t>
      </w:r>
      <w:bookmarkEnd w:id="65"/>
    </w:p>
    <w:p w14:paraId="10B7D2D5" w14:textId="77777777" w:rsidR="00A728AA" w:rsidRPr="00BD087A" w:rsidRDefault="00000000">
      <w:pPr>
        <w:rPr>
          <w:rFonts w:cs="Times New Roman"/>
        </w:rPr>
      </w:pPr>
      <w:r w:rsidRPr="00BD087A">
        <w:rPr>
          <w:rFonts w:cs="Times New Roman"/>
        </w:rPr>
        <w:t xml:space="preserve">To address the previously unmeasured performance stream, a localised stress test exercised the repository-owned processing path on 25 August 2026. The host was an Apple-silicon development machine with 14 logical CPUs and 24 GiB of memory, and Docker Desktop exposed the same CPU count and approximately 7.65 GiB of memory. The layout used one </w:t>
      </w:r>
      <w:proofErr w:type="spellStart"/>
      <w:r w:rsidRPr="00BD087A">
        <w:rPr>
          <w:rFonts w:cs="Times New Roman"/>
        </w:rPr>
        <w:t>Uvicorn</w:t>
      </w:r>
      <w:proofErr w:type="spellEnd"/>
      <w:r w:rsidRPr="00BD087A">
        <w:rPr>
          <w:rFonts w:cs="Times New Roman"/>
        </w:rPr>
        <w:t xml:space="preserve"> process, one PostgreSQL container, one three-partition single-node Kafka broker and one synchronous scoring consumer. </w:t>
      </w:r>
      <w:proofErr w:type="spellStart"/>
      <w:r w:rsidRPr="00BD087A">
        <w:rPr>
          <w:rFonts w:cs="Times New Roman"/>
        </w:rPr>
        <w:t>FastAPI</w:t>
      </w:r>
      <w:proofErr w:type="spellEnd"/>
      <w:r w:rsidRPr="00BD087A">
        <w:rPr>
          <w:rFonts w:cs="Times New Roman"/>
        </w:rPr>
        <w:t xml:space="preserve"> validation, canonical claim authorisation and hashing, PostgreSQL transactions, Kafka acknowledgement and offset commits, duplicate processing, </w:t>
      </w:r>
      <w:proofErr w:type="spellStart"/>
      <w:r w:rsidRPr="00BD087A">
        <w:rPr>
          <w:rFonts w:cs="Times New Roman"/>
        </w:rPr>
        <w:t>XGBoost</w:t>
      </w:r>
      <w:proofErr w:type="spellEnd"/>
      <w:r w:rsidRPr="00BD087A">
        <w:rPr>
          <w:rFonts w:cs="Times New Roman"/>
        </w:rPr>
        <w:t xml:space="preserve"> and SHAP remained real. Deterministic adapters replaced Pinata/IPFS transport, Ethereum RPC and block production, and assessment transaction submission. The results therefore describe local repository-owned work, not </w:t>
      </w:r>
      <w:proofErr w:type="spellStart"/>
      <w:r w:rsidRPr="00BD087A">
        <w:rPr>
          <w:rFonts w:cs="Times New Roman"/>
        </w:rPr>
        <w:t>Sepolia</w:t>
      </w:r>
      <w:proofErr w:type="spellEnd"/>
      <w:r w:rsidRPr="00BD087A">
        <w:rPr>
          <w:rFonts w:cs="Times New Roman"/>
        </w:rPr>
        <w:t xml:space="preserve"> confirmation time or production capacity.</w:t>
      </w:r>
    </w:p>
    <w:p w14:paraId="771FE3C2" w14:textId="77777777" w:rsidR="00A728AA" w:rsidRPr="00BD087A" w:rsidRDefault="00000000">
      <w:pPr>
        <w:rPr>
          <w:rFonts w:cs="Times New Roman"/>
        </w:rPr>
      </w:pPr>
      <w:r w:rsidRPr="00BD087A">
        <w:rPr>
          <w:rFonts w:cs="Times New Roman"/>
        </w:rPr>
        <w:t xml:space="preserve">After warm-up, the HTTP matrix submitted 100 measured claims per concurrency level in each of three repetitions: 300 observations per level and 1,200 in total. Every claim completed preparation, local EIP-712 signing and authorisation. Table 4.11 reports </w:t>
      </w:r>
      <w:r w:rsidRPr="00BD087A">
        <w:rPr>
          <w:rFonts w:cs="Times New Roman"/>
        </w:rPr>
        <w:lastRenderedPageBreak/>
        <w:t>pooled end-to-end latency percentiles and the mean repetition-level throughput. No measured HTTP request failed.</w:t>
      </w:r>
    </w:p>
    <w:p w14:paraId="1D717407" w14:textId="77777777" w:rsidR="00A728AA" w:rsidRPr="00BD087A" w:rsidRDefault="00000000">
      <w:pPr>
        <w:pStyle w:val="Caption"/>
        <w:keepNext/>
        <w:keepLines/>
        <w:rPr>
          <w:rFonts w:cs="Times New Roman"/>
        </w:rPr>
      </w:pPr>
      <w:bookmarkStart w:id="66" w:name="bm_tab_http_baseline"/>
      <w:r w:rsidRPr="00BD087A">
        <w:rPr>
          <w:rFonts w:cs="Times New Roman"/>
        </w:rPr>
        <w:t>Table 4.11. Preliminary localised HTTP baseline</w:t>
      </w:r>
      <w:bookmarkEnd w:id="66"/>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50"/>
        <w:gridCol w:w="750"/>
        <w:gridCol w:w="1300"/>
        <w:gridCol w:w="1300"/>
        <w:gridCol w:w="2240"/>
        <w:gridCol w:w="1500"/>
      </w:tblGrid>
      <w:tr w:rsidR="00A728AA" w:rsidRPr="00BD087A" w14:paraId="460AF3E7" w14:textId="77777777">
        <w:trPr>
          <w:cantSplit/>
          <w:tblHeader/>
          <w:jc w:val="center"/>
        </w:trPr>
        <w:tc>
          <w:tcPr>
            <w:tcW w:w="1550" w:type="dxa"/>
            <w:shd w:val="clear" w:color="auto" w:fill="17365D"/>
            <w:tcMar>
              <w:top w:w="50" w:type="dxa"/>
              <w:left w:w="80" w:type="dxa"/>
              <w:bottom w:w="50" w:type="dxa"/>
              <w:right w:w="80" w:type="dxa"/>
            </w:tcMar>
            <w:vAlign w:val="center"/>
          </w:tcPr>
          <w:p w14:paraId="247CEF43" w14:textId="77777777" w:rsidR="00A728AA" w:rsidRPr="00BD087A" w:rsidRDefault="00000000">
            <w:pPr>
              <w:pStyle w:val="TableHeader9pt"/>
              <w:keepNext/>
              <w:keepLines/>
              <w:jc w:val="center"/>
              <w:rPr>
                <w:rFonts w:cs="Times New Roman"/>
              </w:rPr>
            </w:pPr>
            <w:r w:rsidRPr="00BD087A">
              <w:rPr>
                <w:rFonts w:cs="Times New Roman"/>
              </w:rPr>
              <w:t>Concurrent clients</w:t>
            </w:r>
          </w:p>
        </w:tc>
        <w:tc>
          <w:tcPr>
            <w:tcW w:w="750" w:type="dxa"/>
            <w:shd w:val="clear" w:color="auto" w:fill="17365D"/>
            <w:tcMar>
              <w:top w:w="50" w:type="dxa"/>
              <w:left w:w="80" w:type="dxa"/>
              <w:bottom w:w="50" w:type="dxa"/>
              <w:right w:w="80" w:type="dxa"/>
            </w:tcMar>
            <w:vAlign w:val="center"/>
          </w:tcPr>
          <w:p w14:paraId="67F39216" w14:textId="77777777" w:rsidR="00A728AA" w:rsidRPr="00BD087A" w:rsidRDefault="00000000">
            <w:pPr>
              <w:pStyle w:val="TableHeader9pt"/>
              <w:keepNext/>
              <w:keepLines/>
              <w:jc w:val="center"/>
              <w:rPr>
                <w:rFonts w:cs="Times New Roman"/>
              </w:rPr>
            </w:pPr>
            <w:r w:rsidRPr="00BD087A">
              <w:rPr>
                <w:rFonts w:cs="Times New Roman"/>
              </w:rPr>
              <w:t>n</w:t>
            </w:r>
          </w:p>
        </w:tc>
        <w:tc>
          <w:tcPr>
            <w:tcW w:w="1300" w:type="dxa"/>
            <w:shd w:val="clear" w:color="auto" w:fill="17365D"/>
            <w:tcMar>
              <w:top w:w="50" w:type="dxa"/>
              <w:left w:w="80" w:type="dxa"/>
              <w:bottom w:w="50" w:type="dxa"/>
              <w:right w:w="80" w:type="dxa"/>
            </w:tcMar>
            <w:vAlign w:val="center"/>
          </w:tcPr>
          <w:p w14:paraId="06385167" w14:textId="77777777" w:rsidR="00A728AA" w:rsidRPr="00BD087A" w:rsidRDefault="00000000">
            <w:pPr>
              <w:pStyle w:val="TableHeader9pt"/>
              <w:keepNext/>
              <w:keepLines/>
              <w:jc w:val="center"/>
              <w:rPr>
                <w:rFonts w:cs="Times New Roman"/>
              </w:rPr>
            </w:pPr>
            <w:r w:rsidRPr="00BD087A">
              <w:rPr>
                <w:rFonts w:cs="Times New Roman"/>
              </w:rPr>
              <w:t>p50 (</w:t>
            </w:r>
            <w:proofErr w:type="spellStart"/>
            <w:r w:rsidRPr="00BD087A">
              <w:rPr>
                <w:rFonts w:cs="Times New Roman"/>
              </w:rPr>
              <w:t>ms</w:t>
            </w:r>
            <w:proofErr w:type="spellEnd"/>
            <w:r w:rsidRPr="00BD087A">
              <w:rPr>
                <w:rFonts w:cs="Times New Roman"/>
              </w:rPr>
              <w:t>)</w:t>
            </w:r>
          </w:p>
        </w:tc>
        <w:tc>
          <w:tcPr>
            <w:tcW w:w="1300" w:type="dxa"/>
            <w:shd w:val="clear" w:color="auto" w:fill="17365D"/>
            <w:tcMar>
              <w:top w:w="50" w:type="dxa"/>
              <w:left w:w="80" w:type="dxa"/>
              <w:bottom w:w="50" w:type="dxa"/>
              <w:right w:w="80" w:type="dxa"/>
            </w:tcMar>
            <w:vAlign w:val="center"/>
          </w:tcPr>
          <w:p w14:paraId="3997961D" w14:textId="77777777" w:rsidR="00A728AA" w:rsidRPr="00BD087A" w:rsidRDefault="00000000">
            <w:pPr>
              <w:pStyle w:val="TableHeader9pt"/>
              <w:keepNext/>
              <w:keepLines/>
              <w:jc w:val="center"/>
              <w:rPr>
                <w:rFonts w:cs="Times New Roman"/>
              </w:rPr>
            </w:pPr>
            <w:r w:rsidRPr="00BD087A">
              <w:rPr>
                <w:rFonts w:cs="Times New Roman"/>
              </w:rPr>
              <w:t>p95 (</w:t>
            </w:r>
            <w:proofErr w:type="spellStart"/>
            <w:r w:rsidRPr="00BD087A">
              <w:rPr>
                <w:rFonts w:cs="Times New Roman"/>
              </w:rPr>
              <w:t>ms</w:t>
            </w:r>
            <w:proofErr w:type="spellEnd"/>
            <w:r w:rsidRPr="00BD087A">
              <w:rPr>
                <w:rFonts w:cs="Times New Roman"/>
              </w:rPr>
              <w:t>)</w:t>
            </w:r>
          </w:p>
        </w:tc>
        <w:tc>
          <w:tcPr>
            <w:tcW w:w="2240" w:type="dxa"/>
            <w:shd w:val="clear" w:color="auto" w:fill="17365D"/>
            <w:tcMar>
              <w:top w:w="50" w:type="dxa"/>
              <w:left w:w="80" w:type="dxa"/>
              <w:bottom w:w="50" w:type="dxa"/>
              <w:right w:w="80" w:type="dxa"/>
            </w:tcMar>
            <w:vAlign w:val="center"/>
          </w:tcPr>
          <w:p w14:paraId="0766AB22" w14:textId="77777777" w:rsidR="00A728AA" w:rsidRPr="00BD087A" w:rsidRDefault="00000000">
            <w:pPr>
              <w:pStyle w:val="TableHeader9pt"/>
              <w:keepNext/>
              <w:keepLines/>
              <w:jc w:val="center"/>
              <w:rPr>
                <w:rFonts w:cs="Times New Roman"/>
              </w:rPr>
            </w:pPr>
            <w:r w:rsidRPr="00BD087A">
              <w:rPr>
                <w:rFonts w:cs="Times New Roman"/>
              </w:rPr>
              <w:t>Mean claims/s</w:t>
            </w:r>
          </w:p>
        </w:tc>
        <w:tc>
          <w:tcPr>
            <w:tcW w:w="1500" w:type="dxa"/>
            <w:shd w:val="clear" w:color="auto" w:fill="17365D"/>
            <w:tcMar>
              <w:top w:w="50" w:type="dxa"/>
              <w:left w:w="80" w:type="dxa"/>
              <w:bottom w:w="50" w:type="dxa"/>
              <w:right w:w="80" w:type="dxa"/>
            </w:tcMar>
            <w:vAlign w:val="center"/>
          </w:tcPr>
          <w:p w14:paraId="08BFED9A" w14:textId="77777777" w:rsidR="00A728AA" w:rsidRPr="00BD087A" w:rsidRDefault="00000000">
            <w:pPr>
              <w:pStyle w:val="TableHeader9pt"/>
              <w:keepNext/>
              <w:keepLines/>
              <w:jc w:val="center"/>
              <w:rPr>
                <w:rFonts w:cs="Times New Roman"/>
              </w:rPr>
            </w:pPr>
            <w:r w:rsidRPr="00BD087A">
              <w:rPr>
                <w:rFonts w:cs="Times New Roman"/>
              </w:rPr>
              <w:t>Errors</w:t>
            </w:r>
          </w:p>
        </w:tc>
      </w:tr>
      <w:tr w:rsidR="00A728AA" w:rsidRPr="00BD087A" w14:paraId="32018A46" w14:textId="77777777">
        <w:trPr>
          <w:cantSplit/>
          <w:jc w:val="center"/>
        </w:trPr>
        <w:tc>
          <w:tcPr>
            <w:tcW w:w="1550" w:type="dxa"/>
            <w:tcMar>
              <w:top w:w="50" w:type="dxa"/>
              <w:left w:w="80" w:type="dxa"/>
              <w:bottom w:w="50" w:type="dxa"/>
              <w:right w:w="80" w:type="dxa"/>
            </w:tcMar>
            <w:vAlign w:val="center"/>
          </w:tcPr>
          <w:p w14:paraId="2D3BBF48" w14:textId="77777777" w:rsidR="00A728AA" w:rsidRPr="00BD087A" w:rsidRDefault="00000000">
            <w:pPr>
              <w:pStyle w:val="TableBody9pt"/>
              <w:keepNext/>
              <w:keepLines/>
              <w:jc w:val="center"/>
              <w:rPr>
                <w:rFonts w:cs="Times New Roman"/>
              </w:rPr>
            </w:pPr>
            <w:r w:rsidRPr="00BD087A">
              <w:rPr>
                <w:rFonts w:cs="Times New Roman"/>
              </w:rPr>
              <w:t>1</w:t>
            </w:r>
          </w:p>
        </w:tc>
        <w:tc>
          <w:tcPr>
            <w:tcW w:w="750" w:type="dxa"/>
            <w:tcMar>
              <w:top w:w="50" w:type="dxa"/>
              <w:left w:w="80" w:type="dxa"/>
              <w:bottom w:w="50" w:type="dxa"/>
              <w:right w:w="80" w:type="dxa"/>
            </w:tcMar>
            <w:vAlign w:val="center"/>
          </w:tcPr>
          <w:p w14:paraId="6826093E" w14:textId="77777777" w:rsidR="00A728AA" w:rsidRPr="00BD087A" w:rsidRDefault="00000000">
            <w:pPr>
              <w:pStyle w:val="TableBody9pt"/>
              <w:keepNext/>
              <w:keepLines/>
              <w:jc w:val="center"/>
              <w:rPr>
                <w:rFonts w:cs="Times New Roman"/>
              </w:rPr>
            </w:pPr>
            <w:r w:rsidRPr="00BD087A">
              <w:rPr>
                <w:rFonts w:cs="Times New Roman"/>
              </w:rPr>
              <w:t>300</w:t>
            </w:r>
          </w:p>
        </w:tc>
        <w:tc>
          <w:tcPr>
            <w:tcW w:w="1300" w:type="dxa"/>
            <w:tcMar>
              <w:top w:w="50" w:type="dxa"/>
              <w:left w:w="80" w:type="dxa"/>
              <w:bottom w:w="50" w:type="dxa"/>
              <w:right w:w="80" w:type="dxa"/>
            </w:tcMar>
            <w:vAlign w:val="center"/>
          </w:tcPr>
          <w:p w14:paraId="163D726F" w14:textId="77777777" w:rsidR="00A728AA" w:rsidRPr="00BD087A" w:rsidRDefault="00000000">
            <w:pPr>
              <w:pStyle w:val="TableBody9pt"/>
              <w:keepNext/>
              <w:keepLines/>
              <w:jc w:val="center"/>
              <w:rPr>
                <w:rFonts w:cs="Times New Roman"/>
              </w:rPr>
            </w:pPr>
            <w:r w:rsidRPr="00BD087A">
              <w:rPr>
                <w:rFonts w:cs="Times New Roman"/>
              </w:rPr>
              <w:t>46.00</w:t>
            </w:r>
          </w:p>
        </w:tc>
        <w:tc>
          <w:tcPr>
            <w:tcW w:w="1300" w:type="dxa"/>
            <w:tcMar>
              <w:top w:w="50" w:type="dxa"/>
              <w:left w:w="80" w:type="dxa"/>
              <w:bottom w:w="50" w:type="dxa"/>
              <w:right w:w="80" w:type="dxa"/>
            </w:tcMar>
            <w:vAlign w:val="center"/>
          </w:tcPr>
          <w:p w14:paraId="4E5BB6CF" w14:textId="77777777" w:rsidR="00A728AA" w:rsidRPr="00BD087A" w:rsidRDefault="00000000">
            <w:pPr>
              <w:pStyle w:val="TableBody9pt"/>
              <w:keepNext/>
              <w:keepLines/>
              <w:jc w:val="center"/>
              <w:rPr>
                <w:rFonts w:cs="Times New Roman"/>
              </w:rPr>
            </w:pPr>
            <w:r w:rsidRPr="00BD087A">
              <w:rPr>
                <w:rFonts w:cs="Times New Roman"/>
              </w:rPr>
              <w:t>49.71</w:t>
            </w:r>
          </w:p>
        </w:tc>
        <w:tc>
          <w:tcPr>
            <w:tcW w:w="2240" w:type="dxa"/>
            <w:tcMar>
              <w:top w:w="50" w:type="dxa"/>
              <w:left w:w="80" w:type="dxa"/>
              <w:bottom w:w="50" w:type="dxa"/>
              <w:right w:w="80" w:type="dxa"/>
            </w:tcMar>
            <w:vAlign w:val="center"/>
          </w:tcPr>
          <w:p w14:paraId="2F80FCAA" w14:textId="77777777" w:rsidR="00A728AA" w:rsidRPr="00BD087A" w:rsidRDefault="00000000">
            <w:pPr>
              <w:pStyle w:val="TableBody9pt"/>
              <w:keepNext/>
              <w:keepLines/>
              <w:jc w:val="center"/>
              <w:rPr>
                <w:rFonts w:cs="Times New Roman"/>
              </w:rPr>
            </w:pPr>
            <w:r w:rsidRPr="00BD087A">
              <w:rPr>
                <w:rFonts w:cs="Times New Roman"/>
              </w:rPr>
              <w:t>21.57</w:t>
            </w:r>
          </w:p>
        </w:tc>
        <w:tc>
          <w:tcPr>
            <w:tcW w:w="1500" w:type="dxa"/>
            <w:tcMar>
              <w:top w:w="50" w:type="dxa"/>
              <w:left w:w="80" w:type="dxa"/>
              <w:bottom w:w="50" w:type="dxa"/>
              <w:right w:w="80" w:type="dxa"/>
            </w:tcMar>
            <w:vAlign w:val="center"/>
          </w:tcPr>
          <w:p w14:paraId="0269DAF5" w14:textId="77777777" w:rsidR="00A728AA" w:rsidRPr="00BD087A" w:rsidRDefault="00000000">
            <w:pPr>
              <w:pStyle w:val="TableBody9pt"/>
              <w:keepNext/>
              <w:keepLines/>
              <w:jc w:val="center"/>
              <w:rPr>
                <w:rFonts w:cs="Times New Roman"/>
              </w:rPr>
            </w:pPr>
            <w:r w:rsidRPr="00BD087A">
              <w:rPr>
                <w:rFonts w:cs="Times New Roman"/>
              </w:rPr>
              <w:t>0</w:t>
            </w:r>
          </w:p>
        </w:tc>
      </w:tr>
      <w:tr w:rsidR="00A728AA" w:rsidRPr="00BD087A" w14:paraId="6FD93763" w14:textId="77777777">
        <w:trPr>
          <w:cantSplit/>
          <w:jc w:val="center"/>
        </w:trPr>
        <w:tc>
          <w:tcPr>
            <w:tcW w:w="1550" w:type="dxa"/>
            <w:tcMar>
              <w:top w:w="50" w:type="dxa"/>
              <w:left w:w="80" w:type="dxa"/>
              <w:bottom w:w="50" w:type="dxa"/>
              <w:right w:w="80" w:type="dxa"/>
            </w:tcMar>
            <w:vAlign w:val="center"/>
          </w:tcPr>
          <w:p w14:paraId="00226BCA" w14:textId="77777777" w:rsidR="00A728AA" w:rsidRPr="00BD087A" w:rsidRDefault="00000000">
            <w:pPr>
              <w:pStyle w:val="TableBody9pt"/>
              <w:keepNext/>
              <w:keepLines/>
              <w:jc w:val="center"/>
              <w:rPr>
                <w:rFonts w:cs="Times New Roman"/>
              </w:rPr>
            </w:pPr>
            <w:r w:rsidRPr="00BD087A">
              <w:rPr>
                <w:rFonts w:cs="Times New Roman"/>
              </w:rPr>
              <w:t>5</w:t>
            </w:r>
          </w:p>
        </w:tc>
        <w:tc>
          <w:tcPr>
            <w:tcW w:w="750" w:type="dxa"/>
            <w:tcMar>
              <w:top w:w="50" w:type="dxa"/>
              <w:left w:w="80" w:type="dxa"/>
              <w:bottom w:w="50" w:type="dxa"/>
              <w:right w:w="80" w:type="dxa"/>
            </w:tcMar>
            <w:vAlign w:val="center"/>
          </w:tcPr>
          <w:p w14:paraId="438DCC05" w14:textId="77777777" w:rsidR="00A728AA" w:rsidRPr="00BD087A" w:rsidRDefault="00000000">
            <w:pPr>
              <w:pStyle w:val="TableBody9pt"/>
              <w:keepNext/>
              <w:keepLines/>
              <w:jc w:val="center"/>
              <w:rPr>
                <w:rFonts w:cs="Times New Roman"/>
              </w:rPr>
            </w:pPr>
            <w:r w:rsidRPr="00BD087A">
              <w:rPr>
                <w:rFonts w:cs="Times New Roman"/>
              </w:rPr>
              <w:t>300</w:t>
            </w:r>
          </w:p>
        </w:tc>
        <w:tc>
          <w:tcPr>
            <w:tcW w:w="1300" w:type="dxa"/>
            <w:tcMar>
              <w:top w:w="50" w:type="dxa"/>
              <w:left w:w="80" w:type="dxa"/>
              <w:bottom w:w="50" w:type="dxa"/>
              <w:right w:w="80" w:type="dxa"/>
            </w:tcMar>
            <w:vAlign w:val="center"/>
          </w:tcPr>
          <w:p w14:paraId="31D8B908" w14:textId="77777777" w:rsidR="00A728AA" w:rsidRPr="00BD087A" w:rsidRDefault="00000000">
            <w:pPr>
              <w:pStyle w:val="TableBody9pt"/>
              <w:keepNext/>
              <w:keepLines/>
              <w:jc w:val="center"/>
              <w:rPr>
                <w:rFonts w:cs="Times New Roman"/>
              </w:rPr>
            </w:pPr>
            <w:r w:rsidRPr="00BD087A">
              <w:rPr>
                <w:rFonts w:cs="Times New Roman"/>
              </w:rPr>
              <w:t>74.22</w:t>
            </w:r>
          </w:p>
        </w:tc>
        <w:tc>
          <w:tcPr>
            <w:tcW w:w="1300" w:type="dxa"/>
            <w:tcMar>
              <w:top w:w="50" w:type="dxa"/>
              <w:left w:w="80" w:type="dxa"/>
              <w:bottom w:w="50" w:type="dxa"/>
              <w:right w:w="80" w:type="dxa"/>
            </w:tcMar>
            <w:vAlign w:val="center"/>
          </w:tcPr>
          <w:p w14:paraId="623F2845" w14:textId="77777777" w:rsidR="00A728AA" w:rsidRPr="00BD087A" w:rsidRDefault="00000000">
            <w:pPr>
              <w:pStyle w:val="TableBody9pt"/>
              <w:keepNext/>
              <w:keepLines/>
              <w:jc w:val="center"/>
              <w:rPr>
                <w:rFonts w:cs="Times New Roman"/>
              </w:rPr>
            </w:pPr>
            <w:r w:rsidRPr="00BD087A">
              <w:rPr>
                <w:rFonts w:cs="Times New Roman"/>
              </w:rPr>
              <w:t>89.54</w:t>
            </w:r>
          </w:p>
        </w:tc>
        <w:tc>
          <w:tcPr>
            <w:tcW w:w="2240" w:type="dxa"/>
            <w:tcMar>
              <w:top w:w="50" w:type="dxa"/>
              <w:left w:w="80" w:type="dxa"/>
              <w:bottom w:w="50" w:type="dxa"/>
              <w:right w:w="80" w:type="dxa"/>
            </w:tcMar>
            <w:vAlign w:val="center"/>
          </w:tcPr>
          <w:p w14:paraId="2BF8BA08" w14:textId="77777777" w:rsidR="00A728AA" w:rsidRPr="00BD087A" w:rsidRDefault="00000000">
            <w:pPr>
              <w:pStyle w:val="TableBody9pt"/>
              <w:keepNext/>
              <w:keepLines/>
              <w:jc w:val="center"/>
              <w:rPr>
                <w:rFonts w:cs="Times New Roman"/>
              </w:rPr>
            </w:pPr>
            <w:r w:rsidRPr="00BD087A">
              <w:rPr>
                <w:rFonts w:cs="Times New Roman"/>
              </w:rPr>
              <w:t>65.96</w:t>
            </w:r>
          </w:p>
        </w:tc>
        <w:tc>
          <w:tcPr>
            <w:tcW w:w="1500" w:type="dxa"/>
            <w:tcMar>
              <w:top w:w="50" w:type="dxa"/>
              <w:left w:w="80" w:type="dxa"/>
              <w:bottom w:w="50" w:type="dxa"/>
              <w:right w:w="80" w:type="dxa"/>
            </w:tcMar>
            <w:vAlign w:val="center"/>
          </w:tcPr>
          <w:p w14:paraId="00058C04" w14:textId="77777777" w:rsidR="00A728AA" w:rsidRPr="00BD087A" w:rsidRDefault="00000000">
            <w:pPr>
              <w:pStyle w:val="TableBody9pt"/>
              <w:keepNext/>
              <w:keepLines/>
              <w:jc w:val="center"/>
              <w:rPr>
                <w:rFonts w:cs="Times New Roman"/>
              </w:rPr>
            </w:pPr>
            <w:r w:rsidRPr="00BD087A">
              <w:rPr>
                <w:rFonts w:cs="Times New Roman"/>
              </w:rPr>
              <w:t>0</w:t>
            </w:r>
          </w:p>
        </w:tc>
      </w:tr>
      <w:tr w:rsidR="00A728AA" w:rsidRPr="00BD087A" w14:paraId="0EBA8A27" w14:textId="77777777">
        <w:trPr>
          <w:cantSplit/>
          <w:jc w:val="center"/>
        </w:trPr>
        <w:tc>
          <w:tcPr>
            <w:tcW w:w="1550" w:type="dxa"/>
            <w:tcMar>
              <w:top w:w="50" w:type="dxa"/>
              <w:left w:w="80" w:type="dxa"/>
              <w:bottom w:w="50" w:type="dxa"/>
              <w:right w:w="80" w:type="dxa"/>
            </w:tcMar>
            <w:vAlign w:val="center"/>
          </w:tcPr>
          <w:p w14:paraId="7B2ECB2C" w14:textId="77777777" w:rsidR="00A728AA" w:rsidRPr="00BD087A" w:rsidRDefault="00000000">
            <w:pPr>
              <w:pStyle w:val="TableBody9pt"/>
              <w:keepNext/>
              <w:keepLines/>
              <w:jc w:val="center"/>
              <w:rPr>
                <w:rFonts w:cs="Times New Roman"/>
              </w:rPr>
            </w:pPr>
            <w:r w:rsidRPr="00BD087A">
              <w:rPr>
                <w:rFonts w:cs="Times New Roman"/>
              </w:rPr>
              <w:t>10</w:t>
            </w:r>
          </w:p>
        </w:tc>
        <w:tc>
          <w:tcPr>
            <w:tcW w:w="750" w:type="dxa"/>
            <w:tcMar>
              <w:top w:w="50" w:type="dxa"/>
              <w:left w:w="80" w:type="dxa"/>
              <w:bottom w:w="50" w:type="dxa"/>
              <w:right w:w="80" w:type="dxa"/>
            </w:tcMar>
            <w:vAlign w:val="center"/>
          </w:tcPr>
          <w:p w14:paraId="4D354880" w14:textId="77777777" w:rsidR="00A728AA" w:rsidRPr="00BD087A" w:rsidRDefault="00000000">
            <w:pPr>
              <w:pStyle w:val="TableBody9pt"/>
              <w:keepNext/>
              <w:keepLines/>
              <w:jc w:val="center"/>
              <w:rPr>
                <w:rFonts w:cs="Times New Roman"/>
              </w:rPr>
            </w:pPr>
            <w:r w:rsidRPr="00BD087A">
              <w:rPr>
                <w:rFonts w:cs="Times New Roman"/>
              </w:rPr>
              <w:t>300</w:t>
            </w:r>
          </w:p>
        </w:tc>
        <w:tc>
          <w:tcPr>
            <w:tcW w:w="1300" w:type="dxa"/>
            <w:tcMar>
              <w:top w:w="50" w:type="dxa"/>
              <w:left w:w="80" w:type="dxa"/>
              <w:bottom w:w="50" w:type="dxa"/>
              <w:right w:w="80" w:type="dxa"/>
            </w:tcMar>
            <w:vAlign w:val="center"/>
          </w:tcPr>
          <w:p w14:paraId="102B3789" w14:textId="77777777" w:rsidR="00A728AA" w:rsidRPr="00BD087A" w:rsidRDefault="00000000">
            <w:pPr>
              <w:pStyle w:val="TableBody9pt"/>
              <w:keepNext/>
              <w:keepLines/>
              <w:jc w:val="center"/>
              <w:rPr>
                <w:rFonts w:cs="Times New Roman"/>
              </w:rPr>
            </w:pPr>
            <w:r w:rsidRPr="00BD087A">
              <w:rPr>
                <w:rFonts w:cs="Times New Roman"/>
              </w:rPr>
              <w:t>126.41</w:t>
            </w:r>
          </w:p>
        </w:tc>
        <w:tc>
          <w:tcPr>
            <w:tcW w:w="1300" w:type="dxa"/>
            <w:tcMar>
              <w:top w:w="50" w:type="dxa"/>
              <w:left w:w="80" w:type="dxa"/>
              <w:bottom w:w="50" w:type="dxa"/>
              <w:right w:w="80" w:type="dxa"/>
            </w:tcMar>
            <w:vAlign w:val="center"/>
          </w:tcPr>
          <w:p w14:paraId="64FE3EDC" w14:textId="77777777" w:rsidR="00A728AA" w:rsidRPr="00BD087A" w:rsidRDefault="00000000">
            <w:pPr>
              <w:pStyle w:val="TableBody9pt"/>
              <w:keepNext/>
              <w:keepLines/>
              <w:jc w:val="center"/>
              <w:rPr>
                <w:rFonts w:cs="Times New Roman"/>
              </w:rPr>
            </w:pPr>
            <w:r w:rsidRPr="00BD087A">
              <w:rPr>
                <w:rFonts w:cs="Times New Roman"/>
              </w:rPr>
              <w:t>149.75</w:t>
            </w:r>
          </w:p>
        </w:tc>
        <w:tc>
          <w:tcPr>
            <w:tcW w:w="2240" w:type="dxa"/>
            <w:tcMar>
              <w:top w:w="50" w:type="dxa"/>
              <w:left w:w="80" w:type="dxa"/>
              <w:bottom w:w="50" w:type="dxa"/>
              <w:right w:w="80" w:type="dxa"/>
            </w:tcMar>
            <w:vAlign w:val="center"/>
          </w:tcPr>
          <w:p w14:paraId="08BE71B1" w14:textId="77777777" w:rsidR="00A728AA" w:rsidRPr="00BD087A" w:rsidRDefault="00000000">
            <w:pPr>
              <w:pStyle w:val="TableBody9pt"/>
              <w:keepNext/>
              <w:keepLines/>
              <w:jc w:val="center"/>
              <w:rPr>
                <w:rFonts w:cs="Times New Roman"/>
              </w:rPr>
            </w:pPr>
            <w:r w:rsidRPr="00BD087A">
              <w:rPr>
                <w:rFonts w:cs="Times New Roman"/>
              </w:rPr>
              <w:t>77.44</w:t>
            </w:r>
          </w:p>
        </w:tc>
        <w:tc>
          <w:tcPr>
            <w:tcW w:w="1500" w:type="dxa"/>
            <w:tcMar>
              <w:top w:w="50" w:type="dxa"/>
              <w:left w:w="80" w:type="dxa"/>
              <w:bottom w:w="50" w:type="dxa"/>
              <w:right w:w="80" w:type="dxa"/>
            </w:tcMar>
            <w:vAlign w:val="center"/>
          </w:tcPr>
          <w:p w14:paraId="0D1C38C5" w14:textId="77777777" w:rsidR="00A728AA" w:rsidRPr="00BD087A" w:rsidRDefault="00000000">
            <w:pPr>
              <w:pStyle w:val="TableBody9pt"/>
              <w:keepNext/>
              <w:keepLines/>
              <w:jc w:val="center"/>
              <w:rPr>
                <w:rFonts w:cs="Times New Roman"/>
              </w:rPr>
            </w:pPr>
            <w:r w:rsidRPr="00BD087A">
              <w:rPr>
                <w:rFonts w:cs="Times New Roman"/>
              </w:rPr>
              <w:t>0</w:t>
            </w:r>
          </w:p>
        </w:tc>
      </w:tr>
      <w:tr w:rsidR="00A728AA" w:rsidRPr="00BD087A" w14:paraId="70DE5361" w14:textId="77777777">
        <w:trPr>
          <w:cantSplit/>
          <w:jc w:val="center"/>
        </w:trPr>
        <w:tc>
          <w:tcPr>
            <w:tcW w:w="1550" w:type="dxa"/>
            <w:tcMar>
              <w:top w:w="50" w:type="dxa"/>
              <w:left w:w="80" w:type="dxa"/>
              <w:bottom w:w="50" w:type="dxa"/>
              <w:right w:w="80" w:type="dxa"/>
            </w:tcMar>
            <w:vAlign w:val="center"/>
          </w:tcPr>
          <w:p w14:paraId="2552B091" w14:textId="77777777" w:rsidR="00A728AA" w:rsidRPr="00BD087A" w:rsidRDefault="00000000">
            <w:pPr>
              <w:pStyle w:val="TableBody9pt"/>
              <w:keepLines/>
              <w:jc w:val="center"/>
              <w:rPr>
                <w:rFonts w:cs="Times New Roman"/>
              </w:rPr>
            </w:pPr>
            <w:r w:rsidRPr="00BD087A">
              <w:rPr>
                <w:rFonts w:cs="Times New Roman"/>
              </w:rPr>
              <w:t>20</w:t>
            </w:r>
          </w:p>
        </w:tc>
        <w:tc>
          <w:tcPr>
            <w:tcW w:w="750" w:type="dxa"/>
            <w:tcMar>
              <w:top w:w="50" w:type="dxa"/>
              <w:left w:w="80" w:type="dxa"/>
              <w:bottom w:w="50" w:type="dxa"/>
              <w:right w:w="80" w:type="dxa"/>
            </w:tcMar>
            <w:vAlign w:val="center"/>
          </w:tcPr>
          <w:p w14:paraId="704C7F91" w14:textId="77777777" w:rsidR="00A728AA" w:rsidRPr="00BD087A" w:rsidRDefault="00000000">
            <w:pPr>
              <w:pStyle w:val="TableBody9pt"/>
              <w:keepLines/>
              <w:jc w:val="center"/>
              <w:rPr>
                <w:rFonts w:cs="Times New Roman"/>
              </w:rPr>
            </w:pPr>
            <w:r w:rsidRPr="00BD087A">
              <w:rPr>
                <w:rFonts w:cs="Times New Roman"/>
              </w:rPr>
              <w:t>300</w:t>
            </w:r>
          </w:p>
        </w:tc>
        <w:tc>
          <w:tcPr>
            <w:tcW w:w="1300" w:type="dxa"/>
            <w:tcMar>
              <w:top w:w="50" w:type="dxa"/>
              <w:left w:w="80" w:type="dxa"/>
              <w:bottom w:w="50" w:type="dxa"/>
              <w:right w:w="80" w:type="dxa"/>
            </w:tcMar>
            <w:vAlign w:val="center"/>
          </w:tcPr>
          <w:p w14:paraId="41C6D629" w14:textId="77777777" w:rsidR="00A728AA" w:rsidRPr="00BD087A" w:rsidRDefault="00000000">
            <w:pPr>
              <w:pStyle w:val="TableBody9pt"/>
              <w:keepLines/>
              <w:jc w:val="center"/>
              <w:rPr>
                <w:rFonts w:cs="Times New Roman"/>
              </w:rPr>
            </w:pPr>
            <w:r w:rsidRPr="00BD087A">
              <w:rPr>
                <w:rFonts w:cs="Times New Roman"/>
              </w:rPr>
              <w:t>236.41</w:t>
            </w:r>
          </w:p>
        </w:tc>
        <w:tc>
          <w:tcPr>
            <w:tcW w:w="1300" w:type="dxa"/>
            <w:tcMar>
              <w:top w:w="50" w:type="dxa"/>
              <w:left w:w="80" w:type="dxa"/>
              <w:bottom w:w="50" w:type="dxa"/>
              <w:right w:w="80" w:type="dxa"/>
            </w:tcMar>
            <w:vAlign w:val="center"/>
          </w:tcPr>
          <w:p w14:paraId="0412BFBC" w14:textId="77777777" w:rsidR="00A728AA" w:rsidRPr="00BD087A" w:rsidRDefault="00000000">
            <w:pPr>
              <w:pStyle w:val="TableBody9pt"/>
              <w:keepLines/>
              <w:jc w:val="center"/>
              <w:rPr>
                <w:rFonts w:cs="Times New Roman"/>
              </w:rPr>
            </w:pPr>
            <w:r w:rsidRPr="00BD087A">
              <w:rPr>
                <w:rFonts w:cs="Times New Roman"/>
              </w:rPr>
              <w:t>341.71</w:t>
            </w:r>
          </w:p>
        </w:tc>
        <w:tc>
          <w:tcPr>
            <w:tcW w:w="2240" w:type="dxa"/>
            <w:tcMar>
              <w:top w:w="50" w:type="dxa"/>
              <w:left w:w="80" w:type="dxa"/>
              <w:bottom w:w="50" w:type="dxa"/>
              <w:right w:w="80" w:type="dxa"/>
            </w:tcMar>
            <w:vAlign w:val="center"/>
          </w:tcPr>
          <w:p w14:paraId="5E5244CB" w14:textId="77777777" w:rsidR="00A728AA" w:rsidRPr="00BD087A" w:rsidRDefault="00000000">
            <w:pPr>
              <w:pStyle w:val="TableBody9pt"/>
              <w:keepLines/>
              <w:jc w:val="center"/>
              <w:rPr>
                <w:rFonts w:cs="Times New Roman"/>
              </w:rPr>
            </w:pPr>
            <w:r w:rsidRPr="00BD087A">
              <w:rPr>
                <w:rFonts w:cs="Times New Roman"/>
              </w:rPr>
              <w:t>77.78</w:t>
            </w:r>
          </w:p>
        </w:tc>
        <w:tc>
          <w:tcPr>
            <w:tcW w:w="1500" w:type="dxa"/>
            <w:tcMar>
              <w:top w:w="50" w:type="dxa"/>
              <w:left w:w="80" w:type="dxa"/>
              <w:bottom w:w="50" w:type="dxa"/>
              <w:right w:w="80" w:type="dxa"/>
            </w:tcMar>
            <w:vAlign w:val="center"/>
          </w:tcPr>
          <w:p w14:paraId="1526141D" w14:textId="77777777" w:rsidR="00A728AA" w:rsidRPr="00BD087A" w:rsidRDefault="00000000">
            <w:pPr>
              <w:pStyle w:val="TableBody9pt"/>
              <w:keepLines/>
              <w:jc w:val="center"/>
              <w:rPr>
                <w:rFonts w:cs="Times New Roman"/>
              </w:rPr>
            </w:pPr>
            <w:r w:rsidRPr="00BD087A">
              <w:rPr>
                <w:rFonts w:cs="Times New Roman"/>
              </w:rPr>
              <w:t>0</w:t>
            </w:r>
          </w:p>
        </w:tc>
      </w:tr>
    </w:tbl>
    <w:p w14:paraId="1C31AEF2" w14:textId="77777777" w:rsidR="00A728AA" w:rsidRPr="00BD087A" w:rsidRDefault="00000000">
      <w:pPr>
        <w:keepNext/>
        <w:keepLines/>
        <w:jc w:val="center"/>
        <w:rPr>
          <w:rFonts w:cs="Times New Roman"/>
        </w:rPr>
      </w:pPr>
      <w:r w:rsidRPr="00BD087A">
        <w:rPr>
          <w:rFonts w:cs="Times New Roman"/>
          <w:noProof/>
        </w:rPr>
        <w:drawing>
          <wp:inline distT="0" distB="0" distL="0" distR="0" wp14:anchorId="603AEFDE" wp14:editId="5010F72E">
            <wp:extent cx="5486400" cy="3352800"/>
            <wp:effectExtent l="0" t="0" r="0" b="0"/>
            <wp:docPr id="10" name="Picture 10" descr="Line chart of local HTTP claim-intake p50 and p95 latency across 1, 5, 10 and 20 concurrent clients." title="Line chart of local HTTP claim-intake p50 and p95 latency across 1, 5, 10 and 20 concurrent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vs-concurrency.png"/>
                    <pic:cNvPicPr/>
                  </pic:nvPicPr>
                  <pic:blipFill>
                    <a:blip r:embed="rId26"/>
                    <a:stretch>
                      <a:fillRect/>
                    </a:stretch>
                  </pic:blipFill>
                  <pic:spPr>
                    <a:xfrm>
                      <a:off x="0" y="0"/>
                      <a:ext cx="5486400" cy="3352800"/>
                    </a:xfrm>
                    <a:prstGeom prst="rect">
                      <a:avLst/>
                    </a:prstGeom>
                  </pic:spPr>
                </pic:pic>
              </a:graphicData>
            </a:graphic>
          </wp:inline>
        </w:drawing>
      </w:r>
    </w:p>
    <w:p w14:paraId="39113363" w14:textId="77777777" w:rsidR="00A728AA" w:rsidRPr="00BD087A" w:rsidRDefault="00000000">
      <w:pPr>
        <w:pStyle w:val="Caption"/>
        <w:keepLines/>
        <w:jc w:val="center"/>
        <w:rPr>
          <w:rFonts w:cs="Times New Roman"/>
        </w:rPr>
      </w:pPr>
      <w:bookmarkStart w:id="67" w:name="bm_fig_http_latency"/>
      <w:r w:rsidRPr="00BD087A">
        <w:rPr>
          <w:rFonts w:cs="Times New Roman"/>
        </w:rPr>
        <w:t>Figure 4.9. Local HTTP latency by concurrency</w:t>
      </w:r>
      <w:bookmarkEnd w:id="67"/>
    </w:p>
    <w:p w14:paraId="63ED1CA7" w14:textId="77777777" w:rsidR="00A728AA" w:rsidRPr="00BD087A" w:rsidRDefault="00000000">
      <w:pPr>
        <w:keepNext/>
        <w:keepLines/>
        <w:jc w:val="center"/>
        <w:rPr>
          <w:rFonts w:cs="Times New Roman"/>
        </w:rPr>
      </w:pPr>
      <w:r w:rsidRPr="00BD087A">
        <w:rPr>
          <w:rFonts w:cs="Times New Roman"/>
          <w:noProof/>
        </w:rPr>
        <w:lastRenderedPageBreak/>
        <w:drawing>
          <wp:inline distT="0" distB="0" distL="0" distR="0" wp14:anchorId="35E79041" wp14:editId="0F95E0B6">
            <wp:extent cx="5486400" cy="3352800"/>
            <wp:effectExtent l="0" t="0" r="0" b="0"/>
            <wp:docPr id="11" name="Picture 11" descr="Line chart of successful local HTTP claims per second across 1, 5, 10 and 20 concurrent clients, showing saturation near 78 claims per second." title="Line chart of successful local HTTP claims per second across 1, 5, 10 and 20 concurrent clients, showing saturation near 78 claims per sec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vs-concurrency.png"/>
                    <pic:cNvPicPr/>
                  </pic:nvPicPr>
                  <pic:blipFill>
                    <a:blip r:embed="rId27"/>
                    <a:stretch>
                      <a:fillRect/>
                    </a:stretch>
                  </pic:blipFill>
                  <pic:spPr>
                    <a:xfrm>
                      <a:off x="0" y="0"/>
                      <a:ext cx="5486400" cy="3352800"/>
                    </a:xfrm>
                    <a:prstGeom prst="rect">
                      <a:avLst/>
                    </a:prstGeom>
                  </pic:spPr>
                </pic:pic>
              </a:graphicData>
            </a:graphic>
          </wp:inline>
        </w:drawing>
      </w:r>
    </w:p>
    <w:p w14:paraId="1A711BA5" w14:textId="77777777" w:rsidR="00A728AA" w:rsidRPr="00BD087A" w:rsidRDefault="00000000">
      <w:pPr>
        <w:pStyle w:val="Caption"/>
        <w:keepLines/>
        <w:jc w:val="center"/>
        <w:rPr>
          <w:rFonts w:cs="Times New Roman"/>
        </w:rPr>
      </w:pPr>
      <w:bookmarkStart w:id="68" w:name="bm_fig_http_throughput"/>
      <w:r w:rsidRPr="00BD087A">
        <w:rPr>
          <w:rFonts w:cs="Times New Roman"/>
        </w:rPr>
        <w:t>Figure 4.10. Local HTTP throughput by concurrency</w:t>
      </w:r>
      <w:bookmarkEnd w:id="68"/>
    </w:p>
    <w:p w14:paraId="003E4EC7" w14:textId="77777777" w:rsidR="00A728AA" w:rsidRPr="00BD087A" w:rsidRDefault="00000000">
      <w:pPr>
        <w:rPr>
          <w:rFonts w:cs="Times New Roman"/>
        </w:rPr>
      </w:pPr>
      <w:r w:rsidRPr="00BD087A">
        <w:rPr>
          <w:rFonts w:cs="Times New Roman"/>
        </w:rPr>
        <w:t xml:space="preserve">Throughput rose from 21.57 claims per second with one client to 77.44 with 10 clients and 77.78 with 20. The negligible gain between 10 and 20 clients coincided with end-to-end p50 increasing from 126.41 to 236.41 </w:t>
      </w:r>
      <w:proofErr w:type="spellStart"/>
      <w:r w:rsidRPr="00BD087A">
        <w:rPr>
          <w:rFonts w:cs="Times New Roman"/>
        </w:rPr>
        <w:t>ms</w:t>
      </w:r>
      <w:proofErr w:type="spellEnd"/>
      <w:r w:rsidRPr="00BD087A">
        <w:rPr>
          <w:rFonts w:cs="Times New Roman"/>
        </w:rPr>
        <w:t xml:space="preserve"> and p95 increasing from 149.75 to 341.71 </w:t>
      </w:r>
      <w:proofErr w:type="spellStart"/>
      <w:r w:rsidRPr="00BD087A">
        <w:rPr>
          <w:rFonts w:cs="Times New Roman"/>
        </w:rPr>
        <w:t>ms</w:t>
      </w:r>
      <w:proofErr w:type="spellEnd"/>
      <w:r w:rsidRPr="00BD087A">
        <w:rPr>
          <w:rFonts w:cs="Times New Roman"/>
        </w:rPr>
        <w:t>. For this one-process configuration, additional concurrency beyond about 10 clients mainly increased waiting rather than useful capacity. This is a local saturation signal, not a maximum for the architecture under horizontal scaling.</w:t>
      </w:r>
    </w:p>
    <w:p w14:paraId="7160E6DB" w14:textId="77777777" w:rsidR="00A728AA" w:rsidRPr="00BD087A" w:rsidRDefault="00000000">
      <w:pPr>
        <w:rPr>
          <w:rFonts w:cs="Times New Roman"/>
        </w:rPr>
      </w:pPr>
      <w:r w:rsidRPr="00BD087A">
        <w:rPr>
          <w:rFonts w:cs="Times New Roman"/>
        </w:rPr>
        <w:t>The asynchronous matrix published 30 measured events per offered-rate group in each of three repetitions, giving 90 observations per group and 360 in total. Positive rates were paced at 5, 10 and 20 events per second</w:t>
      </w:r>
      <w:r w:rsidR="00633F7F" w:rsidRPr="00BD087A">
        <w:rPr>
          <w:rFonts w:cs="Times New Roman"/>
        </w:rPr>
        <w:t>.</w:t>
      </w:r>
      <w:r w:rsidRPr="00BD087A">
        <w:rPr>
          <w:rFonts w:cs="Times New Roman"/>
        </w:rPr>
        <w:t xml:space="preserve"> </w:t>
      </w:r>
      <w:r w:rsidR="00633F7F" w:rsidRPr="00BD087A">
        <w:rPr>
          <w:rFonts w:cs="Times New Roman"/>
        </w:rPr>
        <w:t>T</w:t>
      </w:r>
      <w:r w:rsidRPr="00BD087A">
        <w:rPr>
          <w:rFonts w:cs="Times New Roman"/>
        </w:rPr>
        <w:t xml:space="preserve">he burst condition published as quickly as Kafka acknowledged each event. The timer separated Kafka acknowledgement, queue residence, </w:t>
      </w:r>
      <w:proofErr w:type="spellStart"/>
      <w:r w:rsidRPr="00BD087A">
        <w:rPr>
          <w:rFonts w:cs="Times New Roman"/>
        </w:rPr>
        <w:t>XGBoost</w:t>
      </w:r>
      <w:proofErr w:type="spellEnd"/>
      <w:r w:rsidRPr="00BD087A">
        <w:rPr>
          <w:rFonts w:cs="Times New Roman"/>
        </w:rPr>
        <w:t>/SHAP inference, total handler processing and enqueue-to-completion latency.</w:t>
      </w:r>
    </w:p>
    <w:p w14:paraId="2D85531A" w14:textId="77777777" w:rsidR="00A728AA" w:rsidRPr="00BD087A" w:rsidRDefault="00000000">
      <w:pPr>
        <w:pStyle w:val="Caption"/>
        <w:keepNext/>
        <w:keepLines/>
        <w:rPr>
          <w:rFonts w:cs="Times New Roman"/>
        </w:rPr>
      </w:pPr>
      <w:bookmarkStart w:id="69" w:name="bm_tab_scoring_baseline"/>
      <w:r w:rsidRPr="00BD087A">
        <w:rPr>
          <w:rFonts w:cs="Times New Roman"/>
        </w:rPr>
        <w:lastRenderedPageBreak/>
        <w:t>Table 4.12. Preliminary localised scoring-pipeline baseline</w:t>
      </w:r>
      <w:bookmarkEnd w:id="69"/>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650"/>
        <w:gridCol w:w="1650"/>
        <w:gridCol w:w="1650"/>
        <w:gridCol w:w="1450"/>
        <w:gridCol w:w="1440"/>
      </w:tblGrid>
      <w:tr w:rsidR="00A728AA" w:rsidRPr="00BD087A" w14:paraId="54B136E4" w14:textId="77777777">
        <w:trPr>
          <w:cantSplit/>
          <w:tblHeader/>
          <w:jc w:val="center"/>
        </w:trPr>
        <w:tc>
          <w:tcPr>
            <w:tcW w:w="1800" w:type="dxa"/>
            <w:shd w:val="clear" w:color="auto" w:fill="17365D"/>
            <w:tcMar>
              <w:top w:w="50" w:type="dxa"/>
              <w:left w:w="80" w:type="dxa"/>
              <w:bottom w:w="50" w:type="dxa"/>
              <w:right w:w="80" w:type="dxa"/>
            </w:tcMar>
            <w:vAlign w:val="center"/>
          </w:tcPr>
          <w:p w14:paraId="6ED1D1C0" w14:textId="77777777" w:rsidR="00A728AA" w:rsidRPr="00BD087A" w:rsidRDefault="00000000">
            <w:pPr>
              <w:pStyle w:val="TableHeader9pt"/>
              <w:keepNext/>
              <w:keepLines/>
              <w:jc w:val="center"/>
              <w:rPr>
                <w:rFonts w:cs="Times New Roman"/>
              </w:rPr>
            </w:pPr>
            <w:r w:rsidRPr="00BD087A">
              <w:rPr>
                <w:rFonts w:cs="Times New Roman"/>
              </w:rPr>
              <w:t>Offered workload</w:t>
            </w:r>
          </w:p>
        </w:tc>
        <w:tc>
          <w:tcPr>
            <w:tcW w:w="650" w:type="dxa"/>
            <w:shd w:val="clear" w:color="auto" w:fill="17365D"/>
            <w:tcMar>
              <w:top w:w="50" w:type="dxa"/>
              <w:left w:w="80" w:type="dxa"/>
              <w:bottom w:w="50" w:type="dxa"/>
              <w:right w:w="80" w:type="dxa"/>
            </w:tcMar>
            <w:vAlign w:val="center"/>
          </w:tcPr>
          <w:p w14:paraId="0268B3A1" w14:textId="77777777" w:rsidR="00A728AA" w:rsidRPr="00BD087A" w:rsidRDefault="00000000">
            <w:pPr>
              <w:pStyle w:val="TableHeader9pt"/>
              <w:keepNext/>
              <w:keepLines/>
              <w:jc w:val="center"/>
              <w:rPr>
                <w:rFonts w:cs="Times New Roman"/>
              </w:rPr>
            </w:pPr>
            <w:r w:rsidRPr="00BD087A">
              <w:rPr>
                <w:rFonts w:cs="Times New Roman"/>
              </w:rPr>
              <w:t>n</w:t>
            </w:r>
          </w:p>
        </w:tc>
        <w:tc>
          <w:tcPr>
            <w:tcW w:w="1650" w:type="dxa"/>
            <w:shd w:val="clear" w:color="auto" w:fill="17365D"/>
            <w:tcMar>
              <w:top w:w="50" w:type="dxa"/>
              <w:left w:w="80" w:type="dxa"/>
              <w:bottom w:w="50" w:type="dxa"/>
              <w:right w:w="80" w:type="dxa"/>
            </w:tcMar>
            <w:vAlign w:val="center"/>
          </w:tcPr>
          <w:p w14:paraId="05BFEB27" w14:textId="77777777" w:rsidR="00A728AA" w:rsidRPr="00BD087A" w:rsidRDefault="00000000">
            <w:pPr>
              <w:pStyle w:val="TableHeader9pt"/>
              <w:keepNext/>
              <w:keepLines/>
              <w:jc w:val="center"/>
              <w:rPr>
                <w:rFonts w:cs="Times New Roman"/>
              </w:rPr>
            </w:pPr>
            <w:r w:rsidRPr="00BD087A">
              <w:rPr>
                <w:rFonts w:cs="Times New Roman"/>
              </w:rPr>
              <w:t>End-to-end p50 (</w:t>
            </w:r>
            <w:proofErr w:type="spellStart"/>
            <w:r w:rsidRPr="00BD087A">
              <w:rPr>
                <w:rFonts w:cs="Times New Roman"/>
              </w:rPr>
              <w:t>ms</w:t>
            </w:r>
            <w:proofErr w:type="spellEnd"/>
            <w:r w:rsidRPr="00BD087A">
              <w:rPr>
                <w:rFonts w:cs="Times New Roman"/>
              </w:rPr>
              <w:t>)</w:t>
            </w:r>
          </w:p>
        </w:tc>
        <w:tc>
          <w:tcPr>
            <w:tcW w:w="1650" w:type="dxa"/>
            <w:shd w:val="clear" w:color="auto" w:fill="17365D"/>
            <w:tcMar>
              <w:top w:w="50" w:type="dxa"/>
              <w:left w:w="80" w:type="dxa"/>
              <w:bottom w:w="50" w:type="dxa"/>
              <w:right w:w="80" w:type="dxa"/>
            </w:tcMar>
            <w:vAlign w:val="center"/>
          </w:tcPr>
          <w:p w14:paraId="2EACEB79" w14:textId="77777777" w:rsidR="00A728AA" w:rsidRPr="00BD087A" w:rsidRDefault="00000000">
            <w:pPr>
              <w:pStyle w:val="TableHeader9pt"/>
              <w:keepNext/>
              <w:keepLines/>
              <w:jc w:val="center"/>
              <w:rPr>
                <w:rFonts w:cs="Times New Roman"/>
              </w:rPr>
            </w:pPr>
            <w:r w:rsidRPr="00BD087A">
              <w:rPr>
                <w:rFonts w:cs="Times New Roman"/>
              </w:rPr>
              <w:t>End-to-end p95 (</w:t>
            </w:r>
            <w:proofErr w:type="spellStart"/>
            <w:r w:rsidRPr="00BD087A">
              <w:rPr>
                <w:rFonts w:cs="Times New Roman"/>
              </w:rPr>
              <w:t>ms</w:t>
            </w:r>
            <w:proofErr w:type="spellEnd"/>
            <w:r w:rsidRPr="00BD087A">
              <w:rPr>
                <w:rFonts w:cs="Times New Roman"/>
              </w:rPr>
              <w:t>)</w:t>
            </w:r>
          </w:p>
        </w:tc>
        <w:tc>
          <w:tcPr>
            <w:tcW w:w="1450" w:type="dxa"/>
            <w:shd w:val="clear" w:color="auto" w:fill="17365D"/>
            <w:tcMar>
              <w:top w:w="50" w:type="dxa"/>
              <w:left w:w="80" w:type="dxa"/>
              <w:bottom w:w="50" w:type="dxa"/>
              <w:right w:w="80" w:type="dxa"/>
            </w:tcMar>
            <w:vAlign w:val="center"/>
          </w:tcPr>
          <w:p w14:paraId="3AD24331" w14:textId="77777777" w:rsidR="00A728AA" w:rsidRPr="00BD087A" w:rsidRDefault="00000000">
            <w:pPr>
              <w:pStyle w:val="TableHeader9pt"/>
              <w:keepNext/>
              <w:keepLines/>
              <w:jc w:val="center"/>
              <w:rPr>
                <w:rFonts w:cs="Times New Roman"/>
              </w:rPr>
            </w:pPr>
            <w:r w:rsidRPr="00BD087A">
              <w:rPr>
                <w:rFonts w:cs="Times New Roman"/>
              </w:rPr>
              <w:t>Queue p95 (</w:t>
            </w:r>
            <w:proofErr w:type="spellStart"/>
            <w:r w:rsidRPr="00BD087A">
              <w:rPr>
                <w:rFonts w:cs="Times New Roman"/>
              </w:rPr>
              <w:t>ms</w:t>
            </w:r>
            <w:proofErr w:type="spellEnd"/>
            <w:r w:rsidRPr="00BD087A">
              <w:rPr>
                <w:rFonts w:cs="Times New Roman"/>
              </w:rPr>
              <w:t>)</w:t>
            </w:r>
          </w:p>
        </w:tc>
        <w:tc>
          <w:tcPr>
            <w:tcW w:w="1440" w:type="dxa"/>
            <w:shd w:val="clear" w:color="auto" w:fill="17365D"/>
            <w:tcMar>
              <w:top w:w="50" w:type="dxa"/>
              <w:left w:w="80" w:type="dxa"/>
              <w:bottom w:w="50" w:type="dxa"/>
              <w:right w:w="80" w:type="dxa"/>
            </w:tcMar>
            <w:vAlign w:val="center"/>
          </w:tcPr>
          <w:p w14:paraId="2F687084" w14:textId="77777777" w:rsidR="00A728AA" w:rsidRPr="00BD087A" w:rsidRDefault="00000000">
            <w:pPr>
              <w:pStyle w:val="TableHeader9pt"/>
              <w:keepNext/>
              <w:keepLines/>
              <w:jc w:val="center"/>
              <w:rPr>
                <w:rFonts w:cs="Times New Roman"/>
              </w:rPr>
            </w:pPr>
            <w:r w:rsidRPr="00BD087A">
              <w:rPr>
                <w:rFonts w:cs="Times New Roman"/>
              </w:rPr>
              <w:t>Achieved events/s</w:t>
            </w:r>
          </w:p>
        </w:tc>
      </w:tr>
      <w:tr w:rsidR="00A728AA" w:rsidRPr="00BD087A" w14:paraId="2A40E889" w14:textId="77777777">
        <w:trPr>
          <w:cantSplit/>
          <w:jc w:val="center"/>
        </w:trPr>
        <w:tc>
          <w:tcPr>
            <w:tcW w:w="1800" w:type="dxa"/>
            <w:tcMar>
              <w:top w:w="50" w:type="dxa"/>
              <w:left w:w="80" w:type="dxa"/>
              <w:bottom w:w="50" w:type="dxa"/>
              <w:right w:w="80" w:type="dxa"/>
            </w:tcMar>
            <w:vAlign w:val="center"/>
          </w:tcPr>
          <w:p w14:paraId="2D93B8D9" w14:textId="77777777" w:rsidR="00A728AA" w:rsidRPr="00BD087A" w:rsidRDefault="00000000">
            <w:pPr>
              <w:pStyle w:val="TableBody9pt"/>
              <w:keepNext/>
              <w:keepLines/>
              <w:jc w:val="left"/>
              <w:rPr>
                <w:rFonts w:cs="Times New Roman"/>
              </w:rPr>
            </w:pPr>
            <w:r w:rsidRPr="00BD087A">
              <w:rPr>
                <w:rFonts w:cs="Times New Roman"/>
              </w:rPr>
              <w:t>5 events/s</w:t>
            </w:r>
          </w:p>
        </w:tc>
        <w:tc>
          <w:tcPr>
            <w:tcW w:w="650" w:type="dxa"/>
            <w:tcMar>
              <w:top w:w="50" w:type="dxa"/>
              <w:left w:w="80" w:type="dxa"/>
              <w:bottom w:w="50" w:type="dxa"/>
              <w:right w:w="80" w:type="dxa"/>
            </w:tcMar>
            <w:vAlign w:val="center"/>
          </w:tcPr>
          <w:p w14:paraId="17272584" w14:textId="77777777" w:rsidR="00A728AA" w:rsidRPr="00BD087A" w:rsidRDefault="00000000">
            <w:pPr>
              <w:pStyle w:val="TableBody9pt"/>
              <w:keepNext/>
              <w:keepLines/>
              <w:jc w:val="center"/>
              <w:rPr>
                <w:rFonts w:cs="Times New Roman"/>
              </w:rPr>
            </w:pPr>
            <w:r w:rsidRPr="00BD087A">
              <w:rPr>
                <w:rFonts w:cs="Times New Roman"/>
              </w:rPr>
              <w:t>90</w:t>
            </w:r>
          </w:p>
        </w:tc>
        <w:tc>
          <w:tcPr>
            <w:tcW w:w="1650" w:type="dxa"/>
            <w:tcMar>
              <w:top w:w="50" w:type="dxa"/>
              <w:left w:w="80" w:type="dxa"/>
              <w:bottom w:w="50" w:type="dxa"/>
              <w:right w:w="80" w:type="dxa"/>
            </w:tcMar>
            <w:vAlign w:val="center"/>
          </w:tcPr>
          <w:p w14:paraId="53D6F3C5" w14:textId="77777777" w:rsidR="00A728AA" w:rsidRPr="00BD087A" w:rsidRDefault="00000000">
            <w:pPr>
              <w:pStyle w:val="TableBody9pt"/>
              <w:keepNext/>
              <w:keepLines/>
              <w:jc w:val="center"/>
              <w:rPr>
                <w:rFonts w:cs="Times New Roman"/>
              </w:rPr>
            </w:pPr>
            <w:r w:rsidRPr="00BD087A">
              <w:rPr>
                <w:rFonts w:cs="Times New Roman"/>
              </w:rPr>
              <w:t>64.66</w:t>
            </w:r>
          </w:p>
        </w:tc>
        <w:tc>
          <w:tcPr>
            <w:tcW w:w="1650" w:type="dxa"/>
            <w:tcMar>
              <w:top w:w="50" w:type="dxa"/>
              <w:left w:w="80" w:type="dxa"/>
              <w:bottom w:w="50" w:type="dxa"/>
              <w:right w:w="80" w:type="dxa"/>
            </w:tcMar>
            <w:vAlign w:val="center"/>
          </w:tcPr>
          <w:p w14:paraId="7852BCF5" w14:textId="77777777" w:rsidR="00A728AA" w:rsidRPr="00BD087A" w:rsidRDefault="00000000">
            <w:pPr>
              <w:pStyle w:val="TableBody9pt"/>
              <w:keepNext/>
              <w:keepLines/>
              <w:jc w:val="center"/>
              <w:rPr>
                <w:rFonts w:cs="Times New Roman"/>
              </w:rPr>
            </w:pPr>
            <w:r w:rsidRPr="00BD087A">
              <w:rPr>
                <w:rFonts w:cs="Times New Roman"/>
              </w:rPr>
              <w:t>78.41</w:t>
            </w:r>
          </w:p>
        </w:tc>
        <w:tc>
          <w:tcPr>
            <w:tcW w:w="1450" w:type="dxa"/>
            <w:tcMar>
              <w:top w:w="50" w:type="dxa"/>
              <w:left w:w="80" w:type="dxa"/>
              <w:bottom w:w="50" w:type="dxa"/>
              <w:right w:w="80" w:type="dxa"/>
            </w:tcMar>
            <w:vAlign w:val="center"/>
          </w:tcPr>
          <w:p w14:paraId="1927EE87" w14:textId="77777777" w:rsidR="00A728AA" w:rsidRPr="00BD087A" w:rsidRDefault="00000000">
            <w:pPr>
              <w:pStyle w:val="TableBody9pt"/>
              <w:keepNext/>
              <w:keepLines/>
              <w:jc w:val="center"/>
              <w:rPr>
                <w:rFonts w:cs="Times New Roman"/>
              </w:rPr>
            </w:pPr>
            <w:r w:rsidRPr="00BD087A">
              <w:rPr>
                <w:rFonts w:cs="Times New Roman"/>
              </w:rPr>
              <w:t>7.25</w:t>
            </w:r>
          </w:p>
        </w:tc>
        <w:tc>
          <w:tcPr>
            <w:tcW w:w="1440" w:type="dxa"/>
            <w:tcMar>
              <w:top w:w="50" w:type="dxa"/>
              <w:left w:w="80" w:type="dxa"/>
              <w:bottom w:w="50" w:type="dxa"/>
              <w:right w:w="80" w:type="dxa"/>
            </w:tcMar>
            <w:vAlign w:val="center"/>
          </w:tcPr>
          <w:p w14:paraId="2BF67DB2" w14:textId="77777777" w:rsidR="00A728AA" w:rsidRPr="00BD087A" w:rsidRDefault="00000000">
            <w:pPr>
              <w:pStyle w:val="TableBody9pt"/>
              <w:keepNext/>
              <w:keepLines/>
              <w:jc w:val="center"/>
              <w:rPr>
                <w:rFonts w:cs="Times New Roman"/>
              </w:rPr>
            </w:pPr>
            <w:r w:rsidRPr="00BD087A">
              <w:rPr>
                <w:rFonts w:cs="Times New Roman"/>
              </w:rPr>
              <w:t>5.11</w:t>
            </w:r>
          </w:p>
        </w:tc>
      </w:tr>
      <w:tr w:rsidR="00A728AA" w:rsidRPr="00BD087A" w14:paraId="7FFAD023" w14:textId="77777777">
        <w:trPr>
          <w:cantSplit/>
          <w:jc w:val="center"/>
        </w:trPr>
        <w:tc>
          <w:tcPr>
            <w:tcW w:w="1800" w:type="dxa"/>
            <w:tcMar>
              <w:top w:w="50" w:type="dxa"/>
              <w:left w:w="80" w:type="dxa"/>
              <w:bottom w:w="50" w:type="dxa"/>
              <w:right w:w="80" w:type="dxa"/>
            </w:tcMar>
            <w:vAlign w:val="center"/>
          </w:tcPr>
          <w:p w14:paraId="1725A591" w14:textId="77777777" w:rsidR="00A728AA" w:rsidRPr="00BD087A" w:rsidRDefault="00000000">
            <w:pPr>
              <w:pStyle w:val="TableBody9pt"/>
              <w:keepNext/>
              <w:keepLines/>
              <w:jc w:val="left"/>
              <w:rPr>
                <w:rFonts w:cs="Times New Roman"/>
              </w:rPr>
            </w:pPr>
            <w:r w:rsidRPr="00BD087A">
              <w:rPr>
                <w:rFonts w:cs="Times New Roman"/>
              </w:rPr>
              <w:t>10 events/s</w:t>
            </w:r>
          </w:p>
        </w:tc>
        <w:tc>
          <w:tcPr>
            <w:tcW w:w="650" w:type="dxa"/>
            <w:tcMar>
              <w:top w:w="50" w:type="dxa"/>
              <w:left w:w="80" w:type="dxa"/>
              <w:bottom w:w="50" w:type="dxa"/>
              <w:right w:w="80" w:type="dxa"/>
            </w:tcMar>
            <w:vAlign w:val="center"/>
          </w:tcPr>
          <w:p w14:paraId="1A4D5E54" w14:textId="77777777" w:rsidR="00A728AA" w:rsidRPr="00BD087A" w:rsidRDefault="00000000">
            <w:pPr>
              <w:pStyle w:val="TableBody9pt"/>
              <w:keepNext/>
              <w:keepLines/>
              <w:jc w:val="center"/>
              <w:rPr>
                <w:rFonts w:cs="Times New Roman"/>
              </w:rPr>
            </w:pPr>
            <w:r w:rsidRPr="00BD087A">
              <w:rPr>
                <w:rFonts w:cs="Times New Roman"/>
              </w:rPr>
              <w:t>90</w:t>
            </w:r>
          </w:p>
        </w:tc>
        <w:tc>
          <w:tcPr>
            <w:tcW w:w="1650" w:type="dxa"/>
            <w:tcMar>
              <w:top w:w="50" w:type="dxa"/>
              <w:left w:w="80" w:type="dxa"/>
              <w:bottom w:w="50" w:type="dxa"/>
              <w:right w:w="80" w:type="dxa"/>
            </w:tcMar>
            <w:vAlign w:val="center"/>
          </w:tcPr>
          <w:p w14:paraId="25288E44" w14:textId="77777777" w:rsidR="00A728AA" w:rsidRPr="00BD087A" w:rsidRDefault="00000000">
            <w:pPr>
              <w:pStyle w:val="TableBody9pt"/>
              <w:keepNext/>
              <w:keepLines/>
              <w:jc w:val="center"/>
              <w:rPr>
                <w:rFonts w:cs="Times New Roman"/>
              </w:rPr>
            </w:pPr>
            <w:r w:rsidRPr="00BD087A">
              <w:rPr>
                <w:rFonts w:cs="Times New Roman"/>
              </w:rPr>
              <w:t>54.56</w:t>
            </w:r>
          </w:p>
        </w:tc>
        <w:tc>
          <w:tcPr>
            <w:tcW w:w="1650" w:type="dxa"/>
            <w:tcMar>
              <w:top w:w="50" w:type="dxa"/>
              <w:left w:w="80" w:type="dxa"/>
              <w:bottom w:w="50" w:type="dxa"/>
              <w:right w:w="80" w:type="dxa"/>
            </w:tcMar>
            <w:vAlign w:val="center"/>
          </w:tcPr>
          <w:p w14:paraId="1FE680B3" w14:textId="77777777" w:rsidR="00A728AA" w:rsidRPr="00BD087A" w:rsidRDefault="00000000">
            <w:pPr>
              <w:pStyle w:val="TableBody9pt"/>
              <w:keepNext/>
              <w:keepLines/>
              <w:jc w:val="center"/>
              <w:rPr>
                <w:rFonts w:cs="Times New Roman"/>
              </w:rPr>
            </w:pPr>
            <w:r w:rsidRPr="00BD087A">
              <w:rPr>
                <w:rFonts w:cs="Times New Roman"/>
              </w:rPr>
              <w:t>61.91</w:t>
            </w:r>
          </w:p>
        </w:tc>
        <w:tc>
          <w:tcPr>
            <w:tcW w:w="1450" w:type="dxa"/>
            <w:tcMar>
              <w:top w:w="50" w:type="dxa"/>
              <w:left w:w="80" w:type="dxa"/>
              <w:bottom w:w="50" w:type="dxa"/>
              <w:right w:w="80" w:type="dxa"/>
            </w:tcMar>
            <w:vAlign w:val="center"/>
          </w:tcPr>
          <w:p w14:paraId="68E41D21" w14:textId="77777777" w:rsidR="00A728AA" w:rsidRPr="00BD087A" w:rsidRDefault="00000000">
            <w:pPr>
              <w:pStyle w:val="TableBody9pt"/>
              <w:keepNext/>
              <w:keepLines/>
              <w:jc w:val="center"/>
              <w:rPr>
                <w:rFonts w:cs="Times New Roman"/>
              </w:rPr>
            </w:pPr>
            <w:r w:rsidRPr="00BD087A">
              <w:rPr>
                <w:rFonts w:cs="Times New Roman"/>
              </w:rPr>
              <w:t>2.97</w:t>
            </w:r>
          </w:p>
        </w:tc>
        <w:tc>
          <w:tcPr>
            <w:tcW w:w="1440" w:type="dxa"/>
            <w:tcMar>
              <w:top w:w="50" w:type="dxa"/>
              <w:left w:w="80" w:type="dxa"/>
              <w:bottom w:w="50" w:type="dxa"/>
              <w:right w:w="80" w:type="dxa"/>
            </w:tcMar>
            <w:vAlign w:val="center"/>
          </w:tcPr>
          <w:p w14:paraId="123E6D7B" w14:textId="77777777" w:rsidR="00A728AA" w:rsidRPr="00BD087A" w:rsidRDefault="00000000">
            <w:pPr>
              <w:pStyle w:val="TableBody9pt"/>
              <w:keepNext/>
              <w:keepLines/>
              <w:jc w:val="center"/>
              <w:rPr>
                <w:rFonts w:cs="Times New Roman"/>
              </w:rPr>
            </w:pPr>
            <w:r w:rsidRPr="00BD087A">
              <w:rPr>
                <w:rFonts w:cs="Times New Roman"/>
              </w:rPr>
              <w:t>10.14</w:t>
            </w:r>
          </w:p>
        </w:tc>
      </w:tr>
      <w:tr w:rsidR="00A728AA" w:rsidRPr="00BD087A" w14:paraId="7B5AC988" w14:textId="77777777">
        <w:trPr>
          <w:cantSplit/>
          <w:jc w:val="center"/>
        </w:trPr>
        <w:tc>
          <w:tcPr>
            <w:tcW w:w="1800" w:type="dxa"/>
            <w:tcMar>
              <w:top w:w="50" w:type="dxa"/>
              <w:left w:w="80" w:type="dxa"/>
              <w:bottom w:w="50" w:type="dxa"/>
              <w:right w:w="80" w:type="dxa"/>
            </w:tcMar>
            <w:vAlign w:val="center"/>
          </w:tcPr>
          <w:p w14:paraId="540FC15B" w14:textId="77777777" w:rsidR="00A728AA" w:rsidRPr="00BD087A" w:rsidRDefault="00000000">
            <w:pPr>
              <w:pStyle w:val="TableBody9pt"/>
              <w:keepNext/>
              <w:keepLines/>
              <w:jc w:val="left"/>
              <w:rPr>
                <w:rFonts w:cs="Times New Roman"/>
              </w:rPr>
            </w:pPr>
            <w:r w:rsidRPr="00BD087A">
              <w:rPr>
                <w:rFonts w:cs="Times New Roman"/>
              </w:rPr>
              <w:t>20 events/s</w:t>
            </w:r>
          </w:p>
        </w:tc>
        <w:tc>
          <w:tcPr>
            <w:tcW w:w="650" w:type="dxa"/>
            <w:tcMar>
              <w:top w:w="50" w:type="dxa"/>
              <w:left w:w="80" w:type="dxa"/>
              <w:bottom w:w="50" w:type="dxa"/>
              <w:right w:w="80" w:type="dxa"/>
            </w:tcMar>
            <w:vAlign w:val="center"/>
          </w:tcPr>
          <w:p w14:paraId="7B799673" w14:textId="77777777" w:rsidR="00A728AA" w:rsidRPr="00BD087A" w:rsidRDefault="00000000">
            <w:pPr>
              <w:pStyle w:val="TableBody9pt"/>
              <w:keepNext/>
              <w:keepLines/>
              <w:jc w:val="center"/>
              <w:rPr>
                <w:rFonts w:cs="Times New Roman"/>
              </w:rPr>
            </w:pPr>
            <w:r w:rsidRPr="00BD087A">
              <w:rPr>
                <w:rFonts w:cs="Times New Roman"/>
              </w:rPr>
              <w:t>90</w:t>
            </w:r>
          </w:p>
        </w:tc>
        <w:tc>
          <w:tcPr>
            <w:tcW w:w="1650" w:type="dxa"/>
            <w:tcMar>
              <w:top w:w="50" w:type="dxa"/>
              <w:left w:w="80" w:type="dxa"/>
              <w:bottom w:w="50" w:type="dxa"/>
              <w:right w:w="80" w:type="dxa"/>
            </w:tcMar>
            <w:vAlign w:val="center"/>
          </w:tcPr>
          <w:p w14:paraId="028DA42E" w14:textId="77777777" w:rsidR="00A728AA" w:rsidRPr="00BD087A" w:rsidRDefault="00000000">
            <w:pPr>
              <w:pStyle w:val="TableBody9pt"/>
              <w:keepNext/>
              <w:keepLines/>
              <w:jc w:val="center"/>
              <w:rPr>
                <w:rFonts w:cs="Times New Roman"/>
              </w:rPr>
            </w:pPr>
            <w:r w:rsidRPr="00BD087A">
              <w:rPr>
                <w:rFonts w:cs="Times New Roman"/>
              </w:rPr>
              <w:t>41.15</w:t>
            </w:r>
          </w:p>
        </w:tc>
        <w:tc>
          <w:tcPr>
            <w:tcW w:w="1650" w:type="dxa"/>
            <w:tcMar>
              <w:top w:w="50" w:type="dxa"/>
              <w:left w:w="80" w:type="dxa"/>
              <w:bottom w:w="50" w:type="dxa"/>
              <w:right w:w="80" w:type="dxa"/>
            </w:tcMar>
            <w:vAlign w:val="center"/>
          </w:tcPr>
          <w:p w14:paraId="0EE0297E" w14:textId="77777777" w:rsidR="00A728AA" w:rsidRPr="00BD087A" w:rsidRDefault="00000000">
            <w:pPr>
              <w:pStyle w:val="TableBody9pt"/>
              <w:keepNext/>
              <w:keepLines/>
              <w:jc w:val="center"/>
              <w:rPr>
                <w:rFonts w:cs="Times New Roman"/>
              </w:rPr>
            </w:pPr>
            <w:r w:rsidRPr="00BD087A">
              <w:rPr>
                <w:rFonts w:cs="Times New Roman"/>
              </w:rPr>
              <w:t>44.08</w:t>
            </w:r>
          </w:p>
        </w:tc>
        <w:tc>
          <w:tcPr>
            <w:tcW w:w="1450" w:type="dxa"/>
            <w:tcMar>
              <w:top w:w="50" w:type="dxa"/>
              <w:left w:w="80" w:type="dxa"/>
              <w:bottom w:w="50" w:type="dxa"/>
              <w:right w:w="80" w:type="dxa"/>
            </w:tcMar>
            <w:vAlign w:val="center"/>
          </w:tcPr>
          <w:p w14:paraId="48A483C4" w14:textId="77777777" w:rsidR="00A728AA" w:rsidRPr="00BD087A" w:rsidRDefault="00000000">
            <w:pPr>
              <w:pStyle w:val="TableBody9pt"/>
              <w:keepNext/>
              <w:keepLines/>
              <w:jc w:val="center"/>
              <w:rPr>
                <w:rFonts w:cs="Times New Roman"/>
              </w:rPr>
            </w:pPr>
            <w:r w:rsidRPr="00BD087A">
              <w:rPr>
                <w:rFonts w:cs="Times New Roman"/>
              </w:rPr>
              <w:t>1.70</w:t>
            </w:r>
          </w:p>
        </w:tc>
        <w:tc>
          <w:tcPr>
            <w:tcW w:w="1440" w:type="dxa"/>
            <w:tcMar>
              <w:top w:w="50" w:type="dxa"/>
              <w:left w:w="80" w:type="dxa"/>
              <w:bottom w:w="50" w:type="dxa"/>
              <w:right w:w="80" w:type="dxa"/>
            </w:tcMar>
            <w:vAlign w:val="center"/>
          </w:tcPr>
          <w:p w14:paraId="6A5FE180" w14:textId="77777777" w:rsidR="00A728AA" w:rsidRPr="00BD087A" w:rsidRDefault="00000000">
            <w:pPr>
              <w:pStyle w:val="TableBody9pt"/>
              <w:keepNext/>
              <w:keepLines/>
              <w:jc w:val="center"/>
              <w:rPr>
                <w:rFonts w:cs="Times New Roman"/>
              </w:rPr>
            </w:pPr>
            <w:r w:rsidRPr="00BD087A">
              <w:rPr>
                <w:rFonts w:cs="Times New Roman"/>
              </w:rPr>
              <w:t>20.07</w:t>
            </w:r>
          </w:p>
        </w:tc>
      </w:tr>
      <w:tr w:rsidR="00A728AA" w:rsidRPr="00BD087A" w14:paraId="01360A3E" w14:textId="77777777">
        <w:trPr>
          <w:cantSplit/>
          <w:jc w:val="center"/>
        </w:trPr>
        <w:tc>
          <w:tcPr>
            <w:tcW w:w="1800" w:type="dxa"/>
            <w:tcMar>
              <w:top w:w="50" w:type="dxa"/>
              <w:left w:w="80" w:type="dxa"/>
              <w:bottom w:w="50" w:type="dxa"/>
              <w:right w:w="80" w:type="dxa"/>
            </w:tcMar>
            <w:vAlign w:val="center"/>
          </w:tcPr>
          <w:p w14:paraId="64F26508" w14:textId="77777777" w:rsidR="00A728AA" w:rsidRPr="00BD087A" w:rsidRDefault="00000000">
            <w:pPr>
              <w:pStyle w:val="TableBody9pt"/>
              <w:keepLines/>
              <w:jc w:val="left"/>
              <w:rPr>
                <w:rFonts w:cs="Times New Roman"/>
              </w:rPr>
            </w:pPr>
            <w:r w:rsidRPr="00BD087A">
              <w:rPr>
                <w:rFonts w:cs="Times New Roman"/>
              </w:rPr>
              <w:t>Unconstrained burst</w:t>
            </w:r>
          </w:p>
        </w:tc>
        <w:tc>
          <w:tcPr>
            <w:tcW w:w="650" w:type="dxa"/>
            <w:tcMar>
              <w:top w:w="50" w:type="dxa"/>
              <w:left w:w="80" w:type="dxa"/>
              <w:bottom w:w="50" w:type="dxa"/>
              <w:right w:w="80" w:type="dxa"/>
            </w:tcMar>
            <w:vAlign w:val="center"/>
          </w:tcPr>
          <w:p w14:paraId="421AE30F" w14:textId="77777777" w:rsidR="00A728AA" w:rsidRPr="00BD087A" w:rsidRDefault="00000000">
            <w:pPr>
              <w:pStyle w:val="TableBody9pt"/>
              <w:keepLines/>
              <w:jc w:val="center"/>
              <w:rPr>
                <w:rFonts w:cs="Times New Roman"/>
              </w:rPr>
            </w:pPr>
            <w:r w:rsidRPr="00BD087A">
              <w:rPr>
                <w:rFonts w:cs="Times New Roman"/>
              </w:rPr>
              <w:t>90</w:t>
            </w:r>
          </w:p>
        </w:tc>
        <w:tc>
          <w:tcPr>
            <w:tcW w:w="1650" w:type="dxa"/>
            <w:tcMar>
              <w:top w:w="50" w:type="dxa"/>
              <w:left w:w="80" w:type="dxa"/>
              <w:bottom w:w="50" w:type="dxa"/>
              <w:right w:w="80" w:type="dxa"/>
            </w:tcMar>
            <w:vAlign w:val="center"/>
          </w:tcPr>
          <w:p w14:paraId="1C8599A8" w14:textId="77777777" w:rsidR="00A728AA" w:rsidRPr="00BD087A" w:rsidRDefault="00000000">
            <w:pPr>
              <w:pStyle w:val="TableBody9pt"/>
              <w:keepLines/>
              <w:jc w:val="center"/>
              <w:rPr>
                <w:rFonts w:cs="Times New Roman"/>
              </w:rPr>
            </w:pPr>
            <w:r w:rsidRPr="00BD087A">
              <w:rPr>
                <w:rFonts w:cs="Times New Roman"/>
              </w:rPr>
              <w:t>585.99</w:t>
            </w:r>
          </w:p>
        </w:tc>
        <w:tc>
          <w:tcPr>
            <w:tcW w:w="1650" w:type="dxa"/>
            <w:tcMar>
              <w:top w:w="50" w:type="dxa"/>
              <w:left w:w="80" w:type="dxa"/>
              <w:bottom w:w="50" w:type="dxa"/>
              <w:right w:w="80" w:type="dxa"/>
            </w:tcMar>
            <w:vAlign w:val="center"/>
          </w:tcPr>
          <w:p w14:paraId="4C648863" w14:textId="77777777" w:rsidR="00A728AA" w:rsidRPr="00BD087A" w:rsidRDefault="00000000">
            <w:pPr>
              <w:pStyle w:val="TableBody9pt"/>
              <w:keepLines/>
              <w:jc w:val="center"/>
              <w:rPr>
                <w:rFonts w:cs="Times New Roman"/>
              </w:rPr>
            </w:pPr>
            <w:r w:rsidRPr="00BD087A">
              <w:rPr>
                <w:rFonts w:cs="Times New Roman"/>
              </w:rPr>
              <w:t>1,091.31</w:t>
            </w:r>
          </w:p>
        </w:tc>
        <w:tc>
          <w:tcPr>
            <w:tcW w:w="1450" w:type="dxa"/>
            <w:tcMar>
              <w:top w:w="50" w:type="dxa"/>
              <w:left w:w="80" w:type="dxa"/>
              <w:bottom w:w="50" w:type="dxa"/>
              <w:right w:w="80" w:type="dxa"/>
            </w:tcMar>
            <w:vAlign w:val="center"/>
          </w:tcPr>
          <w:p w14:paraId="47D12D4F" w14:textId="77777777" w:rsidR="00A728AA" w:rsidRPr="00BD087A" w:rsidRDefault="00000000">
            <w:pPr>
              <w:pStyle w:val="TableBody9pt"/>
              <w:keepLines/>
              <w:jc w:val="center"/>
              <w:rPr>
                <w:rFonts w:cs="Times New Roman"/>
              </w:rPr>
            </w:pPr>
            <w:r w:rsidRPr="00BD087A">
              <w:rPr>
                <w:rFonts w:cs="Times New Roman"/>
              </w:rPr>
              <w:t>1,054.16</w:t>
            </w:r>
          </w:p>
        </w:tc>
        <w:tc>
          <w:tcPr>
            <w:tcW w:w="1440" w:type="dxa"/>
            <w:tcMar>
              <w:top w:w="50" w:type="dxa"/>
              <w:left w:w="80" w:type="dxa"/>
              <w:bottom w:w="50" w:type="dxa"/>
              <w:right w:w="80" w:type="dxa"/>
            </w:tcMar>
            <w:vAlign w:val="center"/>
          </w:tcPr>
          <w:p w14:paraId="3EC40664" w14:textId="77777777" w:rsidR="00A728AA" w:rsidRPr="00BD087A" w:rsidRDefault="00000000">
            <w:pPr>
              <w:pStyle w:val="TableBody9pt"/>
              <w:keepLines/>
              <w:jc w:val="center"/>
              <w:rPr>
                <w:rFonts w:cs="Times New Roman"/>
              </w:rPr>
            </w:pPr>
            <w:r w:rsidRPr="00BD087A">
              <w:rPr>
                <w:rFonts w:cs="Times New Roman"/>
              </w:rPr>
              <w:t>25.99</w:t>
            </w:r>
          </w:p>
        </w:tc>
      </w:tr>
    </w:tbl>
    <w:p w14:paraId="11338CD2" w14:textId="77777777" w:rsidR="00A728AA" w:rsidRPr="00BD087A" w:rsidRDefault="00000000">
      <w:pPr>
        <w:keepNext/>
        <w:keepLines/>
        <w:jc w:val="center"/>
        <w:rPr>
          <w:rFonts w:cs="Times New Roman"/>
        </w:rPr>
      </w:pPr>
      <w:r w:rsidRPr="00BD087A">
        <w:rPr>
          <w:rFonts w:cs="Times New Roman"/>
          <w:noProof/>
        </w:rPr>
        <w:drawing>
          <wp:inline distT="0" distB="0" distL="0" distR="0" wp14:anchorId="03DA6A75" wp14:editId="6D32B0CA">
            <wp:extent cx="5486400" cy="3352800"/>
            <wp:effectExtent l="0" t="0" r="0" b="0"/>
            <wp:docPr id="12" name="Picture 12" descr="Line chart of Kafka scoring-stage queue, processing and inference p95 latency across controlled offered rates and an unconstrained burst." title="Line chart of Kafka scoring-stage queue, processing and inference p95 latency across controlled offered rates and an unconstrained bu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stage-latency.png"/>
                    <pic:cNvPicPr/>
                  </pic:nvPicPr>
                  <pic:blipFill>
                    <a:blip r:embed="rId28"/>
                    <a:stretch>
                      <a:fillRect/>
                    </a:stretch>
                  </pic:blipFill>
                  <pic:spPr>
                    <a:xfrm>
                      <a:off x="0" y="0"/>
                      <a:ext cx="5486400" cy="3352800"/>
                    </a:xfrm>
                    <a:prstGeom prst="rect">
                      <a:avLst/>
                    </a:prstGeom>
                  </pic:spPr>
                </pic:pic>
              </a:graphicData>
            </a:graphic>
          </wp:inline>
        </w:drawing>
      </w:r>
    </w:p>
    <w:p w14:paraId="01AE12C9" w14:textId="77777777" w:rsidR="00A728AA" w:rsidRPr="00BD087A" w:rsidRDefault="00000000">
      <w:pPr>
        <w:pStyle w:val="Caption"/>
        <w:keepLines/>
        <w:jc w:val="center"/>
        <w:rPr>
          <w:rFonts w:cs="Times New Roman"/>
        </w:rPr>
      </w:pPr>
      <w:bookmarkStart w:id="70" w:name="bm_fig_kafka_latency"/>
      <w:r w:rsidRPr="00BD087A">
        <w:rPr>
          <w:rFonts w:cs="Times New Roman"/>
        </w:rPr>
        <w:t>Figure 4.11. Kafka scoring-stage p95 latency</w:t>
      </w:r>
      <w:bookmarkEnd w:id="70"/>
    </w:p>
    <w:p w14:paraId="0E13545E" w14:textId="77777777" w:rsidR="00A728AA" w:rsidRPr="00BD087A" w:rsidRDefault="00000000">
      <w:pPr>
        <w:rPr>
          <w:rFonts w:cs="Times New Roman"/>
        </w:rPr>
      </w:pPr>
      <w:r w:rsidRPr="00BD087A">
        <w:rPr>
          <w:rFonts w:cs="Times New Roman"/>
        </w:rPr>
        <w:t xml:space="preserve">The worker kept pace with controlled input up to 20 events per second, where queue p95 remained 1.70 </w:t>
      </w:r>
      <w:proofErr w:type="spellStart"/>
      <w:r w:rsidRPr="00BD087A">
        <w:rPr>
          <w:rFonts w:cs="Times New Roman"/>
        </w:rPr>
        <w:t>ms</w:t>
      </w:r>
      <w:proofErr w:type="spellEnd"/>
      <w:r w:rsidRPr="00BD087A">
        <w:rPr>
          <w:rFonts w:cs="Times New Roman"/>
        </w:rPr>
        <w:t xml:space="preserve">. Under unconstrained burst load, achieved throughput saturated near 25.99 events per second and queue p95 rose to 1,054.16 </w:t>
      </w:r>
      <w:proofErr w:type="spellStart"/>
      <w:r w:rsidRPr="00BD087A">
        <w:rPr>
          <w:rFonts w:cs="Times New Roman"/>
        </w:rPr>
        <w:t>ms</w:t>
      </w:r>
      <w:proofErr w:type="spellEnd"/>
      <w:r w:rsidRPr="00BD087A">
        <w:rPr>
          <w:rFonts w:cs="Times New Roman"/>
        </w:rPr>
        <w:t xml:space="preserve">. Burst inference p95 was 5.20 </w:t>
      </w:r>
      <w:proofErr w:type="spellStart"/>
      <w:r w:rsidRPr="00BD087A">
        <w:rPr>
          <w:rFonts w:cs="Times New Roman"/>
        </w:rPr>
        <w:t>ms</w:t>
      </w:r>
      <w:proofErr w:type="spellEnd"/>
      <w:r w:rsidRPr="00BD087A">
        <w:rPr>
          <w:rFonts w:cs="Times New Roman"/>
        </w:rPr>
        <w:t xml:space="preserve"> and processing p95 was 41.30 </w:t>
      </w:r>
      <w:proofErr w:type="spellStart"/>
      <w:r w:rsidRPr="00BD087A">
        <w:rPr>
          <w:rFonts w:cs="Times New Roman"/>
        </w:rPr>
        <w:t>ms</w:t>
      </w:r>
      <w:proofErr w:type="spellEnd"/>
      <w:r w:rsidRPr="00BD087A">
        <w:rPr>
          <w:rFonts w:cs="Times New Roman"/>
        </w:rPr>
        <w:t>, so most of the tail delay came from waiting for the single consumer rather than model execution. Differences among the controlled-rate processing values should not be over-interpreted because cache state, host scheduling and background activity were not independently controlled.</w:t>
      </w:r>
    </w:p>
    <w:p w14:paraId="169863D8" w14:textId="77777777" w:rsidR="00A728AA" w:rsidRPr="00BD087A" w:rsidRDefault="00000000">
      <w:pPr>
        <w:rPr>
          <w:rFonts w:cs="Times New Roman"/>
        </w:rPr>
      </w:pPr>
      <w:r w:rsidRPr="00BD087A">
        <w:rPr>
          <w:rFonts w:cs="Times New Roman"/>
        </w:rPr>
        <w:t xml:space="preserve">Recovery was tested by publishing 100 events, processing and committing 50, then completing the side effects for one additional event without committing its Kafka offset. After that consumer was discarded, a new consumer in the same group redelivered the crash-window event. All 100 claims completed, no claim was lost, no duplicate assessment was written, and recovery of the remaining unique backlog took 2.33 seconds. </w:t>
      </w:r>
      <w:r w:rsidRPr="00BD087A">
        <w:rPr>
          <w:rFonts w:cs="Times New Roman"/>
        </w:rPr>
        <w:lastRenderedPageBreak/>
        <w:t xml:space="preserve">This exercise instantiates the Step 7c transition in Table 3.3. Automated tests separately exercise Step 3b receipt-first repair, Step 5 checkpoint preservation on failed publication, Step 7 chain-to-database reconciliation and the rule that a Kafka offset advances only after the handler succeeds. These results support at-least-once delivery with idempotent side effects. They do not amount to live failure injection for every window or establish a system-wide </w:t>
      </w:r>
      <w:proofErr w:type="gramStart"/>
      <w:r w:rsidRPr="00BD087A">
        <w:rPr>
          <w:rFonts w:cs="Times New Roman"/>
        </w:rPr>
        <w:t>exactly-once</w:t>
      </w:r>
      <w:proofErr w:type="gramEnd"/>
      <w:r w:rsidRPr="00BD087A">
        <w:rPr>
          <w:rFonts w:cs="Times New Roman"/>
        </w:rPr>
        <w:t xml:space="preserve"> guarantee.</w:t>
      </w:r>
    </w:p>
    <w:p w14:paraId="6F3B2574" w14:textId="77777777" w:rsidR="00A728AA" w:rsidRPr="00BD087A" w:rsidRDefault="00000000">
      <w:pPr>
        <w:pStyle w:val="Caption"/>
        <w:keepNext/>
        <w:keepLines/>
        <w:rPr>
          <w:rFonts w:cs="Times New Roman"/>
        </w:rPr>
      </w:pPr>
      <w:bookmarkStart w:id="71" w:name="bm_tab_recovery_gas"/>
      <w:r w:rsidRPr="00BD087A">
        <w:rPr>
          <w:rFonts w:cs="Times New Roman"/>
        </w:rPr>
        <w:t>Table 4.13. Preliminary recovery and contract-gas evidence</w:t>
      </w:r>
      <w:bookmarkEnd w:id="71"/>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100"/>
        <w:gridCol w:w="900"/>
        <w:gridCol w:w="1300"/>
        <w:gridCol w:w="1300"/>
        <w:gridCol w:w="3040"/>
      </w:tblGrid>
      <w:tr w:rsidR="00A728AA" w:rsidRPr="00BD087A" w14:paraId="6A9F96D5" w14:textId="77777777">
        <w:trPr>
          <w:cantSplit/>
          <w:tblHeader/>
          <w:jc w:val="center"/>
        </w:trPr>
        <w:tc>
          <w:tcPr>
            <w:tcW w:w="2100" w:type="dxa"/>
            <w:shd w:val="clear" w:color="auto" w:fill="17365D"/>
            <w:tcMar>
              <w:top w:w="50" w:type="dxa"/>
              <w:left w:w="80" w:type="dxa"/>
              <w:bottom w:w="50" w:type="dxa"/>
              <w:right w:w="80" w:type="dxa"/>
            </w:tcMar>
            <w:vAlign w:val="center"/>
          </w:tcPr>
          <w:p w14:paraId="4B18BC61" w14:textId="77777777" w:rsidR="00A728AA" w:rsidRPr="00BD087A" w:rsidRDefault="00000000">
            <w:pPr>
              <w:pStyle w:val="TableHeader9pt"/>
              <w:keepNext/>
              <w:keepLines/>
              <w:jc w:val="center"/>
              <w:rPr>
                <w:rFonts w:cs="Times New Roman"/>
              </w:rPr>
            </w:pPr>
            <w:r w:rsidRPr="00BD087A">
              <w:rPr>
                <w:rFonts w:cs="Times New Roman"/>
              </w:rPr>
              <w:t>Operation or experiment</w:t>
            </w:r>
          </w:p>
        </w:tc>
        <w:tc>
          <w:tcPr>
            <w:tcW w:w="900" w:type="dxa"/>
            <w:shd w:val="clear" w:color="auto" w:fill="17365D"/>
            <w:tcMar>
              <w:top w:w="50" w:type="dxa"/>
              <w:left w:w="80" w:type="dxa"/>
              <w:bottom w:w="50" w:type="dxa"/>
              <w:right w:w="80" w:type="dxa"/>
            </w:tcMar>
            <w:vAlign w:val="center"/>
          </w:tcPr>
          <w:p w14:paraId="0EFFA03F" w14:textId="77777777" w:rsidR="00A728AA" w:rsidRPr="00BD087A" w:rsidRDefault="00000000">
            <w:pPr>
              <w:pStyle w:val="TableHeader9pt"/>
              <w:keepNext/>
              <w:keepLines/>
              <w:jc w:val="center"/>
              <w:rPr>
                <w:rFonts w:cs="Times New Roman"/>
              </w:rPr>
            </w:pPr>
            <w:r w:rsidRPr="00BD087A">
              <w:rPr>
                <w:rFonts w:cs="Times New Roman"/>
              </w:rPr>
              <w:t>n</w:t>
            </w:r>
          </w:p>
        </w:tc>
        <w:tc>
          <w:tcPr>
            <w:tcW w:w="1300" w:type="dxa"/>
            <w:shd w:val="clear" w:color="auto" w:fill="17365D"/>
            <w:tcMar>
              <w:top w:w="50" w:type="dxa"/>
              <w:left w:w="80" w:type="dxa"/>
              <w:bottom w:w="50" w:type="dxa"/>
              <w:right w:w="80" w:type="dxa"/>
            </w:tcMar>
            <w:vAlign w:val="center"/>
          </w:tcPr>
          <w:p w14:paraId="7FB33D8A" w14:textId="77777777" w:rsidR="00A728AA" w:rsidRPr="00BD087A" w:rsidRDefault="00000000">
            <w:pPr>
              <w:pStyle w:val="TableHeader9pt"/>
              <w:keepNext/>
              <w:keepLines/>
              <w:jc w:val="center"/>
              <w:rPr>
                <w:rFonts w:cs="Times New Roman"/>
              </w:rPr>
            </w:pPr>
            <w:r w:rsidRPr="00BD087A">
              <w:rPr>
                <w:rFonts w:cs="Times New Roman"/>
              </w:rPr>
              <w:t>p50</w:t>
            </w:r>
          </w:p>
        </w:tc>
        <w:tc>
          <w:tcPr>
            <w:tcW w:w="1300" w:type="dxa"/>
            <w:shd w:val="clear" w:color="auto" w:fill="17365D"/>
            <w:tcMar>
              <w:top w:w="50" w:type="dxa"/>
              <w:left w:w="80" w:type="dxa"/>
              <w:bottom w:w="50" w:type="dxa"/>
              <w:right w:w="80" w:type="dxa"/>
            </w:tcMar>
            <w:vAlign w:val="center"/>
          </w:tcPr>
          <w:p w14:paraId="1A4CE13A" w14:textId="77777777" w:rsidR="00A728AA" w:rsidRPr="00BD087A" w:rsidRDefault="00000000">
            <w:pPr>
              <w:pStyle w:val="TableHeader9pt"/>
              <w:keepNext/>
              <w:keepLines/>
              <w:jc w:val="center"/>
              <w:rPr>
                <w:rFonts w:cs="Times New Roman"/>
              </w:rPr>
            </w:pPr>
            <w:r w:rsidRPr="00BD087A">
              <w:rPr>
                <w:rFonts w:cs="Times New Roman"/>
              </w:rPr>
              <w:t>p95</w:t>
            </w:r>
          </w:p>
        </w:tc>
        <w:tc>
          <w:tcPr>
            <w:tcW w:w="3040" w:type="dxa"/>
            <w:shd w:val="clear" w:color="auto" w:fill="17365D"/>
            <w:tcMar>
              <w:top w:w="50" w:type="dxa"/>
              <w:left w:w="80" w:type="dxa"/>
              <w:bottom w:w="50" w:type="dxa"/>
              <w:right w:w="80" w:type="dxa"/>
            </w:tcMar>
            <w:vAlign w:val="center"/>
          </w:tcPr>
          <w:p w14:paraId="12693EEC" w14:textId="77777777" w:rsidR="00A728AA" w:rsidRPr="00BD087A" w:rsidRDefault="00000000">
            <w:pPr>
              <w:pStyle w:val="TableHeader9pt"/>
              <w:keepNext/>
              <w:keepLines/>
              <w:jc w:val="center"/>
              <w:rPr>
                <w:rFonts w:cs="Times New Roman"/>
              </w:rPr>
            </w:pPr>
            <w:r w:rsidRPr="00BD087A">
              <w:rPr>
                <w:rFonts w:cs="Times New Roman"/>
              </w:rPr>
              <w:t>Observed result or range</w:t>
            </w:r>
          </w:p>
        </w:tc>
      </w:tr>
      <w:tr w:rsidR="00A728AA" w:rsidRPr="00BD087A" w14:paraId="6FEAEBBE" w14:textId="77777777">
        <w:trPr>
          <w:cantSplit/>
          <w:jc w:val="center"/>
        </w:trPr>
        <w:tc>
          <w:tcPr>
            <w:tcW w:w="2100" w:type="dxa"/>
            <w:tcMar>
              <w:top w:w="50" w:type="dxa"/>
              <w:left w:w="80" w:type="dxa"/>
              <w:bottom w:w="50" w:type="dxa"/>
              <w:right w:w="80" w:type="dxa"/>
            </w:tcMar>
            <w:vAlign w:val="center"/>
          </w:tcPr>
          <w:p w14:paraId="076A64F0" w14:textId="77777777" w:rsidR="00A728AA" w:rsidRPr="00BD087A" w:rsidRDefault="00000000">
            <w:pPr>
              <w:pStyle w:val="TableBody9pt"/>
              <w:keepNext/>
              <w:keepLines/>
              <w:jc w:val="left"/>
              <w:rPr>
                <w:rFonts w:cs="Times New Roman"/>
              </w:rPr>
            </w:pPr>
            <w:r w:rsidRPr="00BD087A">
              <w:rPr>
                <w:rFonts w:cs="Times New Roman"/>
              </w:rPr>
              <w:t>Crash/restart recovery</w:t>
            </w:r>
          </w:p>
        </w:tc>
        <w:tc>
          <w:tcPr>
            <w:tcW w:w="900" w:type="dxa"/>
            <w:tcMar>
              <w:top w:w="50" w:type="dxa"/>
              <w:left w:w="80" w:type="dxa"/>
              <w:bottom w:w="50" w:type="dxa"/>
              <w:right w:w="80" w:type="dxa"/>
            </w:tcMar>
            <w:vAlign w:val="center"/>
          </w:tcPr>
          <w:p w14:paraId="17AF12D2" w14:textId="77777777" w:rsidR="00A728AA" w:rsidRPr="00BD087A" w:rsidRDefault="00000000">
            <w:pPr>
              <w:pStyle w:val="TableBody9pt"/>
              <w:keepNext/>
              <w:keepLines/>
              <w:jc w:val="center"/>
              <w:rPr>
                <w:rFonts w:cs="Times New Roman"/>
              </w:rPr>
            </w:pPr>
            <w:r w:rsidRPr="00BD087A">
              <w:rPr>
                <w:rFonts w:cs="Times New Roman"/>
              </w:rPr>
              <w:t>100 claims</w:t>
            </w:r>
          </w:p>
        </w:tc>
        <w:tc>
          <w:tcPr>
            <w:tcW w:w="1300" w:type="dxa"/>
            <w:tcMar>
              <w:top w:w="50" w:type="dxa"/>
              <w:left w:w="80" w:type="dxa"/>
              <w:bottom w:w="50" w:type="dxa"/>
              <w:right w:w="80" w:type="dxa"/>
            </w:tcMar>
            <w:vAlign w:val="center"/>
          </w:tcPr>
          <w:p w14:paraId="3271CEA4" w14:textId="77777777" w:rsidR="00A728AA" w:rsidRPr="00BD087A" w:rsidRDefault="00000000">
            <w:pPr>
              <w:pStyle w:val="TableBody9pt"/>
              <w:keepNext/>
              <w:keepLines/>
              <w:jc w:val="center"/>
              <w:rPr>
                <w:rFonts w:cs="Times New Roman"/>
              </w:rPr>
            </w:pPr>
            <w:r w:rsidRPr="00BD087A">
              <w:rPr>
                <w:rFonts w:cs="Times New Roman"/>
              </w:rPr>
              <w:t>-</w:t>
            </w:r>
          </w:p>
        </w:tc>
        <w:tc>
          <w:tcPr>
            <w:tcW w:w="1300" w:type="dxa"/>
            <w:tcMar>
              <w:top w:w="50" w:type="dxa"/>
              <w:left w:w="80" w:type="dxa"/>
              <w:bottom w:w="50" w:type="dxa"/>
              <w:right w:w="80" w:type="dxa"/>
            </w:tcMar>
            <w:vAlign w:val="center"/>
          </w:tcPr>
          <w:p w14:paraId="531146F0" w14:textId="77777777" w:rsidR="00A728AA" w:rsidRPr="00BD087A" w:rsidRDefault="00000000">
            <w:pPr>
              <w:pStyle w:val="TableBody9pt"/>
              <w:keepNext/>
              <w:keepLines/>
              <w:jc w:val="center"/>
              <w:rPr>
                <w:rFonts w:cs="Times New Roman"/>
              </w:rPr>
            </w:pPr>
            <w:r w:rsidRPr="00BD087A">
              <w:rPr>
                <w:rFonts w:cs="Times New Roman"/>
              </w:rPr>
              <w:t>-</w:t>
            </w:r>
          </w:p>
        </w:tc>
        <w:tc>
          <w:tcPr>
            <w:tcW w:w="3040" w:type="dxa"/>
            <w:tcMar>
              <w:top w:w="50" w:type="dxa"/>
              <w:left w:w="80" w:type="dxa"/>
              <w:bottom w:w="50" w:type="dxa"/>
              <w:right w:w="80" w:type="dxa"/>
            </w:tcMar>
            <w:vAlign w:val="center"/>
          </w:tcPr>
          <w:p w14:paraId="58DB4B77" w14:textId="77777777" w:rsidR="00A728AA" w:rsidRPr="00BD087A" w:rsidRDefault="00000000">
            <w:pPr>
              <w:pStyle w:val="TableBody9pt"/>
              <w:keepNext/>
              <w:keepLines/>
              <w:jc w:val="left"/>
              <w:rPr>
                <w:rFonts w:cs="Times New Roman"/>
              </w:rPr>
            </w:pPr>
            <w:r w:rsidRPr="00BD087A">
              <w:rPr>
                <w:rFonts w:cs="Times New Roman"/>
              </w:rPr>
              <w:t>2.33 s</w:t>
            </w:r>
            <w:r w:rsidR="00633F7F" w:rsidRPr="00BD087A">
              <w:rPr>
                <w:rFonts w:cs="Times New Roman"/>
              </w:rPr>
              <w:t>,</w:t>
            </w:r>
            <w:r w:rsidRPr="00BD087A">
              <w:rPr>
                <w:rFonts w:cs="Times New Roman"/>
              </w:rPr>
              <w:t xml:space="preserve"> 0 lost</w:t>
            </w:r>
            <w:r w:rsidR="00633F7F" w:rsidRPr="00BD087A">
              <w:rPr>
                <w:rFonts w:cs="Times New Roman"/>
              </w:rPr>
              <w:t>,</w:t>
            </w:r>
            <w:r w:rsidRPr="00BD087A">
              <w:rPr>
                <w:rFonts w:cs="Times New Roman"/>
              </w:rPr>
              <w:t xml:space="preserve"> 0 duplicate writes</w:t>
            </w:r>
            <w:r w:rsidR="00633F7F" w:rsidRPr="00BD087A">
              <w:rPr>
                <w:rFonts w:cs="Times New Roman"/>
              </w:rPr>
              <w:t>,</w:t>
            </w:r>
            <w:r w:rsidRPr="00BD087A">
              <w:rPr>
                <w:rFonts w:cs="Times New Roman"/>
              </w:rPr>
              <w:t xml:space="preserve"> crash event replayed</w:t>
            </w:r>
          </w:p>
        </w:tc>
      </w:tr>
      <w:tr w:rsidR="00A728AA" w:rsidRPr="00BD087A" w14:paraId="21AA7A96" w14:textId="77777777">
        <w:trPr>
          <w:cantSplit/>
          <w:jc w:val="center"/>
        </w:trPr>
        <w:tc>
          <w:tcPr>
            <w:tcW w:w="2100" w:type="dxa"/>
            <w:tcMar>
              <w:top w:w="50" w:type="dxa"/>
              <w:left w:w="80" w:type="dxa"/>
              <w:bottom w:w="50" w:type="dxa"/>
              <w:right w:w="80" w:type="dxa"/>
            </w:tcMar>
            <w:vAlign w:val="center"/>
          </w:tcPr>
          <w:p w14:paraId="2262DE39" w14:textId="77777777" w:rsidR="00A728AA" w:rsidRPr="00BD087A" w:rsidRDefault="00000000">
            <w:pPr>
              <w:pStyle w:val="TableBody9pt"/>
              <w:keepNext/>
              <w:keepLines/>
              <w:jc w:val="left"/>
              <w:rPr>
                <w:rFonts w:cs="Times New Roman"/>
              </w:rPr>
            </w:pPr>
            <w:proofErr w:type="spellStart"/>
            <w:r w:rsidRPr="00BD087A">
              <w:rPr>
                <w:rFonts w:cs="Times New Roman"/>
              </w:rPr>
              <w:t>Relayer</w:t>
            </w:r>
            <w:proofErr w:type="spellEnd"/>
            <w:r w:rsidRPr="00BD087A">
              <w:rPr>
                <w:rFonts w:cs="Times New Roman"/>
              </w:rPr>
              <w:t>-sponsored public submission</w:t>
            </w:r>
          </w:p>
        </w:tc>
        <w:tc>
          <w:tcPr>
            <w:tcW w:w="900" w:type="dxa"/>
            <w:tcMar>
              <w:top w:w="50" w:type="dxa"/>
              <w:left w:w="80" w:type="dxa"/>
              <w:bottom w:w="50" w:type="dxa"/>
              <w:right w:w="80" w:type="dxa"/>
            </w:tcMar>
            <w:vAlign w:val="center"/>
          </w:tcPr>
          <w:p w14:paraId="45F3F079" w14:textId="77777777" w:rsidR="00A728AA" w:rsidRPr="00BD087A" w:rsidRDefault="00000000">
            <w:pPr>
              <w:pStyle w:val="TableBody9pt"/>
              <w:keepNext/>
              <w:keepLines/>
              <w:jc w:val="center"/>
              <w:rPr>
                <w:rFonts w:cs="Times New Roman"/>
              </w:rPr>
            </w:pPr>
            <w:r w:rsidRPr="00BD087A">
              <w:rPr>
                <w:rFonts w:cs="Times New Roman"/>
              </w:rPr>
              <w:t xml:space="preserve">100 </w:t>
            </w:r>
            <w:proofErr w:type="spellStart"/>
            <w:r w:rsidRPr="00BD087A">
              <w:rPr>
                <w:rFonts w:cs="Times New Roman"/>
              </w:rPr>
              <w:t>tx</w:t>
            </w:r>
            <w:proofErr w:type="spellEnd"/>
          </w:p>
        </w:tc>
        <w:tc>
          <w:tcPr>
            <w:tcW w:w="1300" w:type="dxa"/>
            <w:tcMar>
              <w:top w:w="50" w:type="dxa"/>
              <w:left w:w="80" w:type="dxa"/>
              <w:bottom w:w="50" w:type="dxa"/>
              <w:right w:w="80" w:type="dxa"/>
            </w:tcMar>
            <w:vAlign w:val="center"/>
          </w:tcPr>
          <w:p w14:paraId="3A5D1B8A" w14:textId="77777777" w:rsidR="00A728AA" w:rsidRPr="00BD087A" w:rsidRDefault="00000000">
            <w:pPr>
              <w:pStyle w:val="TableBody9pt"/>
              <w:keepNext/>
              <w:keepLines/>
              <w:jc w:val="center"/>
              <w:rPr>
                <w:rFonts w:cs="Times New Roman"/>
              </w:rPr>
            </w:pPr>
            <w:r w:rsidRPr="00BD087A">
              <w:rPr>
                <w:rFonts w:cs="Times New Roman"/>
              </w:rPr>
              <w:t xml:space="preserve">271,261 </w:t>
            </w:r>
            <w:proofErr w:type="gramStart"/>
            <w:r w:rsidRPr="00BD087A">
              <w:rPr>
                <w:rFonts w:cs="Times New Roman"/>
              </w:rPr>
              <w:t>gas</w:t>
            </w:r>
            <w:proofErr w:type="gramEnd"/>
          </w:p>
        </w:tc>
        <w:tc>
          <w:tcPr>
            <w:tcW w:w="1300" w:type="dxa"/>
            <w:tcMar>
              <w:top w:w="50" w:type="dxa"/>
              <w:left w:w="80" w:type="dxa"/>
              <w:bottom w:w="50" w:type="dxa"/>
              <w:right w:w="80" w:type="dxa"/>
            </w:tcMar>
            <w:vAlign w:val="center"/>
          </w:tcPr>
          <w:p w14:paraId="20F63ED9" w14:textId="77777777" w:rsidR="00A728AA" w:rsidRPr="00BD087A" w:rsidRDefault="00000000">
            <w:pPr>
              <w:pStyle w:val="TableBody9pt"/>
              <w:keepNext/>
              <w:keepLines/>
              <w:jc w:val="center"/>
              <w:rPr>
                <w:rFonts w:cs="Times New Roman"/>
              </w:rPr>
            </w:pPr>
            <w:r w:rsidRPr="00BD087A">
              <w:rPr>
                <w:rFonts w:cs="Times New Roman"/>
              </w:rPr>
              <w:t xml:space="preserve">271,273 </w:t>
            </w:r>
            <w:proofErr w:type="gramStart"/>
            <w:r w:rsidRPr="00BD087A">
              <w:rPr>
                <w:rFonts w:cs="Times New Roman"/>
              </w:rPr>
              <w:t>gas</w:t>
            </w:r>
            <w:proofErr w:type="gramEnd"/>
          </w:p>
        </w:tc>
        <w:tc>
          <w:tcPr>
            <w:tcW w:w="3040" w:type="dxa"/>
            <w:tcMar>
              <w:top w:w="50" w:type="dxa"/>
              <w:left w:w="80" w:type="dxa"/>
              <w:bottom w:w="50" w:type="dxa"/>
              <w:right w:w="80" w:type="dxa"/>
            </w:tcMar>
            <w:vAlign w:val="center"/>
          </w:tcPr>
          <w:p w14:paraId="21D5C9C6" w14:textId="77777777" w:rsidR="00A728AA" w:rsidRPr="00BD087A" w:rsidRDefault="00000000">
            <w:pPr>
              <w:pStyle w:val="TableBody9pt"/>
              <w:keepNext/>
              <w:keepLines/>
              <w:jc w:val="left"/>
              <w:rPr>
                <w:rFonts w:cs="Times New Roman"/>
              </w:rPr>
            </w:pPr>
            <w:r w:rsidRPr="00BD087A">
              <w:rPr>
                <w:rFonts w:cs="Times New Roman"/>
              </w:rPr>
              <w:t>270,403-272,083 gas</w:t>
            </w:r>
          </w:p>
        </w:tc>
      </w:tr>
      <w:tr w:rsidR="00A728AA" w:rsidRPr="00BD087A" w14:paraId="4111841F" w14:textId="77777777">
        <w:trPr>
          <w:cantSplit/>
          <w:jc w:val="center"/>
        </w:trPr>
        <w:tc>
          <w:tcPr>
            <w:tcW w:w="2100" w:type="dxa"/>
            <w:tcMar>
              <w:top w:w="50" w:type="dxa"/>
              <w:left w:w="80" w:type="dxa"/>
              <w:bottom w:w="50" w:type="dxa"/>
              <w:right w:w="80" w:type="dxa"/>
            </w:tcMar>
            <w:vAlign w:val="center"/>
          </w:tcPr>
          <w:p w14:paraId="242D952D" w14:textId="77777777" w:rsidR="00A728AA" w:rsidRPr="00BD087A" w:rsidRDefault="00000000">
            <w:pPr>
              <w:pStyle w:val="TableBody9pt"/>
              <w:keepLines/>
              <w:jc w:val="left"/>
              <w:rPr>
                <w:rFonts w:cs="Times New Roman"/>
              </w:rPr>
            </w:pPr>
            <w:r w:rsidRPr="00BD087A">
              <w:rPr>
                <w:rFonts w:cs="Times New Roman"/>
              </w:rPr>
              <w:t xml:space="preserve">Assessment </w:t>
            </w:r>
            <w:proofErr w:type="gramStart"/>
            <w:r w:rsidRPr="00BD087A">
              <w:rPr>
                <w:rFonts w:cs="Times New Roman"/>
              </w:rPr>
              <w:t>write</w:t>
            </w:r>
            <w:proofErr w:type="gramEnd"/>
          </w:p>
        </w:tc>
        <w:tc>
          <w:tcPr>
            <w:tcW w:w="900" w:type="dxa"/>
            <w:tcMar>
              <w:top w:w="50" w:type="dxa"/>
              <w:left w:w="80" w:type="dxa"/>
              <w:bottom w:w="50" w:type="dxa"/>
              <w:right w:w="80" w:type="dxa"/>
            </w:tcMar>
            <w:vAlign w:val="center"/>
          </w:tcPr>
          <w:p w14:paraId="03C09A2C" w14:textId="77777777" w:rsidR="00A728AA" w:rsidRPr="00BD087A" w:rsidRDefault="00000000">
            <w:pPr>
              <w:pStyle w:val="TableBody9pt"/>
              <w:keepLines/>
              <w:jc w:val="center"/>
              <w:rPr>
                <w:rFonts w:cs="Times New Roman"/>
              </w:rPr>
            </w:pPr>
            <w:r w:rsidRPr="00BD087A">
              <w:rPr>
                <w:rFonts w:cs="Times New Roman"/>
              </w:rPr>
              <w:t xml:space="preserve">100 </w:t>
            </w:r>
            <w:proofErr w:type="spellStart"/>
            <w:r w:rsidRPr="00BD087A">
              <w:rPr>
                <w:rFonts w:cs="Times New Roman"/>
              </w:rPr>
              <w:t>tx</w:t>
            </w:r>
            <w:proofErr w:type="spellEnd"/>
          </w:p>
        </w:tc>
        <w:tc>
          <w:tcPr>
            <w:tcW w:w="1300" w:type="dxa"/>
            <w:tcMar>
              <w:top w:w="50" w:type="dxa"/>
              <w:left w:w="80" w:type="dxa"/>
              <w:bottom w:w="50" w:type="dxa"/>
              <w:right w:w="80" w:type="dxa"/>
            </w:tcMar>
            <w:vAlign w:val="center"/>
          </w:tcPr>
          <w:p w14:paraId="0EE72DA7" w14:textId="77777777" w:rsidR="00A728AA" w:rsidRPr="00BD087A" w:rsidRDefault="00000000">
            <w:pPr>
              <w:pStyle w:val="TableBody9pt"/>
              <w:keepLines/>
              <w:jc w:val="center"/>
              <w:rPr>
                <w:rFonts w:cs="Times New Roman"/>
              </w:rPr>
            </w:pPr>
            <w:r w:rsidRPr="00BD087A">
              <w:rPr>
                <w:rFonts w:cs="Times New Roman"/>
              </w:rPr>
              <w:t xml:space="preserve">37,728 </w:t>
            </w:r>
            <w:proofErr w:type="gramStart"/>
            <w:r w:rsidRPr="00BD087A">
              <w:rPr>
                <w:rFonts w:cs="Times New Roman"/>
              </w:rPr>
              <w:t>gas</w:t>
            </w:r>
            <w:proofErr w:type="gramEnd"/>
          </w:p>
        </w:tc>
        <w:tc>
          <w:tcPr>
            <w:tcW w:w="1300" w:type="dxa"/>
            <w:tcMar>
              <w:top w:w="50" w:type="dxa"/>
              <w:left w:w="80" w:type="dxa"/>
              <w:bottom w:w="50" w:type="dxa"/>
              <w:right w:w="80" w:type="dxa"/>
            </w:tcMar>
            <w:vAlign w:val="center"/>
          </w:tcPr>
          <w:p w14:paraId="55CF24D3" w14:textId="77777777" w:rsidR="00A728AA" w:rsidRPr="00BD087A" w:rsidRDefault="00000000">
            <w:pPr>
              <w:pStyle w:val="TableBody9pt"/>
              <w:keepLines/>
              <w:jc w:val="center"/>
              <w:rPr>
                <w:rFonts w:cs="Times New Roman"/>
              </w:rPr>
            </w:pPr>
            <w:r w:rsidRPr="00BD087A">
              <w:rPr>
                <w:rFonts w:cs="Times New Roman"/>
              </w:rPr>
              <w:t xml:space="preserve">37,747 </w:t>
            </w:r>
            <w:proofErr w:type="gramStart"/>
            <w:r w:rsidRPr="00BD087A">
              <w:rPr>
                <w:rFonts w:cs="Times New Roman"/>
              </w:rPr>
              <w:t>gas</w:t>
            </w:r>
            <w:proofErr w:type="gramEnd"/>
          </w:p>
        </w:tc>
        <w:tc>
          <w:tcPr>
            <w:tcW w:w="3040" w:type="dxa"/>
            <w:tcMar>
              <w:top w:w="50" w:type="dxa"/>
              <w:left w:w="80" w:type="dxa"/>
              <w:bottom w:w="50" w:type="dxa"/>
              <w:right w:w="80" w:type="dxa"/>
            </w:tcMar>
            <w:vAlign w:val="center"/>
          </w:tcPr>
          <w:p w14:paraId="06C4A599" w14:textId="77777777" w:rsidR="00A728AA" w:rsidRPr="00BD087A" w:rsidRDefault="00000000">
            <w:pPr>
              <w:pStyle w:val="TableBody9pt"/>
              <w:keepLines/>
              <w:jc w:val="left"/>
              <w:rPr>
                <w:rFonts w:cs="Times New Roman"/>
              </w:rPr>
            </w:pPr>
            <w:r w:rsidRPr="00BD087A">
              <w:rPr>
                <w:rFonts w:cs="Times New Roman"/>
              </w:rPr>
              <w:t>37,709-37,747 gas</w:t>
            </w:r>
          </w:p>
        </w:tc>
      </w:tr>
    </w:tbl>
    <w:p w14:paraId="5806732D" w14:textId="77777777" w:rsidR="003835AB" w:rsidRPr="00BD087A" w:rsidRDefault="003835AB">
      <w:pPr>
        <w:rPr>
          <w:rFonts w:cs="Times New Roman"/>
        </w:rPr>
      </w:pPr>
    </w:p>
    <w:p w14:paraId="0A7D5DFE" w14:textId="77777777" w:rsidR="00A728AA" w:rsidRPr="00BD087A" w:rsidRDefault="00000000">
      <w:pPr>
        <w:rPr>
          <w:rFonts w:cs="Times New Roman"/>
        </w:rPr>
      </w:pPr>
      <w:r w:rsidRPr="00BD087A">
        <w:rPr>
          <w:rFonts w:cs="Times New Roman"/>
        </w:rPr>
        <w:t>Public intake is gasless for the claimant, but blockchain execution is not gas-free. The claimant signs the ERC-2771 request without spending ETH</w:t>
      </w:r>
      <w:r w:rsidR="00633F7F" w:rsidRPr="00BD087A">
        <w:rPr>
          <w:rFonts w:cs="Times New Roman"/>
        </w:rPr>
        <w:t>.</w:t>
      </w:r>
      <w:r w:rsidRPr="00BD087A">
        <w:rPr>
          <w:rFonts w:cs="Times New Roman"/>
        </w:rPr>
        <w:t xml:space="preserve"> </w:t>
      </w:r>
      <w:r w:rsidR="00633F7F" w:rsidRPr="00BD087A">
        <w:rPr>
          <w:rFonts w:cs="Times New Roman"/>
        </w:rPr>
        <w:t>T</w:t>
      </w:r>
      <w:r w:rsidRPr="00BD087A">
        <w:rPr>
          <w:rFonts w:cs="Times New Roman"/>
        </w:rPr>
        <w:t xml:space="preserve">he isolated </w:t>
      </w:r>
      <w:proofErr w:type="spellStart"/>
      <w:r w:rsidRPr="00BD087A">
        <w:rPr>
          <w:rFonts w:cs="Times New Roman"/>
        </w:rPr>
        <w:t>relayer</w:t>
      </w:r>
      <w:proofErr w:type="spellEnd"/>
      <w:r w:rsidRPr="00BD087A">
        <w:rPr>
          <w:rFonts w:cs="Times New Roman"/>
        </w:rPr>
        <w:t xml:space="preserve"> pays for the forwarded submission, while the assessor account pays for the assessment write. Table 4.13 therefore reports sponsor and operator gas use, not claimant charges. The observations came from Hardhat's simulated L1 using the production compiler profile, so they are gas-unit distributions rather than </w:t>
      </w:r>
      <w:proofErr w:type="spellStart"/>
      <w:r w:rsidRPr="00BD087A">
        <w:rPr>
          <w:rFonts w:cs="Times New Roman"/>
        </w:rPr>
        <w:t>Sepolia</w:t>
      </w:r>
      <w:proofErr w:type="spellEnd"/>
      <w:r w:rsidRPr="00BD087A">
        <w:rPr>
          <w:rFonts w:cs="Times New Roman"/>
        </w:rPr>
        <w:t xml:space="preserve"> latency or fiat-cost estimates. p99 is withheld because each preliminary group contains fewer than 1,000 observations. Resource sampling covered Kafka and PostgreSQL during the HTTP run but not the host-based API and load generator, so it remains diagnostic rather than a whole-system requirement. Raw files, manifests, graphs and SHA-256 checksums are archived under benchmarks/local/results/preliminary-20260825.</w:t>
      </w:r>
    </w:p>
    <w:p w14:paraId="068B882F" w14:textId="77777777" w:rsidR="00FE2287" w:rsidRPr="00BD087A" w:rsidRDefault="00000000">
      <w:pPr>
        <w:pStyle w:val="Heading2"/>
        <w:pageBreakBefore/>
        <w:rPr>
          <w:rFonts w:ascii="Times New Roman" w:hAnsi="Times New Roman" w:cs="Times New Roman"/>
          <w:color w:val="000000" w:themeColor="text1"/>
          <w:sz w:val="32"/>
          <w:szCs w:val="32"/>
        </w:rPr>
      </w:pPr>
      <w:bookmarkStart w:id="72" w:name="bm_s5_6"/>
      <w:bookmarkEnd w:id="72"/>
      <w:r w:rsidRPr="00BD087A">
        <w:rPr>
          <w:rFonts w:ascii="Times New Roman" w:hAnsi="Times New Roman" w:cs="Times New Roman"/>
        </w:rPr>
        <w:lastRenderedPageBreak/>
        <w:t>4.10 Evaluation boundary and readiness assessment</w:t>
      </w:r>
    </w:p>
    <w:p w14:paraId="31F41B50" w14:textId="77777777" w:rsidR="00FE2287" w:rsidRPr="00BD087A" w:rsidRDefault="00000000">
      <w:pPr>
        <w:rPr>
          <w:rFonts w:cs="Times New Roman"/>
          <w:color w:val="000000" w:themeColor="text1"/>
        </w:rPr>
      </w:pPr>
      <w:r w:rsidRPr="00BD087A">
        <w:rPr>
          <w:rFonts w:cs="Times New Roman"/>
        </w:rPr>
        <w:t xml:space="preserve">Functional evidence supports authorisation, content binding, replay-aware delivery, versioned scoring and representative user flows. The localised benchmark adds preliminary p50/p95 latency, throughput, queue-delay, recovery and sponsor-side gas evidence, but it does not show production capacity. The gas figures describe the </w:t>
      </w:r>
      <w:proofErr w:type="spellStart"/>
      <w:r w:rsidRPr="00BD087A">
        <w:rPr>
          <w:rFonts w:cs="Times New Roman"/>
        </w:rPr>
        <w:t>relayer</w:t>
      </w:r>
      <w:proofErr w:type="spellEnd"/>
      <w:r w:rsidRPr="00BD087A">
        <w:rPr>
          <w:rFonts w:cs="Times New Roman"/>
        </w:rPr>
        <w:t xml:space="preserve"> and assessor burden, not a fee charged to the claimant. p99 was withheld because the sample sizes were too small for a stable tail estimate. The run used a development host, one broker and consumer, synthetic claims and deterministic substitutes for public IPFS and Ethereum dependencies. It did not measure </w:t>
      </w:r>
      <w:proofErr w:type="spellStart"/>
      <w:r w:rsidRPr="00BD087A">
        <w:rPr>
          <w:rFonts w:cs="Times New Roman"/>
        </w:rPr>
        <w:t>Sepolia</w:t>
      </w:r>
      <w:proofErr w:type="spellEnd"/>
      <w:r w:rsidRPr="00BD087A">
        <w:rPr>
          <w:rFonts w:cs="Times New Roman"/>
        </w:rPr>
        <w:t xml:space="preserve"> confirmation, RPC-provider limits, public gateway latency, several insurers or redundant infrastructure. A retained deployment benchmark should therefore be repeated from a clean commit on declared target hardware with larger groups and confidence intervals </w:t>
      </w:r>
      <w:sdt>
        <w:sdtPr>
          <w:rPr>
            <w:rFonts w:cs="Times New Roman"/>
            <w:color w:val="000000" w:themeColor="text1"/>
          </w:rPr>
          <w:id w:val="120000067"/>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Was24 \l 1033 </w:instrText>
          </w:r>
          <w:r w:rsidRPr="00BD087A">
            <w:rPr>
              <w:rFonts w:cs="Times New Roman"/>
              <w:color w:val="000000" w:themeColor="text1"/>
            </w:rPr>
            <w:fldChar w:fldCharType="separate"/>
          </w:r>
          <w:r w:rsidRPr="00BD087A">
            <w:rPr>
              <w:rFonts w:cs="Times New Roman"/>
              <w:noProof/>
              <w:color w:val="000000" w:themeColor="text1"/>
            </w:rPr>
            <w:t>(Washizaki, 2026)</w:t>
          </w:r>
          <w:r w:rsidRPr="00BD087A">
            <w:rPr>
              <w:rFonts w:cs="Times New Roman"/>
              <w:color w:val="000000" w:themeColor="text1"/>
            </w:rPr>
            <w:fldChar w:fldCharType="end"/>
          </w:r>
        </w:sdtContent>
      </w:sdt>
      <w:r w:rsidRPr="00BD087A">
        <w:rPr>
          <w:rFonts w:cs="Times New Roman"/>
        </w:rPr>
        <w:t>.</w:t>
      </w:r>
    </w:p>
    <w:p w14:paraId="7CC8944A" w14:textId="77777777" w:rsidR="00A728AA" w:rsidRPr="00BD087A" w:rsidRDefault="00000000">
      <w:pPr>
        <w:rPr>
          <w:rFonts w:cs="Times New Roman"/>
        </w:rPr>
      </w:pPr>
      <w:r w:rsidRPr="00BD087A">
        <w:rPr>
          <w:rFonts w:cs="Times New Roman"/>
        </w:rPr>
        <w:t>Taken together, the evaluation supports a narrow contribution: the prototype joins authorised provenance, replay-aware processing, versioned scoring and append-only human review in a traceable workflow. It does not support claims of real-world predictive validity, fair treatment, confidentiality on public IPFS, production security or scalability. These boundaries provide the basis for the interpretation in Chapter 5.</w:t>
      </w:r>
    </w:p>
    <w:p w14:paraId="35EDDEFB" w14:textId="77777777" w:rsidR="003835AB" w:rsidRPr="00BD087A" w:rsidRDefault="003835AB">
      <w:pPr>
        <w:rPr>
          <w:rFonts w:cs="Times New Roman"/>
        </w:rPr>
      </w:pPr>
    </w:p>
    <w:p w14:paraId="01902605" w14:textId="77777777" w:rsidR="00272BEA" w:rsidRPr="00BD087A" w:rsidRDefault="00000000">
      <w:pPr>
        <w:keepNext/>
        <w:rPr>
          <w:rFonts w:cs="Times New Roman"/>
        </w:rPr>
      </w:pPr>
      <w:r w:rsidRPr="00BD087A">
        <w:rPr>
          <w:rFonts w:cs="Times New Roman"/>
        </w:rPr>
        <w:lastRenderedPageBreak/>
        <w:t xml:space="preserve">To make the integrated behaviour visible rather than leaving it only in code and test output, the following sequence follows one fictional submission through the running prototype. Claim #7 was prepared in the public interface using synthetic data and a </w:t>
      </w:r>
      <w:proofErr w:type="spellStart"/>
      <w:r w:rsidRPr="00BD087A">
        <w:rPr>
          <w:rFonts w:cs="Times New Roman"/>
        </w:rPr>
        <w:t>Sepolia</w:t>
      </w:r>
      <w:proofErr w:type="spellEnd"/>
      <w:r w:rsidRPr="00BD087A">
        <w:rPr>
          <w:rFonts w:cs="Times New Roman"/>
        </w:rPr>
        <w:t xml:space="preserve"> test wallet. The same identifier is then carried through the blockchain receipt, the indexed </w:t>
      </w:r>
      <w:proofErr w:type="gramStart"/>
      <w:r w:rsidRPr="00BD087A">
        <w:rPr>
          <w:rFonts w:cs="Times New Roman"/>
        </w:rPr>
        <w:t>claims</w:t>
      </w:r>
      <w:proofErr w:type="gramEnd"/>
      <w:r w:rsidRPr="00BD087A">
        <w:rPr>
          <w:rFonts w:cs="Times New Roman"/>
        </w:rPr>
        <w:t xml:space="preserve"> view and the operations audit stream.</w:t>
      </w:r>
    </w:p>
    <w:p w14:paraId="120F3156" w14:textId="77777777" w:rsidR="00272BEA" w:rsidRPr="00BD087A" w:rsidRDefault="00000000">
      <w:pPr>
        <w:keepNext/>
        <w:keepLines/>
        <w:spacing w:before="80" w:after="0"/>
        <w:jc w:val="center"/>
        <w:rPr>
          <w:rFonts w:cs="Times New Roman"/>
        </w:rPr>
      </w:pPr>
      <w:r w:rsidRPr="00BD087A">
        <w:rPr>
          <w:rFonts w:cs="Times New Roman"/>
          <w:noProof/>
        </w:rPr>
        <w:drawing>
          <wp:inline distT="0" distB="0" distL="0" distR="0" wp14:anchorId="34E98B30" wp14:editId="7E8D7F09">
            <wp:extent cx="5029200" cy="4572000"/>
            <wp:effectExtent l="0" t="0" r="0" b="0"/>
            <wp:docPr id="1401990228" name="Picture 1401990228" descr="Public claim interface containing fictional motor-claim data and showing that the sponsored submission is waiting for confirmations." title="Claim #7 product evidence - 11_claim_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laim_submission.png"/>
                    <pic:cNvPicPr/>
                  </pic:nvPicPr>
                  <pic:blipFill>
                    <a:blip r:embed="rId29"/>
                    <a:srcRect r="34000"/>
                    <a:stretch>
                      <a:fillRect/>
                    </a:stretch>
                  </pic:blipFill>
                  <pic:spPr>
                    <a:xfrm>
                      <a:off x="0" y="0"/>
                      <a:ext cx="5029200" cy="4572000"/>
                    </a:xfrm>
                    <a:prstGeom prst="rect">
                      <a:avLst/>
                    </a:prstGeom>
                  </pic:spPr>
                </pic:pic>
              </a:graphicData>
            </a:graphic>
          </wp:inline>
        </w:drawing>
      </w:r>
    </w:p>
    <w:p w14:paraId="6BE46777" w14:textId="77777777" w:rsidR="00272BEA" w:rsidRPr="00BD087A" w:rsidRDefault="00000000">
      <w:pPr>
        <w:pStyle w:val="Caption"/>
        <w:keepLines/>
        <w:spacing w:after="120"/>
        <w:jc w:val="center"/>
        <w:rPr>
          <w:rFonts w:cs="Times New Roman"/>
        </w:rPr>
      </w:pPr>
      <w:bookmarkStart w:id="73" w:name="bm_fig_claim7_submission"/>
      <w:r w:rsidRPr="00BD087A">
        <w:rPr>
          <w:rFonts w:cs="Times New Roman"/>
        </w:rPr>
        <w:t xml:space="preserve">Figure 4.12. Submission of a fictional motor-insurance claim while the interface waits for </w:t>
      </w:r>
      <w:proofErr w:type="spellStart"/>
      <w:r w:rsidRPr="00BD087A">
        <w:rPr>
          <w:rFonts w:cs="Times New Roman"/>
        </w:rPr>
        <w:t>Sepolia</w:t>
      </w:r>
      <w:proofErr w:type="spellEnd"/>
      <w:r w:rsidRPr="00BD087A">
        <w:rPr>
          <w:rFonts w:cs="Times New Roman"/>
        </w:rPr>
        <w:t xml:space="preserve"> confirmation</w:t>
      </w:r>
      <w:bookmarkEnd w:id="73"/>
    </w:p>
    <w:p w14:paraId="3462208D" w14:textId="77777777" w:rsidR="003835AB" w:rsidRPr="00BD087A" w:rsidRDefault="003835AB">
      <w:pPr>
        <w:rPr>
          <w:rFonts w:cs="Times New Roman"/>
        </w:rPr>
      </w:pPr>
    </w:p>
    <w:p w14:paraId="33879B10" w14:textId="77777777" w:rsidR="00272BEA" w:rsidRPr="00BD087A" w:rsidRDefault="00000000">
      <w:pPr>
        <w:rPr>
          <w:rFonts w:cs="Times New Roman"/>
        </w:rPr>
      </w:pPr>
      <w:r w:rsidRPr="00BD087A">
        <w:rPr>
          <w:rFonts w:cs="Times New Roman"/>
        </w:rPr>
        <w:t xml:space="preserve">Figure 4.12 captures the user-facing submission while the application waits for the sponsored transaction to receive confirmations. The claimant authorises the exact request, but the </w:t>
      </w:r>
      <w:proofErr w:type="spellStart"/>
      <w:r w:rsidRPr="00BD087A">
        <w:rPr>
          <w:rFonts w:cs="Times New Roman"/>
        </w:rPr>
        <w:t>relayer</w:t>
      </w:r>
      <w:proofErr w:type="spellEnd"/>
      <w:r w:rsidRPr="00BD087A">
        <w:rPr>
          <w:rFonts w:cs="Times New Roman"/>
        </w:rPr>
        <w:t>, rather than the claimant, pays the test-network gas.</w:t>
      </w:r>
    </w:p>
    <w:p w14:paraId="7454867B" w14:textId="77777777" w:rsidR="00272BEA" w:rsidRPr="00BD087A" w:rsidRDefault="00000000">
      <w:pPr>
        <w:keepNext/>
        <w:keepLines/>
        <w:pageBreakBefore/>
        <w:spacing w:before="80" w:after="0"/>
        <w:jc w:val="center"/>
        <w:rPr>
          <w:rFonts w:cs="Times New Roman"/>
        </w:rPr>
      </w:pPr>
      <w:r w:rsidRPr="00BD087A">
        <w:rPr>
          <w:rFonts w:cs="Times New Roman"/>
          <w:noProof/>
        </w:rPr>
        <w:lastRenderedPageBreak/>
        <w:drawing>
          <wp:inline distT="0" distB="0" distL="0" distR="0" wp14:anchorId="154F6ADE" wp14:editId="22C37E06">
            <wp:extent cx="5623560" cy="2360197"/>
            <wp:effectExtent l="0" t="0" r="0" b="0"/>
            <wp:docPr id="1401990229" name="Picture 1401990229" descr="Claim 7 confirmation card showing the Sepolia transaction, IPFS pointer, claim hash, 46 percent fraud probability, explanatory indicators and recorded lifecycle." title="Claim #7 product evidence - 22_confirm_gasless_claim_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onfirm_gasless_claim_submission.png"/>
                    <pic:cNvPicPr/>
                  </pic:nvPicPr>
                  <pic:blipFill>
                    <a:blip r:embed="rId30"/>
                    <a:srcRect b="30000"/>
                    <a:stretch>
                      <a:fillRect/>
                    </a:stretch>
                  </pic:blipFill>
                  <pic:spPr>
                    <a:xfrm>
                      <a:off x="0" y="0"/>
                      <a:ext cx="5623560" cy="2360197"/>
                    </a:xfrm>
                    <a:prstGeom prst="rect">
                      <a:avLst/>
                    </a:prstGeom>
                  </pic:spPr>
                </pic:pic>
              </a:graphicData>
            </a:graphic>
          </wp:inline>
        </w:drawing>
      </w:r>
    </w:p>
    <w:p w14:paraId="69B81C6F" w14:textId="77777777" w:rsidR="00272BEA" w:rsidRPr="00BD087A" w:rsidRDefault="00000000">
      <w:pPr>
        <w:pStyle w:val="Caption"/>
        <w:keepLines/>
        <w:spacing w:after="120"/>
        <w:jc w:val="center"/>
        <w:rPr>
          <w:rFonts w:cs="Times New Roman"/>
        </w:rPr>
      </w:pPr>
      <w:bookmarkStart w:id="74" w:name="bm_fig_claim7_result"/>
      <w:r w:rsidRPr="00BD087A">
        <w:rPr>
          <w:rFonts w:cs="Times New Roman"/>
        </w:rPr>
        <w:t xml:space="preserve">Figure 4.13. Confirmation and fraud-risk assessment of Claim #7, including its </w:t>
      </w:r>
      <w:proofErr w:type="spellStart"/>
      <w:r w:rsidRPr="00BD087A">
        <w:rPr>
          <w:rFonts w:cs="Times New Roman"/>
        </w:rPr>
        <w:t>Sepolia</w:t>
      </w:r>
      <w:proofErr w:type="spellEnd"/>
      <w:r w:rsidRPr="00BD087A">
        <w:rPr>
          <w:rFonts w:cs="Times New Roman"/>
        </w:rPr>
        <w:t xml:space="preserve"> transaction, IPFS pointer and contributing indicators</w:t>
      </w:r>
      <w:bookmarkEnd w:id="74"/>
    </w:p>
    <w:p w14:paraId="5727C2FD" w14:textId="77777777" w:rsidR="003835AB" w:rsidRPr="00BD087A" w:rsidRDefault="003835AB">
      <w:pPr>
        <w:rPr>
          <w:rFonts w:cs="Times New Roman"/>
        </w:rPr>
      </w:pPr>
    </w:p>
    <w:p w14:paraId="2B7036A2" w14:textId="77777777" w:rsidR="00272BEA" w:rsidRPr="00BD087A" w:rsidRDefault="00000000">
      <w:pPr>
        <w:rPr>
          <w:rFonts w:cs="Times New Roman"/>
        </w:rPr>
      </w:pPr>
      <w:r w:rsidRPr="00BD087A">
        <w:rPr>
          <w:rFonts w:cs="Times New Roman"/>
        </w:rPr>
        <w:t>Once confirmed, the interface shows the transaction reference, IPFS pointer and claim hash alongside the model result. Claim #7 received a fraud probability of 46.02% (rounded to 46.0% in the detail card), remained below the 47% threshold and was queued for human review. The explanation lists the main contributing indicators and presents the score as a review signal rather than an automated decision.</w:t>
      </w:r>
    </w:p>
    <w:p w14:paraId="0AECACB6" w14:textId="77777777" w:rsidR="00272BEA" w:rsidRPr="00BD087A" w:rsidRDefault="00000000">
      <w:pPr>
        <w:keepNext/>
        <w:keepLines/>
        <w:pageBreakBefore/>
        <w:spacing w:before="80" w:after="0"/>
        <w:jc w:val="center"/>
        <w:rPr>
          <w:rFonts w:cs="Times New Roman"/>
        </w:rPr>
      </w:pPr>
      <w:r w:rsidRPr="00BD087A">
        <w:rPr>
          <w:rFonts w:cs="Times New Roman"/>
          <w:noProof/>
        </w:rPr>
        <w:lastRenderedPageBreak/>
        <w:drawing>
          <wp:inline distT="0" distB="0" distL="0" distR="0" wp14:anchorId="40C66892" wp14:editId="16A69251">
            <wp:extent cx="5623560" cy="3518463"/>
            <wp:effectExtent l="0" t="0" r="0" b="0"/>
            <wp:docPr id="1401990230" name="Picture 1401990230" descr="Claims registry table showing Claim 7 under review with a 46.02 percent fraud score, claimant reference, IPFS reference and timestamps." title="Claim #7 product evidence -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png"/>
                    <pic:cNvPicPr/>
                  </pic:nvPicPr>
                  <pic:blipFill>
                    <a:blip r:embed="rId31"/>
                    <a:srcRect t="4000"/>
                    <a:stretch>
                      <a:fillRect/>
                    </a:stretch>
                  </pic:blipFill>
                  <pic:spPr>
                    <a:xfrm>
                      <a:off x="0" y="0"/>
                      <a:ext cx="5623560" cy="3518463"/>
                    </a:xfrm>
                    <a:prstGeom prst="rect">
                      <a:avLst/>
                    </a:prstGeom>
                  </pic:spPr>
                </pic:pic>
              </a:graphicData>
            </a:graphic>
          </wp:inline>
        </w:drawing>
      </w:r>
    </w:p>
    <w:p w14:paraId="34AA7D03" w14:textId="77777777" w:rsidR="00272BEA" w:rsidRPr="00BD087A" w:rsidRDefault="00000000">
      <w:pPr>
        <w:pStyle w:val="Caption"/>
        <w:keepLines/>
        <w:spacing w:after="120"/>
        <w:jc w:val="center"/>
        <w:rPr>
          <w:rFonts w:cs="Times New Roman"/>
        </w:rPr>
      </w:pPr>
      <w:bookmarkStart w:id="75" w:name="bm_fig_claim7_registry"/>
      <w:r w:rsidRPr="00BD087A">
        <w:rPr>
          <w:rFonts w:cs="Times New Roman"/>
        </w:rPr>
        <w:t>Figure 4.14. Claims registry showing the indexed status and fraud score of Claim #7</w:t>
      </w:r>
      <w:bookmarkEnd w:id="75"/>
    </w:p>
    <w:p w14:paraId="0B8AAD17" w14:textId="77777777" w:rsidR="003835AB" w:rsidRPr="00BD087A" w:rsidRDefault="003835AB">
      <w:pPr>
        <w:rPr>
          <w:rFonts w:cs="Times New Roman"/>
        </w:rPr>
      </w:pPr>
    </w:p>
    <w:p w14:paraId="621F0C64" w14:textId="77777777" w:rsidR="00272BEA" w:rsidRPr="00BD087A" w:rsidRDefault="00000000">
      <w:pPr>
        <w:rPr>
          <w:rFonts w:cs="Times New Roman"/>
        </w:rPr>
      </w:pPr>
      <w:r w:rsidRPr="00BD087A">
        <w:rPr>
          <w:rFonts w:cs="Times New Roman"/>
        </w:rPr>
        <w:t xml:space="preserve">The registry view then shows the current indexed state for the same claim. Its status is Under </w:t>
      </w:r>
      <w:proofErr w:type="gramStart"/>
      <w:r w:rsidRPr="00BD087A">
        <w:rPr>
          <w:rFonts w:cs="Times New Roman"/>
        </w:rPr>
        <w:t>review</w:t>
      </w:r>
      <w:proofErr w:type="gramEnd"/>
      <w:r w:rsidRPr="00BD087A">
        <w:rPr>
          <w:rFonts w:cs="Times New Roman"/>
        </w:rPr>
        <w:t xml:space="preserve"> and the score is reported to two decimal places, providing a visible link between the detailed receipt and the claims projection.</w:t>
      </w:r>
    </w:p>
    <w:p w14:paraId="5C2B4BA4" w14:textId="77777777" w:rsidR="003835AB" w:rsidRPr="00BD087A" w:rsidRDefault="003835AB">
      <w:pPr>
        <w:rPr>
          <w:rFonts w:cs="Times New Roman"/>
        </w:rPr>
      </w:pPr>
    </w:p>
    <w:p w14:paraId="0401C153" w14:textId="77777777" w:rsidR="00272BEA" w:rsidRPr="00BD087A" w:rsidRDefault="00000000">
      <w:pPr>
        <w:keepNext/>
        <w:keepLines/>
        <w:spacing w:before="80" w:after="0"/>
        <w:jc w:val="center"/>
        <w:rPr>
          <w:rFonts w:cs="Times New Roman"/>
        </w:rPr>
      </w:pPr>
      <w:r w:rsidRPr="00BD087A">
        <w:rPr>
          <w:rFonts w:cs="Times New Roman"/>
          <w:noProof/>
        </w:rPr>
        <w:drawing>
          <wp:inline distT="0" distB="0" distL="0" distR="0" wp14:anchorId="0F47E8C6" wp14:editId="54B9A202">
            <wp:extent cx="5623560" cy="1832532"/>
            <wp:effectExtent l="0" t="0" r="0" b="0"/>
            <wp:docPr id="1401990231" name="Picture 1401990231" descr="Operations event explorer showing separate Claim submitted and Claim assessed rows for Claim 7, with blocks, states, score and indexed times." title="Claim #7 product evidence -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png"/>
                    <pic:cNvPicPr/>
                  </pic:nvPicPr>
                  <pic:blipFill>
                    <a:blip r:embed="rId32"/>
                    <a:srcRect b="50000"/>
                    <a:stretch>
                      <a:fillRect/>
                    </a:stretch>
                  </pic:blipFill>
                  <pic:spPr>
                    <a:xfrm>
                      <a:off x="0" y="0"/>
                      <a:ext cx="5623560" cy="1832532"/>
                    </a:xfrm>
                    <a:prstGeom prst="rect">
                      <a:avLst/>
                    </a:prstGeom>
                  </pic:spPr>
                </pic:pic>
              </a:graphicData>
            </a:graphic>
          </wp:inline>
        </w:drawing>
      </w:r>
    </w:p>
    <w:p w14:paraId="52625276" w14:textId="77777777" w:rsidR="00272BEA" w:rsidRPr="00BD087A" w:rsidRDefault="00000000">
      <w:pPr>
        <w:pStyle w:val="Caption"/>
        <w:keepLines/>
        <w:spacing w:after="120"/>
        <w:jc w:val="center"/>
        <w:rPr>
          <w:rFonts w:cs="Times New Roman"/>
        </w:rPr>
      </w:pPr>
      <w:bookmarkStart w:id="76" w:name="bm_fig_claim7_events"/>
      <w:r w:rsidRPr="00BD087A">
        <w:rPr>
          <w:rFonts w:cs="Times New Roman"/>
        </w:rPr>
        <w:t>Figure 4.15. Indexed submission and assessment events for Claim #7</w:t>
      </w:r>
      <w:bookmarkEnd w:id="76"/>
    </w:p>
    <w:p w14:paraId="21025362" w14:textId="77777777" w:rsidR="003835AB" w:rsidRPr="00BD087A" w:rsidRDefault="003835AB">
      <w:pPr>
        <w:rPr>
          <w:rFonts w:cs="Times New Roman"/>
        </w:rPr>
      </w:pPr>
    </w:p>
    <w:p w14:paraId="71459A42" w14:textId="77777777" w:rsidR="00272BEA" w:rsidRPr="00BD087A" w:rsidRDefault="00000000">
      <w:pPr>
        <w:rPr>
          <w:rFonts w:cs="Times New Roman"/>
        </w:rPr>
      </w:pPr>
      <w:r w:rsidRPr="00BD087A">
        <w:rPr>
          <w:rFonts w:cs="Times New Roman"/>
        </w:rPr>
        <w:t xml:space="preserve">Finally, the operations view preserves the two confirmed lifecycle events separately. </w:t>
      </w:r>
      <w:proofErr w:type="spellStart"/>
      <w:r w:rsidRPr="00BD087A">
        <w:rPr>
          <w:rFonts w:cs="Times New Roman"/>
        </w:rPr>
        <w:t>ClaimSubmitted</w:t>
      </w:r>
      <w:proofErr w:type="spellEnd"/>
      <w:r w:rsidRPr="00BD087A">
        <w:rPr>
          <w:rFonts w:cs="Times New Roman"/>
        </w:rPr>
        <w:t xml:space="preserve"> was indexed at block 11,600,223 and </w:t>
      </w:r>
      <w:proofErr w:type="spellStart"/>
      <w:r w:rsidRPr="00BD087A">
        <w:rPr>
          <w:rFonts w:cs="Times New Roman"/>
        </w:rPr>
        <w:t>ClaimAssessed</w:t>
      </w:r>
      <w:proofErr w:type="spellEnd"/>
      <w:r w:rsidRPr="00BD087A">
        <w:rPr>
          <w:rFonts w:cs="Times New Roman"/>
        </w:rPr>
        <w:t xml:space="preserve"> at block </w:t>
      </w:r>
      <w:r w:rsidRPr="00BD087A">
        <w:rPr>
          <w:rFonts w:cs="Times New Roman"/>
        </w:rPr>
        <w:lastRenderedPageBreak/>
        <w:t>11,600,236, with the assessment state and 46.02% score shown beside the latter. Together, these screens provide an end-to-end product trace without relying on terminal output, while leaving the public transaction references available for independent inspection.</w:t>
      </w:r>
    </w:p>
    <w:p w14:paraId="163BD702" w14:textId="77777777" w:rsidR="00FE2287" w:rsidRPr="00BD087A" w:rsidRDefault="00000000">
      <w:pPr>
        <w:pStyle w:val="Heading1"/>
        <w:pageBreakBefore/>
        <w:rPr>
          <w:rFonts w:ascii="Times New Roman" w:hAnsi="Times New Roman" w:cs="Times New Roman"/>
          <w:color w:val="000000" w:themeColor="text1"/>
          <w:sz w:val="40"/>
          <w:szCs w:val="40"/>
        </w:rPr>
      </w:pPr>
      <w:bookmarkStart w:id="77" w:name="bm_ch6"/>
      <w:r w:rsidRPr="00BD087A">
        <w:rPr>
          <w:rFonts w:ascii="Times New Roman" w:hAnsi="Times New Roman" w:cs="Times New Roman"/>
          <w:color w:val="000000" w:themeColor="text1"/>
          <w:sz w:val="40"/>
          <w:szCs w:val="40"/>
        </w:rPr>
        <w:lastRenderedPageBreak/>
        <w:t>Chapter 5: Discussion</w:t>
      </w:r>
      <w:bookmarkEnd w:id="77"/>
    </w:p>
    <w:p w14:paraId="10B412F7" w14:textId="77777777" w:rsidR="00FE2287" w:rsidRPr="00BD087A" w:rsidRDefault="00000000">
      <w:pPr>
        <w:rPr>
          <w:rFonts w:cs="Times New Roman"/>
          <w:color w:val="000000" w:themeColor="text1"/>
        </w:rPr>
      </w:pPr>
      <w:r w:rsidRPr="00BD087A">
        <w:rPr>
          <w:rFonts w:cs="Times New Roman"/>
        </w:rPr>
        <w:t>Calling the combined system 'blockchain-based fraud detection' would overstate the result. The registry contributes an attributable, forward-only history; the model contributes reproducible triage. Neither repairs the other's weaknesses. The design is useful only when authority, privacy and failure boundaries remain visible.</w:t>
      </w:r>
    </w:p>
    <w:p w14:paraId="674839C9" w14:textId="77777777" w:rsidR="00FE2287" w:rsidRPr="00BD087A" w:rsidRDefault="00000000">
      <w:pPr>
        <w:pStyle w:val="Heading2"/>
        <w:rPr>
          <w:rFonts w:ascii="Times New Roman" w:hAnsi="Times New Roman" w:cs="Times New Roman"/>
          <w:color w:val="000000" w:themeColor="text1"/>
          <w:sz w:val="32"/>
          <w:szCs w:val="32"/>
        </w:rPr>
      </w:pPr>
      <w:bookmarkStart w:id="78" w:name="bm_s6_1"/>
      <w:r w:rsidRPr="00BD087A">
        <w:rPr>
          <w:rFonts w:ascii="Times New Roman" w:hAnsi="Times New Roman" w:cs="Times New Roman"/>
          <w:color w:val="000000" w:themeColor="text1"/>
          <w:sz w:val="32"/>
          <w:szCs w:val="32"/>
        </w:rPr>
        <w:t>5.1 Interpretation against the literature</w:t>
      </w:r>
      <w:bookmarkEnd w:id="78"/>
    </w:p>
    <w:p w14:paraId="58DDCCBA" w14:textId="77777777" w:rsidR="00FE2287" w:rsidRPr="00BD087A" w:rsidRDefault="00000000">
      <w:pPr>
        <w:rPr>
          <w:rFonts w:cs="Times New Roman"/>
          <w:color w:val="000000" w:themeColor="text1"/>
        </w:rPr>
      </w:pPr>
      <w:r w:rsidRPr="00BD087A">
        <w:rPr>
          <w:rFonts w:cs="Times New Roman"/>
          <w:color w:val="000000" w:themeColor="text1"/>
        </w:rPr>
        <w:t xml:space="preserve">The implemented lifecycle is consistent with recent insurance research showing that smart contracts can make claims actions traceable, while this study deliberately stores less business data </w:t>
      </w:r>
      <w:r w:rsidR="001765B6" w:rsidRPr="00BD087A">
        <w:rPr>
          <w:rFonts w:cs="Times New Roman"/>
          <w:color w:val="000000" w:themeColor="text1"/>
        </w:rPr>
        <w:t>on chain</w:t>
      </w:r>
      <w:r w:rsidRPr="00BD087A">
        <w:rPr>
          <w:rFonts w:cs="Times New Roman"/>
          <w:color w:val="000000" w:themeColor="text1"/>
        </w:rPr>
        <w:t xml:space="preserve"> </w:t>
      </w:r>
      <w:sdt>
        <w:sdtPr>
          <w:rPr>
            <w:rFonts w:cs="Times New Roman"/>
            <w:color w:val="000000" w:themeColor="text1"/>
          </w:rPr>
          <w:id w:val="120000068"/>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Che21 \l 1033  \m Jen24</w:instrText>
          </w:r>
          <w:r w:rsidRPr="00BD087A">
            <w:rPr>
              <w:rFonts w:cs="Times New Roman"/>
              <w:color w:val="000000" w:themeColor="text1"/>
            </w:rPr>
            <w:fldChar w:fldCharType="separate"/>
          </w:r>
          <w:r w:rsidRPr="00BD087A">
            <w:rPr>
              <w:rFonts w:cs="Times New Roman"/>
              <w:noProof/>
              <w:color w:val="000000" w:themeColor="text1"/>
            </w:rPr>
            <w:t>(Chen et al., 2021; Jena et al., 2024)</w:t>
          </w:r>
          <w:r w:rsidRPr="00BD087A">
            <w:rPr>
              <w:rFonts w:cs="Times New Roman"/>
              <w:color w:val="000000" w:themeColor="text1"/>
            </w:rPr>
            <w:fldChar w:fldCharType="end"/>
          </w:r>
        </w:sdtContent>
      </w:sdt>
      <w:r w:rsidRPr="00BD087A">
        <w:rPr>
          <w:rFonts w:cs="Times New Roman"/>
          <w:color w:val="000000" w:themeColor="text1"/>
        </w:rPr>
        <w:t xml:space="preserve">. That restraint matters because content addressing and ledger immutability create new persistence and </w:t>
      </w:r>
      <w:proofErr w:type="spellStart"/>
      <w:r w:rsidRPr="00BD087A">
        <w:rPr>
          <w:rFonts w:cs="Times New Roman"/>
          <w:color w:val="000000" w:themeColor="text1"/>
        </w:rPr>
        <w:t>linkability</w:t>
      </w:r>
      <w:proofErr w:type="spellEnd"/>
      <w:r w:rsidRPr="00BD087A">
        <w:rPr>
          <w:rFonts w:cs="Times New Roman"/>
          <w:color w:val="000000" w:themeColor="text1"/>
        </w:rPr>
        <w:t xml:space="preserve"> risks rather than dissolving governance. The result also agrees with EIOPA’s </w:t>
      </w:r>
      <w:r w:rsidR="00461422" w:rsidRPr="00BD087A">
        <w:rPr>
          <w:rFonts w:cs="Times New Roman"/>
          <w:color w:val="000000" w:themeColor="text1"/>
        </w:rPr>
        <w:t xml:space="preserve">(European Insurance and Occupational Pensions Authority) </w:t>
      </w:r>
      <w:r w:rsidRPr="00BD087A">
        <w:rPr>
          <w:rFonts w:cs="Times New Roman"/>
          <w:color w:val="000000" w:themeColor="text1"/>
        </w:rPr>
        <w:t>use-case-specific position</w:t>
      </w:r>
      <w:r w:rsidR="00461422" w:rsidRPr="00BD087A">
        <w:rPr>
          <w:rFonts w:cs="Times New Roman"/>
          <w:color w:val="000000" w:themeColor="text1"/>
        </w:rPr>
        <w:t>.</w:t>
      </w:r>
      <w:r w:rsidRPr="00BD087A">
        <w:rPr>
          <w:rFonts w:cs="Times New Roman"/>
          <w:color w:val="000000" w:themeColor="text1"/>
        </w:rPr>
        <w:t xml:space="preserve"> </w:t>
      </w:r>
      <w:r w:rsidR="00461422" w:rsidRPr="00BD087A">
        <w:rPr>
          <w:rFonts w:cs="Times New Roman"/>
          <w:color w:val="000000" w:themeColor="text1"/>
        </w:rPr>
        <w:t>A</w:t>
      </w:r>
      <w:r w:rsidRPr="00BD087A">
        <w:rPr>
          <w:rFonts w:cs="Times New Roman"/>
          <w:color w:val="000000" w:themeColor="text1"/>
        </w:rPr>
        <w:t xml:space="preserve"> ledger should be justified by inter-organisational verification needs, not selected as a default database </w:t>
      </w:r>
      <w:sdt>
        <w:sdtPr>
          <w:rPr>
            <w:rFonts w:cs="Times New Roman"/>
            <w:color w:val="000000" w:themeColor="text1"/>
          </w:rPr>
          <w:id w:val="120000069"/>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EIO22 \l 1033 </w:instrText>
          </w:r>
          <w:r w:rsidRPr="00BD087A">
            <w:rPr>
              <w:rFonts w:cs="Times New Roman"/>
              <w:color w:val="000000" w:themeColor="text1"/>
            </w:rPr>
            <w:fldChar w:fldCharType="separate"/>
          </w:r>
          <w:r w:rsidRPr="00BD087A">
            <w:rPr>
              <w:rFonts w:cs="Times New Roman"/>
              <w:noProof/>
              <w:color w:val="000000" w:themeColor="text1"/>
            </w:rPr>
            <w:t>(European Insurance and Occupational Pensions Authority, 2022)</w:t>
          </w:r>
          <w:r w:rsidRPr="00BD087A">
            <w:rPr>
              <w:rFonts w:cs="Times New Roman"/>
              <w:color w:val="000000" w:themeColor="text1"/>
            </w:rPr>
            <w:fldChar w:fldCharType="end"/>
          </w:r>
        </w:sdtContent>
      </w:sdt>
      <w:r w:rsidRPr="00BD087A">
        <w:rPr>
          <w:rFonts w:cs="Times New Roman"/>
          <w:color w:val="000000" w:themeColor="text1"/>
        </w:rPr>
        <w:t>.</w:t>
      </w:r>
    </w:p>
    <w:p w14:paraId="5003ED50" w14:textId="77777777" w:rsidR="00E83E62" w:rsidRPr="00BD087A" w:rsidRDefault="00000000">
      <w:pPr>
        <w:rPr>
          <w:rFonts w:cs="Times New Roman"/>
        </w:rPr>
      </w:pPr>
      <w:r w:rsidRPr="00BD087A">
        <w:rPr>
          <w:rFonts w:cs="Times New Roman"/>
        </w:rPr>
        <w:t>For a single-insurer deployment, the same requirement could be met more economically with a private append-only log and periodic external anchoring. A stable insurer consortium might prefer a permissioned ledger. The evaluation therefore supports a decision rule rather than a universal architecture: use the least revealing mechanism that gives the required parties independent evidence.</w:t>
      </w:r>
    </w:p>
    <w:p w14:paraId="41B3E590" w14:textId="77777777" w:rsidR="00FE2287" w:rsidRPr="00BD087A" w:rsidRDefault="00000000">
      <w:pPr>
        <w:rPr>
          <w:rFonts w:cs="Times New Roman"/>
          <w:color w:val="000000" w:themeColor="text1"/>
        </w:rPr>
      </w:pPr>
      <w:r w:rsidRPr="00BD087A">
        <w:rPr>
          <w:rFonts w:cs="Times New Roman"/>
        </w:rPr>
        <w:t xml:space="preserve">On prediction, the study qualifies performance claims drawn from balanced or curated datasets. The paired bootstrap shows that logistic regression has a small advantage over the deployed </w:t>
      </w:r>
      <w:proofErr w:type="spellStart"/>
      <w:r w:rsidRPr="00BD087A">
        <w:rPr>
          <w:rFonts w:cs="Times New Roman"/>
        </w:rPr>
        <w:t>XGBoost</w:t>
      </w:r>
      <w:proofErr w:type="spellEnd"/>
      <w:r w:rsidRPr="00BD087A">
        <w:rPr>
          <w:rFonts w:cs="Times New Roman"/>
        </w:rPr>
        <w:t xml:space="preserve"> artefact within this test set. The replacement tuning rerun reverses the point ordering by only 0.0009 PR-AUC, with an interval that crosses zero, while the tuned model remains less well calibrated than the deployed artefact. The ablation adds a more important result: explicit country and vehicle age contribute little on their own, whereas the country-linked market-frequency input carries much of the available lift. Strict removal leaves measurable but weak residual discrimination. Combined with the very low mutual-information values, this describes a generator-dependent tabular </w:t>
      </w:r>
      <w:r w:rsidRPr="00BD087A">
        <w:rPr>
          <w:rFonts w:cs="Times New Roman"/>
        </w:rPr>
        <w:lastRenderedPageBreak/>
        <w:t>problem in which a simple baseline remains competitive. The permutation and ablation results confirm association inside the synthetic generator, not real insurance validity.</w:t>
      </w:r>
    </w:p>
    <w:p w14:paraId="2D7A9470" w14:textId="77777777" w:rsidR="00FE2287" w:rsidRPr="00BD087A" w:rsidRDefault="00000000">
      <w:pPr>
        <w:pStyle w:val="Heading2"/>
        <w:rPr>
          <w:rFonts w:ascii="Times New Roman" w:hAnsi="Times New Roman" w:cs="Times New Roman"/>
          <w:color w:val="000000" w:themeColor="text1"/>
          <w:sz w:val="32"/>
          <w:szCs w:val="32"/>
        </w:rPr>
      </w:pPr>
      <w:bookmarkStart w:id="79" w:name="bm_s6_2"/>
      <w:r w:rsidRPr="00BD087A">
        <w:rPr>
          <w:rFonts w:ascii="Times New Roman" w:hAnsi="Times New Roman" w:cs="Times New Roman"/>
          <w:color w:val="000000" w:themeColor="text1"/>
          <w:sz w:val="32"/>
          <w:szCs w:val="32"/>
        </w:rPr>
        <w:t>5.2 Answer to the research question</w:t>
      </w:r>
      <w:bookmarkEnd w:id="79"/>
    </w:p>
    <w:p w14:paraId="529D5F55" w14:textId="77777777" w:rsidR="00FE2287" w:rsidRPr="00BD087A" w:rsidRDefault="00000000" w:rsidP="00C76C0C">
      <w:pPr>
        <w:pStyle w:val="Caption"/>
        <w:keepNext/>
        <w:keepLines/>
        <w:rPr>
          <w:rFonts w:cs="Times New Roman"/>
          <w:color w:val="000000" w:themeColor="text1"/>
        </w:rPr>
      </w:pPr>
      <w:bookmarkStart w:id="80" w:name="bm_tab_objectives"/>
      <w:r w:rsidRPr="00BD087A">
        <w:rPr>
          <w:rFonts w:cs="Times New Roman"/>
          <w:color w:val="000000" w:themeColor="text1"/>
        </w:rPr>
        <w:t>Table 5.1. Research-objective assessment</w:t>
      </w:r>
      <w:bookmarkEnd w:id="80"/>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368"/>
        <w:gridCol w:w="1440"/>
        <w:gridCol w:w="3168"/>
        <w:gridCol w:w="2664"/>
      </w:tblGrid>
      <w:tr w:rsidR="00FE2287" w:rsidRPr="00BD087A" w14:paraId="2F0E56DC" w14:textId="77777777">
        <w:trPr>
          <w:cantSplit/>
          <w:tblHeader/>
          <w:jc w:val="center"/>
        </w:trPr>
        <w:tc>
          <w:tcPr>
            <w:tcW w:w="1368" w:type="dxa"/>
            <w:shd w:val="clear" w:color="auto" w:fill="17365D"/>
            <w:tcMar>
              <w:top w:w="50" w:type="dxa"/>
              <w:left w:w="80" w:type="dxa"/>
              <w:bottom w:w="50" w:type="dxa"/>
              <w:right w:w="80" w:type="dxa"/>
            </w:tcMar>
            <w:vAlign w:val="center"/>
          </w:tcPr>
          <w:p w14:paraId="7A5F2720"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Objective</w:t>
            </w:r>
          </w:p>
        </w:tc>
        <w:tc>
          <w:tcPr>
            <w:tcW w:w="1440" w:type="dxa"/>
            <w:shd w:val="clear" w:color="auto" w:fill="17365D"/>
            <w:tcMar>
              <w:top w:w="50" w:type="dxa"/>
              <w:left w:w="80" w:type="dxa"/>
              <w:bottom w:w="50" w:type="dxa"/>
              <w:right w:w="80" w:type="dxa"/>
            </w:tcMar>
            <w:vAlign w:val="center"/>
          </w:tcPr>
          <w:p w14:paraId="2F6D025E"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Assessment</w:t>
            </w:r>
          </w:p>
        </w:tc>
        <w:tc>
          <w:tcPr>
            <w:tcW w:w="3168" w:type="dxa"/>
            <w:shd w:val="clear" w:color="auto" w:fill="17365D"/>
            <w:tcMar>
              <w:top w:w="50" w:type="dxa"/>
              <w:left w:w="80" w:type="dxa"/>
              <w:bottom w:w="50" w:type="dxa"/>
              <w:right w:w="80" w:type="dxa"/>
            </w:tcMar>
            <w:vAlign w:val="center"/>
          </w:tcPr>
          <w:p w14:paraId="0400A0DA"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Strongest evidence</w:t>
            </w:r>
          </w:p>
        </w:tc>
        <w:tc>
          <w:tcPr>
            <w:tcW w:w="2664" w:type="dxa"/>
            <w:shd w:val="clear" w:color="auto" w:fill="17365D"/>
            <w:tcMar>
              <w:top w:w="50" w:type="dxa"/>
              <w:left w:w="80" w:type="dxa"/>
              <w:bottom w:w="50" w:type="dxa"/>
              <w:right w:w="80" w:type="dxa"/>
            </w:tcMar>
            <w:vAlign w:val="center"/>
          </w:tcPr>
          <w:p w14:paraId="2727705D"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Remaining boundary</w:t>
            </w:r>
          </w:p>
        </w:tc>
      </w:tr>
      <w:tr w:rsidR="00FE2287" w:rsidRPr="00BD087A" w14:paraId="207AC98B" w14:textId="77777777">
        <w:trPr>
          <w:cantSplit/>
          <w:jc w:val="center"/>
        </w:trPr>
        <w:tc>
          <w:tcPr>
            <w:tcW w:w="1368" w:type="dxa"/>
            <w:tcMar>
              <w:top w:w="50" w:type="dxa"/>
              <w:left w:w="80" w:type="dxa"/>
              <w:bottom w:w="50" w:type="dxa"/>
              <w:right w:w="80" w:type="dxa"/>
            </w:tcMar>
            <w:vAlign w:val="center"/>
          </w:tcPr>
          <w:p w14:paraId="5426FCCE"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O1 Synthesis</w:t>
            </w:r>
          </w:p>
        </w:tc>
        <w:tc>
          <w:tcPr>
            <w:tcW w:w="1440" w:type="dxa"/>
            <w:tcMar>
              <w:top w:w="50" w:type="dxa"/>
              <w:left w:w="80" w:type="dxa"/>
              <w:bottom w:w="50" w:type="dxa"/>
              <w:right w:w="80" w:type="dxa"/>
            </w:tcMar>
            <w:vAlign w:val="center"/>
          </w:tcPr>
          <w:p w14:paraId="76BD3E3A"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Achieved</w:t>
            </w:r>
          </w:p>
        </w:tc>
        <w:tc>
          <w:tcPr>
            <w:tcW w:w="3168" w:type="dxa"/>
            <w:tcMar>
              <w:top w:w="50" w:type="dxa"/>
              <w:left w:w="80" w:type="dxa"/>
              <w:bottom w:w="50" w:type="dxa"/>
              <w:right w:w="80" w:type="dxa"/>
            </w:tcMar>
            <w:vAlign w:val="center"/>
          </w:tcPr>
          <w:p w14:paraId="55093DA4"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Critical review and explicit gap.</w:t>
            </w:r>
          </w:p>
        </w:tc>
        <w:tc>
          <w:tcPr>
            <w:tcW w:w="2664" w:type="dxa"/>
            <w:tcMar>
              <w:top w:w="50" w:type="dxa"/>
              <w:left w:w="80" w:type="dxa"/>
              <w:bottom w:w="50" w:type="dxa"/>
              <w:right w:w="80" w:type="dxa"/>
            </w:tcMar>
            <w:vAlign w:val="center"/>
          </w:tcPr>
          <w:p w14:paraId="5E8E9F1B"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Fast-moving regulation and technical practice.</w:t>
            </w:r>
          </w:p>
        </w:tc>
      </w:tr>
      <w:tr w:rsidR="00FE2287" w:rsidRPr="00BD087A" w14:paraId="70F4BA9C" w14:textId="77777777">
        <w:trPr>
          <w:cantSplit/>
          <w:jc w:val="center"/>
        </w:trPr>
        <w:tc>
          <w:tcPr>
            <w:tcW w:w="1368" w:type="dxa"/>
            <w:shd w:val="clear" w:color="auto" w:fill="F3F6F9"/>
            <w:tcMar>
              <w:top w:w="50" w:type="dxa"/>
              <w:left w:w="80" w:type="dxa"/>
              <w:bottom w:w="50" w:type="dxa"/>
              <w:right w:w="80" w:type="dxa"/>
            </w:tcMar>
            <w:vAlign w:val="center"/>
          </w:tcPr>
          <w:p w14:paraId="2192A134"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O2 Design</w:t>
            </w:r>
          </w:p>
        </w:tc>
        <w:tc>
          <w:tcPr>
            <w:tcW w:w="1440" w:type="dxa"/>
            <w:shd w:val="clear" w:color="auto" w:fill="F3F6F9"/>
            <w:tcMar>
              <w:top w:w="50" w:type="dxa"/>
              <w:left w:w="80" w:type="dxa"/>
              <w:bottom w:w="50" w:type="dxa"/>
              <w:right w:w="80" w:type="dxa"/>
            </w:tcMar>
            <w:vAlign w:val="center"/>
          </w:tcPr>
          <w:p w14:paraId="113F1B37"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Prototype achieved</w:t>
            </w:r>
          </w:p>
        </w:tc>
        <w:tc>
          <w:tcPr>
            <w:tcW w:w="3168" w:type="dxa"/>
            <w:shd w:val="clear" w:color="auto" w:fill="F3F6F9"/>
            <w:tcMar>
              <w:top w:w="50" w:type="dxa"/>
              <w:left w:w="80" w:type="dxa"/>
              <w:bottom w:w="50" w:type="dxa"/>
              <w:right w:w="80" w:type="dxa"/>
            </w:tcMar>
            <w:vAlign w:val="center"/>
          </w:tcPr>
          <w:p w14:paraId="3D03BFDB"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Trust boundaries, storage split and threat model.</w:t>
            </w:r>
          </w:p>
        </w:tc>
        <w:tc>
          <w:tcPr>
            <w:tcW w:w="2664" w:type="dxa"/>
            <w:shd w:val="clear" w:color="auto" w:fill="F3F6F9"/>
            <w:tcMar>
              <w:top w:w="50" w:type="dxa"/>
              <w:left w:w="80" w:type="dxa"/>
              <w:bottom w:w="50" w:type="dxa"/>
              <w:right w:w="80" w:type="dxa"/>
            </w:tcMar>
            <w:vAlign w:val="center"/>
          </w:tcPr>
          <w:p w14:paraId="53E41B36"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Consortium governance and DPIA incomplete.</w:t>
            </w:r>
          </w:p>
        </w:tc>
      </w:tr>
      <w:tr w:rsidR="00FE2287" w:rsidRPr="00BD087A" w14:paraId="10EEF462" w14:textId="77777777">
        <w:trPr>
          <w:cantSplit/>
          <w:jc w:val="center"/>
        </w:trPr>
        <w:tc>
          <w:tcPr>
            <w:tcW w:w="1368" w:type="dxa"/>
            <w:tcMar>
              <w:top w:w="50" w:type="dxa"/>
              <w:left w:w="80" w:type="dxa"/>
              <w:bottom w:w="50" w:type="dxa"/>
              <w:right w:w="80" w:type="dxa"/>
            </w:tcMar>
            <w:vAlign w:val="center"/>
          </w:tcPr>
          <w:p w14:paraId="77A7E443"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O3 Implementation</w:t>
            </w:r>
          </w:p>
        </w:tc>
        <w:tc>
          <w:tcPr>
            <w:tcW w:w="1440" w:type="dxa"/>
            <w:tcMar>
              <w:top w:w="50" w:type="dxa"/>
              <w:left w:w="80" w:type="dxa"/>
              <w:bottom w:w="50" w:type="dxa"/>
              <w:right w:w="80" w:type="dxa"/>
            </w:tcMar>
            <w:vAlign w:val="center"/>
          </w:tcPr>
          <w:p w14:paraId="7EECC643"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Achieved</w:t>
            </w:r>
          </w:p>
        </w:tc>
        <w:tc>
          <w:tcPr>
            <w:tcW w:w="3168" w:type="dxa"/>
            <w:tcMar>
              <w:top w:w="50" w:type="dxa"/>
              <w:left w:w="80" w:type="dxa"/>
              <w:bottom w:w="50" w:type="dxa"/>
              <w:right w:w="80" w:type="dxa"/>
            </w:tcMar>
            <w:vAlign w:val="center"/>
          </w:tcPr>
          <w:p w14:paraId="5C7EF625"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End-to-end code and versioned artefacts.</w:t>
            </w:r>
          </w:p>
        </w:tc>
        <w:tc>
          <w:tcPr>
            <w:tcW w:w="2664" w:type="dxa"/>
            <w:tcMar>
              <w:top w:w="50" w:type="dxa"/>
              <w:left w:w="80" w:type="dxa"/>
              <w:bottom w:w="50" w:type="dxa"/>
              <w:right w:w="80" w:type="dxa"/>
            </w:tcMar>
            <w:vAlign w:val="center"/>
          </w:tcPr>
          <w:p w14:paraId="0DB5C262"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No independent audit or final live bundle.</w:t>
            </w:r>
          </w:p>
        </w:tc>
      </w:tr>
      <w:tr w:rsidR="00FE2287" w:rsidRPr="00BD087A" w14:paraId="40AC986C" w14:textId="77777777">
        <w:trPr>
          <w:cantSplit/>
          <w:jc w:val="center"/>
        </w:trPr>
        <w:tc>
          <w:tcPr>
            <w:tcW w:w="1368" w:type="dxa"/>
            <w:shd w:val="clear" w:color="auto" w:fill="F3F6F9"/>
            <w:tcMar>
              <w:top w:w="50" w:type="dxa"/>
              <w:left w:w="80" w:type="dxa"/>
              <w:bottom w:w="50" w:type="dxa"/>
              <w:right w:w="80" w:type="dxa"/>
            </w:tcMar>
            <w:vAlign w:val="center"/>
          </w:tcPr>
          <w:p w14:paraId="3A2211B8"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O4 Evaluation</w:t>
            </w:r>
          </w:p>
        </w:tc>
        <w:tc>
          <w:tcPr>
            <w:tcW w:w="1440" w:type="dxa"/>
            <w:shd w:val="clear" w:color="auto" w:fill="F3F6F9"/>
            <w:tcMar>
              <w:top w:w="50" w:type="dxa"/>
              <w:left w:w="80" w:type="dxa"/>
              <w:bottom w:w="50" w:type="dxa"/>
              <w:right w:w="80" w:type="dxa"/>
            </w:tcMar>
            <w:vAlign w:val="center"/>
          </w:tcPr>
          <w:p w14:paraId="480E8993"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Partly achieved</w:t>
            </w:r>
          </w:p>
        </w:tc>
        <w:tc>
          <w:tcPr>
            <w:tcW w:w="3168" w:type="dxa"/>
            <w:shd w:val="clear" w:color="auto" w:fill="F3F6F9"/>
            <w:tcMar>
              <w:top w:w="50" w:type="dxa"/>
              <w:left w:w="80" w:type="dxa"/>
              <w:bottom w:w="50" w:type="dxa"/>
              <w:right w:w="80" w:type="dxa"/>
            </w:tcMar>
            <w:vAlign w:val="center"/>
          </w:tcPr>
          <w:p w14:paraId="70C09C0C" w14:textId="77777777" w:rsidR="00A728AA" w:rsidRPr="00BD087A" w:rsidRDefault="00000000">
            <w:pPr>
              <w:pStyle w:val="TableBody9pt"/>
              <w:keepNext/>
              <w:jc w:val="left"/>
              <w:rPr>
                <w:rFonts w:cs="Times New Roman"/>
              </w:rPr>
            </w:pPr>
            <w:r w:rsidRPr="00BD087A">
              <w:rPr>
                <w:rFonts w:cs="Times New Roman"/>
              </w:rPr>
              <w:t>Hold-out, tuning, bootstrap, signal, fairness, calibration, tests and a localised performance baseline.</w:t>
            </w:r>
          </w:p>
        </w:tc>
        <w:tc>
          <w:tcPr>
            <w:tcW w:w="2664" w:type="dxa"/>
            <w:shd w:val="clear" w:color="auto" w:fill="F3F6F9"/>
            <w:tcMar>
              <w:top w:w="50" w:type="dxa"/>
              <w:left w:w="80" w:type="dxa"/>
              <w:bottom w:w="50" w:type="dxa"/>
              <w:right w:w="80" w:type="dxa"/>
            </w:tcMar>
            <w:vAlign w:val="center"/>
          </w:tcPr>
          <w:p w14:paraId="282F7BC9" w14:textId="77777777" w:rsidR="00A728AA" w:rsidRPr="00BD087A" w:rsidRDefault="00000000">
            <w:pPr>
              <w:pStyle w:val="TableBody9pt"/>
              <w:keepNext/>
              <w:jc w:val="left"/>
              <w:rPr>
                <w:rFonts w:cs="Times New Roman"/>
              </w:rPr>
            </w:pPr>
            <w:r w:rsidRPr="00BD087A">
              <w:rPr>
                <w:rFonts w:cs="Times New Roman"/>
              </w:rPr>
              <w:t>No real claims, clean-commit target-VM benchmark or production-scale evidence.</w:t>
            </w:r>
          </w:p>
        </w:tc>
      </w:tr>
      <w:tr w:rsidR="00FE2287" w:rsidRPr="00BD087A" w14:paraId="39B71506" w14:textId="77777777">
        <w:trPr>
          <w:cantSplit/>
          <w:jc w:val="center"/>
        </w:trPr>
        <w:tc>
          <w:tcPr>
            <w:tcW w:w="1368" w:type="dxa"/>
            <w:tcMar>
              <w:top w:w="50" w:type="dxa"/>
              <w:left w:w="80" w:type="dxa"/>
              <w:bottom w:w="50" w:type="dxa"/>
              <w:right w:w="80" w:type="dxa"/>
            </w:tcMar>
            <w:vAlign w:val="center"/>
          </w:tcPr>
          <w:p w14:paraId="38604F3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O5 Critical assessment</w:t>
            </w:r>
          </w:p>
        </w:tc>
        <w:tc>
          <w:tcPr>
            <w:tcW w:w="1440" w:type="dxa"/>
            <w:tcMar>
              <w:top w:w="50" w:type="dxa"/>
              <w:left w:w="80" w:type="dxa"/>
              <w:bottom w:w="50" w:type="dxa"/>
              <w:right w:w="80" w:type="dxa"/>
            </w:tcMar>
            <w:vAlign w:val="center"/>
          </w:tcPr>
          <w:p w14:paraId="61CC8F2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Achieved</w:t>
            </w:r>
          </w:p>
        </w:tc>
        <w:tc>
          <w:tcPr>
            <w:tcW w:w="3168" w:type="dxa"/>
            <w:tcMar>
              <w:top w:w="50" w:type="dxa"/>
              <w:left w:w="80" w:type="dxa"/>
              <w:bottom w:w="50" w:type="dxa"/>
              <w:right w:w="80" w:type="dxa"/>
            </w:tcMar>
            <w:vAlign w:val="center"/>
          </w:tcPr>
          <w:p w14:paraId="7F9BD92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Negative and unmeasured evidence retained.</w:t>
            </w:r>
          </w:p>
        </w:tc>
        <w:tc>
          <w:tcPr>
            <w:tcW w:w="2664" w:type="dxa"/>
            <w:tcMar>
              <w:top w:w="50" w:type="dxa"/>
              <w:left w:w="80" w:type="dxa"/>
              <w:bottom w:w="50" w:type="dxa"/>
              <w:right w:w="80" w:type="dxa"/>
            </w:tcMar>
            <w:vAlign w:val="center"/>
          </w:tcPr>
          <w:p w14:paraId="18E58F4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Independent replication remains necessary.</w:t>
            </w:r>
          </w:p>
        </w:tc>
      </w:tr>
    </w:tbl>
    <w:p w14:paraId="3FAE6CC8" w14:textId="77777777" w:rsidR="00FE2287" w:rsidRPr="00BD087A" w:rsidRDefault="00FE2287">
      <w:pPr>
        <w:spacing w:after="0"/>
        <w:rPr>
          <w:rFonts w:cs="Times New Roman"/>
          <w:color w:val="000000" w:themeColor="text1"/>
        </w:rPr>
      </w:pPr>
    </w:p>
    <w:p w14:paraId="21901A30" w14:textId="77777777" w:rsidR="00FE2287" w:rsidRPr="00BD087A" w:rsidRDefault="00000000">
      <w:pPr>
        <w:rPr>
          <w:rFonts w:cs="Times New Roman"/>
          <w:color w:val="000000" w:themeColor="text1"/>
        </w:rPr>
      </w:pPr>
      <w:r w:rsidRPr="00BD087A">
        <w:rPr>
          <w:rFonts w:cs="Times New Roman"/>
        </w:rPr>
        <w:t>The answer to the research question is conditional. A decentralised registry can provide verifiable, AI-ready events when public state is limited to attributable commitments, claim initiation is bound to verified policy eligibility and signed intent, and message delivery is designed for replay. Here, AI-ready has a specific meaning: a confirmed event can be transformed reproducibly into a versioned score, explanation and review record. That capability is useful but bounded. The public IPFS payload is not confidential, the model has not been validated on real claims, subgroup fairness remains unresolved, and the single-host deployment does not demonstrate compliance or scale.</w:t>
      </w:r>
    </w:p>
    <w:p w14:paraId="30495BA3" w14:textId="77777777" w:rsidR="00FE2287" w:rsidRPr="00BD087A" w:rsidRDefault="00000000">
      <w:pPr>
        <w:pStyle w:val="Heading2"/>
        <w:rPr>
          <w:rFonts w:ascii="Times New Roman" w:hAnsi="Times New Roman" w:cs="Times New Roman"/>
          <w:color w:val="000000" w:themeColor="text1"/>
          <w:sz w:val="32"/>
          <w:szCs w:val="32"/>
        </w:rPr>
      </w:pPr>
      <w:bookmarkStart w:id="81" w:name="bm_s6_3"/>
      <w:r w:rsidRPr="00BD087A">
        <w:rPr>
          <w:rFonts w:ascii="Times New Roman" w:hAnsi="Times New Roman" w:cs="Times New Roman"/>
          <w:color w:val="000000" w:themeColor="text1"/>
          <w:sz w:val="32"/>
          <w:szCs w:val="32"/>
        </w:rPr>
        <w:t>5.3 Ethics, fairness and governance</w:t>
      </w:r>
      <w:bookmarkEnd w:id="81"/>
    </w:p>
    <w:p w14:paraId="094D3889" w14:textId="77777777" w:rsidR="00FE2287" w:rsidRPr="00BD087A" w:rsidRDefault="00000000">
      <w:pPr>
        <w:rPr>
          <w:rFonts w:cs="Times New Roman"/>
          <w:color w:val="000000" w:themeColor="text1"/>
        </w:rPr>
      </w:pPr>
      <w:r w:rsidRPr="00BD087A">
        <w:rPr>
          <w:rFonts w:cs="Times New Roman"/>
        </w:rPr>
        <w:t xml:space="preserve">The country audit and ablation together change the ethical conclusion. The original model selects almost nine out of ten claims from one synthetic country but fewer than one out of fifteen from another. Removing the explicit country field narrows this difference without reducing PR-AUC, yet large capacity-matched error gaps remain because country-linked market frequency preserves much of the same generator structure. Removing that proxy reduces both ranking performance and subgroup disparity. This is a governance trade-off, not a reason to retain the feature automatically. The present synthetic evidence cannot determine an acceptable trade-off, and the original model </w:t>
      </w:r>
      <w:r w:rsidRPr="00BD087A">
        <w:rPr>
          <w:rFonts w:cs="Times New Roman"/>
        </w:rPr>
        <w:lastRenderedPageBreak/>
        <w:t xml:space="preserve">remains unsuitable for deployment. Real governed data, review-capacity constraints and stakeholder-defined harms are required before </w:t>
      </w:r>
      <w:proofErr w:type="gramStart"/>
      <w:r w:rsidRPr="00BD087A">
        <w:rPr>
          <w:rFonts w:cs="Times New Roman"/>
        </w:rPr>
        <w:t>geography</w:t>
      </w:r>
      <w:proofErr w:type="gramEnd"/>
      <w:r w:rsidRPr="00BD087A">
        <w:rPr>
          <w:rFonts w:cs="Times New Roman"/>
        </w:rPr>
        <w:t xml:space="preserve"> or a geographic proxy could be justified.</w:t>
      </w:r>
    </w:p>
    <w:p w14:paraId="727E9BB6" w14:textId="77777777" w:rsidR="00FE2287" w:rsidRPr="00BD087A" w:rsidRDefault="00000000">
      <w:pPr>
        <w:rPr>
          <w:rFonts w:cs="Times New Roman"/>
          <w:color w:val="000000" w:themeColor="text1"/>
        </w:rPr>
      </w:pPr>
      <w:r w:rsidRPr="00BD087A">
        <w:rPr>
          <w:rFonts w:cs="Times New Roman"/>
          <w:color w:val="000000" w:themeColor="text1"/>
        </w:rPr>
        <w:t xml:space="preserve">The model is a review signal, not proof of dishonesty. UK law now places safeguards around significant solely automated decisions, including information, representation, human intervention and contest routes. Those safeguards must be implemented as genuine decision authority rather than a ceremonial click after an algorithmic conclusion </w:t>
      </w:r>
      <w:sdt>
        <w:sdtPr>
          <w:rPr>
            <w:rFonts w:cs="Times New Roman"/>
            <w:color w:val="000000" w:themeColor="text1"/>
          </w:rPr>
          <w:id w:val="120000072"/>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DUA25 \l 1033  \m ICO25</w:instrText>
          </w:r>
          <w:r w:rsidRPr="00BD087A">
            <w:rPr>
              <w:rFonts w:cs="Times New Roman"/>
              <w:color w:val="000000" w:themeColor="text1"/>
            </w:rPr>
            <w:fldChar w:fldCharType="separate"/>
          </w:r>
          <w:r w:rsidRPr="00BD087A">
            <w:rPr>
              <w:rFonts w:cs="Times New Roman"/>
              <w:noProof/>
              <w:color w:val="000000" w:themeColor="text1"/>
            </w:rPr>
            <w:t>(Data (Use and Access) Act 2025, s.80; Information Commissioner’s Office, 2025)</w:t>
          </w:r>
          <w:r w:rsidRPr="00BD087A">
            <w:rPr>
              <w:rFonts w:cs="Times New Roman"/>
              <w:color w:val="000000" w:themeColor="text1"/>
            </w:rPr>
            <w:fldChar w:fldCharType="end"/>
          </w:r>
        </w:sdtContent>
      </w:sdt>
      <w:r w:rsidRPr="00BD087A">
        <w:rPr>
          <w:rFonts w:cs="Times New Roman"/>
          <w:color w:val="000000" w:themeColor="text1"/>
        </w:rPr>
        <w:t xml:space="preserve">. The EU AI Act does not automatically classify every motor-fraud triage model as high risk. Classification depends on the system’s intended purpose and Annex III context </w:t>
      </w:r>
      <w:sdt>
        <w:sdtPr>
          <w:rPr>
            <w:rFonts w:cs="Times New Roman"/>
            <w:color w:val="000000" w:themeColor="text1"/>
          </w:rPr>
          <w:id w:val="120000073"/>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EU24 \l 1033 </w:instrText>
          </w:r>
          <w:r w:rsidRPr="00BD087A">
            <w:rPr>
              <w:rFonts w:cs="Times New Roman"/>
              <w:color w:val="000000" w:themeColor="text1"/>
            </w:rPr>
            <w:fldChar w:fldCharType="separate"/>
          </w:r>
          <w:r w:rsidRPr="00BD087A">
            <w:rPr>
              <w:rFonts w:cs="Times New Roman"/>
              <w:noProof/>
              <w:color w:val="000000" w:themeColor="text1"/>
            </w:rPr>
            <w:t>(Regulation (EU) 2024/1689, 2024)</w:t>
          </w:r>
          <w:r w:rsidRPr="00BD087A">
            <w:rPr>
              <w:rFonts w:cs="Times New Roman"/>
              <w:color w:val="000000" w:themeColor="text1"/>
            </w:rPr>
            <w:fldChar w:fldCharType="end"/>
          </w:r>
        </w:sdtContent>
      </w:sdt>
      <w:r w:rsidRPr="00BD087A">
        <w:rPr>
          <w:rFonts w:cs="Times New Roman"/>
          <w:color w:val="000000" w:themeColor="text1"/>
        </w:rPr>
        <w:t>.</w:t>
      </w:r>
    </w:p>
    <w:p w14:paraId="7E287AF1" w14:textId="77777777" w:rsidR="00FE2287" w:rsidRPr="00BD087A" w:rsidRDefault="00000000">
      <w:pPr>
        <w:pStyle w:val="Heading2"/>
        <w:rPr>
          <w:rFonts w:ascii="Times New Roman" w:hAnsi="Times New Roman" w:cs="Times New Roman"/>
          <w:color w:val="000000" w:themeColor="text1"/>
          <w:sz w:val="32"/>
          <w:szCs w:val="32"/>
        </w:rPr>
      </w:pPr>
      <w:bookmarkStart w:id="82" w:name="bm_s6_4"/>
      <w:r w:rsidRPr="00BD087A">
        <w:rPr>
          <w:rFonts w:ascii="Times New Roman" w:hAnsi="Times New Roman" w:cs="Times New Roman"/>
          <w:color w:val="000000" w:themeColor="text1"/>
          <w:sz w:val="32"/>
          <w:szCs w:val="32"/>
        </w:rPr>
        <w:t>5.4 Limitations and threats to validity</w:t>
      </w:r>
      <w:bookmarkEnd w:id="82"/>
    </w:p>
    <w:p w14:paraId="72016A0E" w14:textId="77777777" w:rsidR="00FE2287" w:rsidRPr="00BD087A" w:rsidRDefault="00000000">
      <w:pPr>
        <w:rPr>
          <w:rFonts w:cs="Times New Roman"/>
          <w:color w:val="000000" w:themeColor="text1"/>
        </w:rPr>
      </w:pPr>
      <w:r w:rsidRPr="00BD087A">
        <w:rPr>
          <w:rFonts w:cs="Times New Roman"/>
          <w:color w:val="000000" w:themeColor="text1"/>
        </w:rPr>
        <w:t xml:space="preserve">The primary limitation is the dataset. It is synthetic, and its own structure determines the labels, signal ceiling, country relationships and calibration observed here. Synthetic data can support safe engineering and </w:t>
      </w:r>
      <w:proofErr w:type="gramStart"/>
      <w:r w:rsidRPr="00BD087A">
        <w:rPr>
          <w:rFonts w:cs="Times New Roman"/>
          <w:color w:val="000000" w:themeColor="text1"/>
        </w:rPr>
        <w:t>reproducibility, but</w:t>
      </w:r>
      <w:proofErr w:type="gramEnd"/>
      <w:r w:rsidRPr="00BD087A">
        <w:rPr>
          <w:rFonts w:cs="Times New Roman"/>
          <w:color w:val="000000" w:themeColor="text1"/>
        </w:rPr>
        <w:t xml:space="preserve"> hold-out accuracy under a generator does not show field validity or anonymity </w:t>
      </w:r>
      <w:sdt>
        <w:sdtPr>
          <w:rPr>
            <w:rFonts w:cs="Times New Roman"/>
            <w:color w:val="000000" w:themeColor="text1"/>
          </w:rPr>
          <w:id w:val="120000074"/>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Dec24 \l 1033  \m Sta22</w:instrText>
          </w:r>
          <w:r w:rsidRPr="00BD087A">
            <w:rPr>
              <w:rFonts w:cs="Times New Roman"/>
              <w:color w:val="000000" w:themeColor="text1"/>
            </w:rPr>
            <w:fldChar w:fldCharType="separate"/>
          </w:r>
          <w:r w:rsidRPr="00BD087A">
            <w:rPr>
              <w:rFonts w:cs="Times New Roman"/>
              <w:noProof/>
              <w:color w:val="000000" w:themeColor="text1"/>
            </w:rPr>
            <w:t>(Decruyenaere et al., 2024; Stadler, Oprisanu and Troncoso, 2022)</w:t>
          </w:r>
          <w:r w:rsidRPr="00BD087A">
            <w:rPr>
              <w:rFonts w:cs="Times New Roman"/>
              <w:color w:val="000000" w:themeColor="text1"/>
            </w:rPr>
            <w:fldChar w:fldCharType="end"/>
          </w:r>
        </w:sdtContent>
      </w:sdt>
      <w:r w:rsidRPr="00BD087A">
        <w:rPr>
          <w:rFonts w:cs="Times New Roman"/>
          <w:color w:val="000000" w:themeColor="text1"/>
        </w:rPr>
        <w:t>. One dataset, one line of business and one time split cannot show generalisation.</w:t>
      </w:r>
    </w:p>
    <w:p w14:paraId="3B4E9AB0" w14:textId="77777777" w:rsidR="00FE2287" w:rsidRPr="00BD087A" w:rsidRDefault="00000000">
      <w:pPr>
        <w:rPr>
          <w:rFonts w:cs="Times New Roman"/>
          <w:color w:val="000000" w:themeColor="text1"/>
        </w:rPr>
      </w:pPr>
      <w:r w:rsidRPr="00BD087A">
        <w:rPr>
          <w:rFonts w:cs="Times New Roman"/>
        </w:rPr>
        <w:t>The bootstrap quantifies sampling variation conditional on this test set. It does not account for generator misspecification or portfolio shift. The randomised search examines 24 configurations rather than an exhaustive space, and one hundred permutations give a minimum attainable corrected empirical p-value of 1/101. The ablation is reproducible and its paired intervals quantify feature-removal sensitivity, but it cannot identify causal fraud mechanisms. Country estimates vary in sample size and remain descriptive, while fairness cannot be inferred from synthetic labels. Calibration bins are also sample-dependent. The replacement advanced-analysis package now retains its code, complete JSON/CSV outputs, raw bootstrap and permutation samples, figures, software versions, execution manifest and checksums. This closes the current repository-reproducibility gap. It does not recover the provenance of the missing historical script or constitute independent replication on a different environment or dataset.</w:t>
      </w:r>
    </w:p>
    <w:p w14:paraId="519138AA" w14:textId="77777777" w:rsidR="00FE2287" w:rsidRPr="00BD087A" w:rsidRDefault="00000000">
      <w:pPr>
        <w:rPr>
          <w:rFonts w:cs="Times New Roman"/>
          <w:color w:val="000000" w:themeColor="text1"/>
        </w:rPr>
      </w:pPr>
      <w:r w:rsidRPr="00BD087A">
        <w:rPr>
          <w:rFonts w:cs="Times New Roman"/>
        </w:rPr>
        <w:lastRenderedPageBreak/>
        <w:t xml:space="preserve">Systems evidence is similarly bounded. Unit, component, contract and two browser scenarios establish selected behaviours, while the localised benchmark characterises only one development-host process layout with deterministic public-service adapters. It does not replace target-infrastructure testing, penetration testing, a smart-contract audit, live </w:t>
      </w:r>
      <w:proofErr w:type="spellStart"/>
      <w:r w:rsidRPr="00BD087A">
        <w:rPr>
          <w:rFonts w:cs="Times New Roman"/>
        </w:rPr>
        <w:t>Sepolia</w:t>
      </w:r>
      <w:proofErr w:type="spellEnd"/>
      <w:r w:rsidRPr="00BD087A">
        <w:rPr>
          <w:rFonts w:cs="Times New Roman"/>
        </w:rPr>
        <w:t xml:space="preserve"> and IPFS timing, controlled failures at every boundary or multi-node load measurement. Public </w:t>
      </w:r>
      <w:proofErr w:type="spellStart"/>
      <w:r w:rsidRPr="00BD087A">
        <w:rPr>
          <w:rFonts w:cs="Times New Roman"/>
        </w:rPr>
        <w:t>Sepolia</w:t>
      </w:r>
      <w:proofErr w:type="spellEnd"/>
      <w:r w:rsidRPr="00BD087A">
        <w:rPr>
          <w:rFonts w:cs="Times New Roman"/>
        </w:rPr>
        <w:t xml:space="preserve"> addresses demonstrate </w:t>
      </w:r>
      <w:proofErr w:type="spellStart"/>
      <w:r w:rsidRPr="00BD087A">
        <w:rPr>
          <w:rFonts w:cs="Times New Roman"/>
        </w:rPr>
        <w:t>deployability</w:t>
      </w:r>
      <w:proofErr w:type="spellEnd"/>
      <w:r w:rsidRPr="00BD087A">
        <w:rPr>
          <w:rFonts w:cs="Times New Roman"/>
        </w:rPr>
        <w:t>, not a complete end-to-end deployment. Several central modules are also 800–1,100 lines long, creating a maintainability risk that needs refactoring before production. The prototype was designed and evaluated by a single researcher, so independent replication remains the strongest control against confirmation bias.</w:t>
      </w:r>
    </w:p>
    <w:p w14:paraId="4B37ACB8" w14:textId="77777777" w:rsidR="00FE2287" w:rsidRPr="00BD087A" w:rsidRDefault="00000000">
      <w:pPr>
        <w:pStyle w:val="Heading1"/>
        <w:pageBreakBefore/>
        <w:rPr>
          <w:rFonts w:ascii="Times New Roman" w:hAnsi="Times New Roman" w:cs="Times New Roman"/>
          <w:color w:val="000000" w:themeColor="text1"/>
          <w:sz w:val="40"/>
          <w:szCs w:val="40"/>
        </w:rPr>
      </w:pPr>
      <w:bookmarkStart w:id="83" w:name="bm_ch7"/>
      <w:r w:rsidRPr="00BD087A">
        <w:rPr>
          <w:rFonts w:ascii="Times New Roman" w:hAnsi="Times New Roman" w:cs="Times New Roman"/>
          <w:color w:val="000000" w:themeColor="text1"/>
          <w:sz w:val="40"/>
          <w:szCs w:val="40"/>
        </w:rPr>
        <w:lastRenderedPageBreak/>
        <w:t>Chapter 6: Conclusion and Future Work</w:t>
      </w:r>
      <w:bookmarkEnd w:id="83"/>
    </w:p>
    <w:p w14:paraId="31E9FC51" w14:textId="77777777" w:rsidR="00FE2287" w:rsidRPr="00BD087A" w:rsidRDefault="00000000">
      <w:pPr>
        <w:rPr>
          <w:rFonts w:cs="Times New Roman"/>
          <w:color w:val="000000" w:themeColor="text1"/>
        </w:rPr>
      </w:pPr>
      <w:r w:rsidRPr="00BD087A">
        <w:rPr>
          <w:rFonts w:cs="Times New Roman"/>
          <w:color w:val="000000" w:themeColor="text1"/>
        </w:rPr>
        <w:t xml:space="preserve">This study investigated how a decentralised claims registry could provide verifiable, AI-ready events for fraud screening without placing detailed attributes directly on a public ledger. The prototype combines policy-backed public intake, typed claimant and insurer authorisation, a forward-only smart-contract lifecycle, content-addressed fictional claim data, transactional outbox delivery, replay-aware processing, keyed duplicate screening, versioned </w:t>
      </w:r>
      <w:proofErr w:type="spellStart"/>
      <w:r w:rsidRPr="00BD087A">
        <w:rPr>
          <w:rFonts w:cs="Times New Roman"/>
          <w:color w:val="000000" w:themeColor="text1"/>
        </w:rPr>
        <w:t>XGBoost</w:t>
      </w:r>
      <w:proofErr w:type="spellEnd"/>
      <w:r w:rsidRPr="00BD087A">
        <w:rPr>
          <w:rFonts w:cs="Times New Roman"/>
          <w:color w:val="000000" w:themeColor="text1"/>
        </w:rPr>
        <w:t>/SHAP scoring and append-only human outcomes. Its value lies in the connections between these boundaries and in stating plainly what the evaluation cannot support.</w:t>
      </w:r>
    </w:p>
    <w:p w14:paraId="7881715C" w14:textId="77777777" w:rsidR="00FE2287" w:rsidRPr="00BD087A" w:rsidRDefault="00000000">
      <w:pPr>
        <w:pStyle w:val="Heading2"/>
        <w:rPr>
          <w:rFonts w:ascii="Times New Roman" w:hAnsi="Times New Roman" w:cs="Times New Roman"/>
          <w:color w:val="000000" w:themeColor="text1"/>
          <w:sz w:val="32"/>
          <w:szCs w:val="32"/>
        </w:rPr>
      </w:pPr>
      <w:bookmarkStart w:id="84" w:name="bm_s7_1"/>
      <w:r w:rsidRPr="00BD087A">
        <w:rPr>
          <w:rFonts w:ascii="Times New Roman" w:hAnsi="Times New Roman" w:cs="Times New Roman"/>
          <w:color w:val="000000" w:themeColor="text1"/>
          <w:sz w:val="32"/>
          <w:szCs w:val="32"/>
        </w:rPr>
        <w:t>6.1 Conclusion</w:t>
      </w:r>
      <w:bookmarkEnd w:id="84"/>
    </w:p>
    <w:p w14:paraId="18E6D0A2" w14:textId="77777777" w:rsidR="00FE2287" w:rsidRPr="00BD087A" w:rsidRDefault="00000000">
      <w:pPr>
        <w:rPr>
          <w:rFonts w:cs="Times New Roman"/>
          <w:color w:val="000000" w:themeColor="text1"/>
        </w:rPr>
      </w:pPr>
      <w:r w:rsidRPr="00BD087A">
        <w:rPr>
          <w:rFonts w:cs="Times New Roman"/>
          <w:color w:val="000000" w:themeColor="text1"/>
        </w:rPr>
        <w:t>The study shows that a public verification layer can be kept small while still recording who acted. Policy eligibility and an insurer-scoped permit bound the registration context</w:t>
      </w:r>
      <w:r w:rsidR="00E611D0" w:rsidRPr="00BD087A">
        <w:rPr>
          <w:rFonts w:cs="Times New Roman"/>
          <w:color w:val="000000" w:themeColor="text1"/>
        </w:rPr>
        <w:t>.</w:t>
      </w:r>
      <w:r w:rsidRPr="00BD087A">
        <w:rPr>
          <w:rFonts w:cs="Times New Roman"/>
          <w:color w:val="000000" w:themeColor="text1"/>
        </w:rPr>
        <w:t xml:space="preserve"> </w:t>
      </w:r>
      <w:r w:rsidR="00E611D0" w:rsidRPr="00BD087A">
        <w:rPr>
          <w:rFonts w:cs="Times New Roman"/>
          <w:color w:val="000000" w:themeColor="text1"/>
        </w:rPr>
        <w:t>T</w:t>
      </w:r>
      <w:r w:rsidRPr="00BD087A">
        <w:rPr>
          <w:rFonts w:cs="Times New Roman"/>
          <w:color w:val="000000" w:themeColor="text1"/>
        </w:rPr>
        <w:t xml:space="preserve">he claimant or authorised representative signed the exact forwarded request. The </w:t>
      </w:r>
      <w:proofErr w:type="spellStart"/>
      <w:r w:rsidRPr="00BD087A">
        <w:rPr>
          <w:rFonts w:cs="Times New Roman"/>
          <w:color w:val="000000" w:themeColor="text1"/>
        </w:rPr>
        <w:t>relayer</w:t>
      </w:r>
      <w:proofErr w:type="spellEnd"/>
      <w:r w:rsidRPr="00BD087A">
        <w:rPr>
          <w:rFonts w:cs="Times New Roman"/>
          <w:color w:val="000000" w:themeColor="text1"/>
        </w:rPr>
        <w:t xml:space="preserve"> paid gas without acquiring authority to rewrite the claim. The registry then recorded claimant, submitter and insurer separately and emitted events for private analytical processing. This design reduces on-chain disclosure, but it is not confidential storage. The current claim JSON is public and unencrypted on IPFS, stable commitments remain linkable, and the research instance must therefore use fictional data only.</w:t>
      </w:r>
    </w:p>
    <w:p w14:paraId="69DE9437" w14:textId="77777777" w:rsidR="00FE2287" w:rsidRPr="00BD087A" w:rsidRDefault="00000000">
      <w:pPr>
        <w:rPr>
          <w:rFonts w:cs="Times New Roman"/>
          <w:color w:val="000000" w:themeColor="text1"/>
        </w:rPr>
      </w:pPr>
      <w:r w:rsidRPr="00BD087A">
        <w:rPr>
          <w:rFonts w:cs="Times New Roman"/>
        </w:rPr>
        <w:t>The strongest systems result is the explicit treatment of authority and replay. Wallet sessions, policy checks, single-use permits, claimant-signed forwarding, the outbox, durable raw transactions, range checkpoints, acknowledgement order, deterministic event IDs and completed-result reuse make failure behaviour inspectable across PostgreSQL, Ethereum and Kafka. The current rerun passed 353 behavioural checks and reached 75.25% branch-aware Python coverage, clearing the configured gate. Eight infrastructure tests were excluded, the browser suite covers two paths, and no independent security review was completed. The evidence supports an evaluated research implementation, not production assurance.</w:t>
      </w:r>
    </w:p>
    <w:p w14:paraId="1AE8F91E" w14:textId="77777777" w:rsidR="00A728AA" w:rsidRPr="00BD087A" w:rsidRDefault="00000000">
      <w:pPr>
        <w:rPr>
          <w:rFonts w:cs="Times New Roman"/>
        </w:rPr>
      </w:pPr>
      <w:r w:rsidRPr="00BD087A">
        <w:rPr>
          <w:rFonts w:cs="Times New Roman"/>
        </w:rPr>
        <w:lastRenderedPageBreak/>
        <w:t>The localised benchmark adds a preliminary operational result. HTTP throughput levelled near 78 claims per second as concurrency increased, and an unconstrained scoring burst exposed a single-consumer queue before model inference became the dominant delay. The crash-window event was safely replayed and the 100-claim workload completed without loss or duplicate assessment writes. These results make the bottleneck and retry semantics observable, but they do not transfer automatically to the documented cloud VM or a production deployment.</w:t>
      </w:r>
    </w:p>
    <w:p w14:paraId="76A9C664" w14:textId="77777777" w:rsidR="00FE2287" w:rsidRPr="00BD087A" w:rsidRDefault="00000000">
      <w:pPr>
        <w:rPr>
          <w:rFonts w:cs="Times New Roman"/>
          <w:color w:val="000000" w:themeColor="text1"/>
        </w:rPr>
      </w:pPr>
      <w:r w:rsidRPr="00BD087A">
        <w:rPr>
          <w:rFonts w:cs="Times New Roman"/>
        </w:rPr>
        <w:t xml:space="preserve">The model experiment gives a result that is not especially positive, but it is still useful. On the chronological synthetic test set, logistic regression slightly beats </w:t>
      </w:r>
      <w:proofErr w:type="spellStart"/>
      <w:r w:rsidRPr="00BD087A">
        <w:rPr>
          <w:rFonts w:cs="Times New Roman"/>
        </w:rPr>
        <w:t>XGBoost</w:t>
      </w:r>
      <w:proofErr w:type="spellEnd"/>
      <w:r w:rsidRPr="00BD087A">
        <w:rPr>
          <w:rFonts w:cs="Times New Roman"/>
        </w:rPr>
        <w:t xml:space="preserve"> on PR-AUC and F1. </w:t>
      </w:r>
      <w:proofErr w:type="spellStart"/>
      <w:r w:rsidRPr="00BD087A">
        <w:rPr>
          <w:rFonts w:cs="Times New Roman"/>
        </w:rPr>
        <w:t>XGBoost</w:t>
      </w:r>
      <w:proofErr w:type="spellEnd"/>
      <w:r w:rsidRPr="00BD087A">
        <w:rPr>
          <w:rFonts w:cs="Times New Roman"/>
        </w:rPr>
        <w:t xml:space="preserve"> increases recall from 0.4075 to 0.6158, but false positives rise from 3,260 to 5,952. The ablation then shows that removing explicit country or vehicle age leaves PR-AUC essentially unchanged, whereas removing the country-linked market-frequency input eliminates most of the lift above prevalence. Some synthetic signal remains, but it is weak and cannot be interpreted as field-valid fraud detection. Together, these findings show why an insurer should consider feature provenance, subgroup workload and review capacity instead of selecting a model because it is more complex or has higher recall.</w:t>
      </w:r>
    </w:p>
    <w:p w14:paraId="6A2CEA01" w14:textId="77777777" w:rsidR="00FE2287" w:rsidRPr="00BD087A" w:rsidRDefault="00000000">
      <w:pPr>
        <w:rPr>
          <w:rFonts w:cs="Times New Roman"/>
          <w:color w:val="000000" w:themeColor="text1"/>
        </w:rPr>
      </w:pPr>
      <w:r w:rsidRPr="00BD087A">
        <w:rPr>
          <w:rFonts w:cs="Times New Roman"/>
        </w:rPr>
        <w:t>The research question is answered in part. The evidence demonstrates a credible method for verifiable event provenance, bounded public disclosure and reproducible explainable scoring under controlled conditions. The localised measurements show where one development-host configuration begins to queue and how its replay path recovers, but they do not establish that the model detects fraud effectively in a real portfolio, that every data-protection obligation has been met, or that the baseline generalises to the single-VM cloud topology or production scale. Those are not footnotes to the result. They are the line between a dissertation artefact and an operational insurance system.</w:t>
      </w:r>
    </w:p>
    <w:p w14:paraId="581A15FB" w14:textId="77777777" w:rsidR="00FE2287" w:rsidRPr="00BD087A" w:rsidRDefault="00000000">
      <w:pPr>
        <w:pStyle w:val="Heading2"/>
        <w:rPr>
          <w:rFonts w:ascii="Times New Roman" w:hAnsi="Times New Roman" w:cs="Times New Roman"/>
          <w:color w:val="000000" w:themeColor="text1"/>
          <w:sz w:val="32"/>
          <w:szCs w:val="32"/>
        </w:rPr>
      </w:pPr>
      <w:bookmarkStart w:id="85" w:name="bm_s7_2"/>
      <w:r w:rsidRPr="00BD087A">
        <w:rPr>
          <w:rFonts w:ascii="Times New Roman" w:hAnsi="Times New Roman" w:cs="Times New Roman"/>
          <w:color w:val="000000" w:themeColor="text1"/>
          <w:sz w:val="32"/>
          <w:szCs w:val="32"/>
        </w:rPr>
        <w:t>6.2 Contributions</w:t>
      </w:r>
      <w:bookmarkEnd w:id="85"/>
    </w:p>
    <w:p w14:paraId="7BCA346B" w14:textId="77777777" w:rsidR="00FE2287" w:rsidRPr="00BD087A" w:rsidRDefault="00000000">
      <w:pPr>
        <w:rPr>
          <w:rFonts w:cs="Times New Roman"/>
          <w:color w:val="000000" w:themeColor="text1"/>
        </w:rPr>
      </w:pPr>
      <w:r w:rsidRPr="00BD087A">
        <w:rPr>
          <w:rFonts w:cs="Times New Roman"/>
        </w:rPr>
        <w:t xml:space="preserve">I designed, implemented, integrated, tested and evaluated the end-to-end reference system, whose trust decisions can be traced into code and evidence. Public intake is constrained by wallet identity, policy eligibility, an insurer-scoped permit and exact claimant intent. Party attribution on chain separates claimant, submitter and insurer, while </w:t>
      </w:r>
      <w:r w:rsidRPr="00BD087A">
        <w:rPr>
          <w:rFonts w:cs="Times New Roman"/>
        </w:rPr>
        <w:lastRenderedPageBreak/>
        <w:t xml:space="preserve">the </w:t>
      </w:r>
      <w:proofErr w:type="spellStart"/>
      <w:r w:rsidRPr="00BD087A">
        <w:rPr>
          <w:rFonts w:cs="Times New Roman"/>
        </w:rPr>
        <w:t>relayer</w:t>
      </w:r>
      <w:proofErr w:type="spellEnd"/>
      <w:r w:rsidRPr="00BD087A">
        <w:rPr>
          <w:rFonts w:cs="Times New Roman"/>
        </w:rPr>
        <w:t xml:space="preserve"> is limited to fee sponsorship. The storage split gives the ledger a restrained role. Checkpoints and idempotency rules make restart behaviour testable. The feature layer excludes post-decision leakage, uses keyed duplicate fingerprints and keeps human investigative outcomes append-only and separate from automated scoring.</w:t>
      </w:r>
    </w:p>
    <w:p w14:paraId="1749DED7" w14:textId="77777777" w:rsidR="00FE2287" w:rsidRPr="00BD087A" w:rsidRDefault="00000000">
      <w:pPr>
        <w:rPr>
          <w:rFonts w:cs="Times New Roman"/>
          <w:color w:val="000000" w:themeColor="text1"/>
        </w:rPr>
      </w:pPr>
      <w:r w:rsidRPr="00BD087A">
        <w:rPr>
          <w:rFonts w:cs="Times New Roman"/>
        </w:rPr>
        <w:t xml:space="preserve">A second contribution is the separation of claims. Predictive quality, functional correctness, privacy design and scalability require different evidence. The localised load benchmark is not production scalability evidence. SHAP is not fairness or causality evidence, and a </w:t>
      </w:r>
      <w:proofErr w:type="spellStart"/>
      <w:r w:rsidRPr="00BD087A">
        <w:rPr>
          <w:rFonts w:cs="Times New Roman"/>
        </w:rPr>
        <w:t>testnet</w:t>
      </w:r>
      <w:proofErr w:type="spellEnd"/>
      <w:r w:rsidRPr="00BD087A">
        <w:rPr>
          <w:rFonts w:cs="Times New Roman"/>
        </w:rPr>
        <w:t xml:space="preserve"> address is not an end-to-end transaction record. The feature ablation adds another separation: removing a visible country field is not enough when a country-derived market-frequency input preserves the same structure. Keeping these distinctions makes the conclusions narrower, but easier to defend.</w:t>
      </w:r>
    </w:p>
    <w:p w14:paraId="07F69C3A" w14:textId="77777777" w:rsidR="00FE2287" w:rsidRPr="00BD087A" w:rsidRDefault="00000000">
      <w:pPr>
        <w:pStyle w:val="Heading2"/>
        <w:rPr>
          <w:rFonts w:ascii="Times New Roman" w:hAnsi="Times New Roman" w:cs="Times New Roman"/>
          <w:color w:val="000000" w:themeColor="text1"/>
          <w:sz w:val="32"/>
          <w:szCs w:val="32"/>
        </w:rPr>
      </w:pPr>
      <w:bookmarkStart w:id="86" w:name="bm_s7_3"/>
      <w:r w:rsidRPr="00BD087A">
        <w:rPr>
          <w:rFonts w:ascii="Times New Roman" w:hAnsi="Times New Roman" w:cs="Times New Roman"/>
          <w:color w:val="000000" w:themeColor="text1"/>
          <w:sz w:val="32"/>
          <w:szCs w:val="32"/>
        </w:rPr>
        <w:t>6.3 Future work</w:t>
      </w:r>
      <w:bookmarkEnd w:id="86"/>
    </w:p>
    <w:p w14:paraId="1AD40070" w14:textId="77777777" w:rsidR="00FE2287" w:rsidRPr="00BD087A" w:rsidRDefault="00000000">
      <w:pPr>
        <w:rPr>
          <w:rFonts w:cs="Times New Roman"/>
          <w:color w:val="000000" w:themeColor="text1"/>
        </w:rPr>
      </w:pPr>
      <w:r w:rsidRPr="00BD087A">
        <w:rPr>
          <w:rFonts w:cs="Times New Roman"/>
        </w:rPr>
        <w:t xml:space="preserve">The </w:t>
      </w:r>
      <w:proofErr w:type="gramStart"/>
      <w:r w:rsidRPr="00BD087A">
        <w:rPr>
          <w:rFonts w:cs="Times New Roman"/>
        </w:rPr>
        <w:t>first priority</w:t>
      </w:r>
      <w:proofErr w:type="gramEnd"/>
      <w:r w:rsidRPr="00BD087A">
        <w:rPr>
          <w:rFonts w:cs="Times New Roman"/>
        </w:rPr>
        <w:t xml:space="preserve"> for future work is to turn the preliminary local baseline into a retained deployment benchmark. The larger matrix should run from a clean commit on the declared 2-vCPU/8-GiB research VM, keep at least 1,000 successful observations in any group used for p99, report repetition-level uncertainty and sample the API, broker, database and worker together. A small funded live-</w:t>
      </w:r>
      <w:proofErr w:type="spellStart"/>
      <w:r w:rsidRPr="00BD087A">
        <w:rPr>
          <w:rFonts w:cs="Times New Roman"/>
        </w:rPr>
        <w:t>Sepolia</w:t>
      </w:r>
      <w:proofErr w:type="spellEnd"/>
      <w:r w:rsidRPr="00BD087A">
        <w:rPr>
          <w:rFonts w:cs="Times New Roman"/>
        </w:rPr>
        <w:t xml:space="preserve"> and IPFS exercise should separately record RPC, gateway, block-inclusion and confirmation delay. Failure injection should then cover each commit </w:t>
      </w:r>
      <w:proofErr w:type="gramStart"/>
      <w:r w:rsidRPr="00BD087A">
        <w:rPr>
          <w:rFonts w:cs="Times New Roman"/>
        </w:rPr>
        <w:t>boundary</w:t>
      </w:r>
      <w:proofErr w:type="gramEnd"/>
      <w:r w:rsidRPr="00BD087A">
        <w:rPr>
          <w:rFonts w:cs="Times New Roman"/>
        </w:rPr>
        <w:t xml:space="preserve"> and recovery should be repeated at larger backlogs. This would test whether the local bottlenecks and replay behaviour persist under the documented deployment conditions.</w:t>
      </w:r>
    </w:p>
    <w:p w14:paraId="52219856" w14:textId="77777777" w:rsidR="00FE2287" w:rsidRPr="00BD087A" w:rsidRDefault="00000000">
      <w:pPr>
        <w:rPr>
          <w:rFonts w:cs="Times New Roman"/>
          <w:color w:val="000000" w:themeColor="text1"/>
        </w:rPr>
      </w:pPr>
      <w:r w:rsidRPr="00BD087A">
        <w:rPr>
          <w:rFonts w:cs="Times New Roman"/>
        </w:rPr>
        <w:t xml:space="preserve">The second priority is external predictive validation. An insurer or suitably governed research consortium should evaluate de-identified real claims from a later </w:t>
      </w:r>
      <w:proofErr w:type="gramStart"/>
      <w:r w:rsidRPr="00BD087A">
        <w:rPr>
          <w:rFonts w:cs="Times New Roman"/>
        </w:rPr>
        <w:t>time period</w:t>
      </w:r>
      <w:proofErr w:type="gramEnd"/>
      <w:r w:rsidRPr="00BD087A">
        <w:rPr>
          <w:rFonts w:cs="Times New Roman"/>
        </w:rPr>
        <w:t xml:space="preserve">, with investigator-confirmed labels where possible. Thresholds should be chosen from review capacity and expected cost, and probability calibration should be measured. Subgroup error, drift and feature stability should be audited before and after deployment. Country and country-derived market features should be excluded by default unless their necessity, lawful use and incremental benefit are demonstrated against a proxy-aware ablation. Alternative models, including calibrated boosting, graph features for related parties and anomaly detection, should be compared against the same simple baseline and </w:t>
      </w:r>
      <w:r w:rsidRPr="00BD087A">
        <w:rPr>
          <w:rFonts w:cs="Times New Roman"/>
        </w:rPr>
        <w:lastRenderedPageBreak/>
        <w:t>split. Dataset documentation and risk records should state intended use, composition, evaluation conditions and excluded uses.</w:t>
      </w:r>
    </w:p>
    <w:p w14:paraId="6DDDF84D" w14:textId="77777777" w:rsidR="00FE2287" w:rsidRPr="00BD087A" w:rsidRDefault="00000000">
      <w:pPr>
        <w:rPr>
          <w:rFonts w:cs="Times New Roman"/>
          <w:color w:val="000000" w:themeColor="text1"/>
        </w:rPr>
      </w:pPr>
      <w:r w:rsidRPr="00BD087A">
        <w:rPr>
          <w:rFonts w:cs="Times New Roman"/>
          <w:color w:val="000000" w:themeColor="text1"/>
        </w:rPr>
        <w:t xml:space="preserve">The third priority is privacy and governance hardening. Real evidence should move to encrypted, access-controlled and preferably private content storage rather than public IPFS. The project needs a data-protection impact assessment, retention and erasure process, formal role allocation, key-rotation policy, membership-inference controls for duplicate screening and a customer contest route </w:t>
      </w:r>
      <w:sdt>
        <w:sdtPr>
          <w:rPr>
            <w:rFonts w:cs="Times New Roman"/>
            <w:color w:val="000000" w:themeColor="text1"/>
          </w:rPr>
          <w:id w:val="120000077"/>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ICO23 \l 1033  \m EDP26</w:instrText>
          </w:r>
          <w:r w:rsidRPr="00BD087A">
            <w:rPr>
              <w:rFonts w:cs="Times New Roman"/>
              <w:color w:val="000000" w:themeColor="text1"/>
            </w:rPr>
            <w:fldChar w:fldCharType="separate"/>
          </w:r>
          <w:r w:rsidRPr="00BD087A">
            <w:rPr>
              <w:rFonts w:cs="Times New Roman"/>
              <w:noProof/>
              <w:color w:val="000000" w:themeColor="text1"/>
            </w:rPr>
            <w:t>(Information Commissioner’s Office, 2023; European Data Protection Board, 2026)</w:t>
          </w:r>
          <w:r w:rsidRPr="00BD087A">
            <w:rPr>
              <w:rFonts w:cs="Times New Roman"/>
              <w:color w:val="000000" w:themeColor="text1"/>
            </w:rPr>
            <w:fldChar w:fldCharType="end"/>
          </w:r>
        </w:sdtContent>
      </w:sdt>
      <w:r w:rsidRPr="00BD087A">
        <w:rPr>
          <w:rFonts w:cs="Times New Roman"/>
          <w:color w:val="000000" w:themeColor="text1"/>
        </w:rPr>
        <w:t>. A consortium deployment should compare a permissioned ledger with a public anchoring scheme and select the least revealing architecture that meets the trust requirement.</w:t>
      </w:r>
    </w:p>
    <w:p w14:paraId="778B92BD" w14:textId="77777777" w:rsidR="00FE2287" w:rsidRPr="00BD087A" w:rsidRDefault="00000000">
      <w:pPr>
        <w:rPr>
          <w:rFonts w:cs="Times New Roman"/>
          <w:color w:val="000000" w:themeColor="text1"/>
        </w:rPr>
      </w:pPr>
      <w:r w:rsidRPr="00BD087A">
        <w:rPr>
          <w:rFonts w:cs="Times New Roman"/>
          <w:color w:val="000000" w:themeColor="text1"/>
        </w:rPr>
        <w:t xml:space="preserve">The fourth priority is production security. Contracts and </w:t>
      </w:r>
      <w:proofErr w:type="spellStart"/>
      <w:r w:rsidRPr="00BD087A">
        <w:rPr>
          <w:rFonts w:cs="Times New Roman"/>
          <w:color w:val="000000" w:themeColor="text1"/>
        </w:rPr>
        <w:t>relayer</w:t>
      </w:r>
      <w:proofErr w:type="spellEnd"/>
      <w:r w:rsidRPr="00BD087A">
        <w:rPr>
          <w:rFonts w:cs="Times New Roman"/>
          <w:color w:val="000000" w:themeColor="text1"/>
        </w:rPr>
        <w:t xml:space="preserve"> changes require an independent audit</w:t>
      </w:r>
      <w:r w:rsidR="004C2716" w:rsidRPr="00BD087A">
        <w:rPr>
          <w:rFonts w:cs="Times New Roman"/>
          <w:color w:val="000000" w:themeColor="text1"/>
        </w:rPr>
        <w:t>.</w:t>
      </w:r>
      <w:r w:rsidRPr="00BD087A">
        <w:rPr>
          <w:rFonts w:cs="Times New Roman"/>
          <w:color w:val="000000" w:themeColor="text1"/>
        </w:rPr>
        <w:t xml:space="preserve"> </w:t>
      </w:r>
      <w:r w:rsidR="004C2716" w:rsidRPr="00BD087A">
        <w:rPr>
          <w:rFonts w:cs="Times New Roman"/>
          <w:color w:val="000000" w:themeColor="text1"/>
        </w:rPr>
        <w:t>A</w:t>
      </w:r>
      <w:r w:rsidRPr="00BD087A">
        <w:rPr>
          <w:rFonts w:cs="Times New Roman"/>
          <w:color w:val="000000" w:themeColor="text1"/>
        </w:rPr>
        <w:t>dministration should use managed keys and multi-signature approval</w:t>
      </w:r>
      <w:r w:rsidR="00B001E4" w:rsidRPr="00BD087A">
        <w:rPr>
          <w:rFonts w:cs="Times New Roman"/>
          <w:color w:val="000000" w:themeColor="text1"/>
        </w:rPr>
        <w:t>.</w:t>
      </w:r>
      <w:r w:rsidRPr="00BD087A">
        <w:rPr>
          <w:rFonts w:cs="Times New Roman"/>
          <w:color w:val="000000" w:themeColor="text1"/>
        </w:rPr>
        <w:t xml:space="preserve"> </w:t>
      </w:r>
      <w:r w:rsidR="00B001E4" w:rsidRPr="00BD087A">
        <w:rPr>
          <w:rFonts w:cs="Times New Roman"/>
          <w:color w:val="000000" w:themeColor="text1"/>
        </w:rPr>
        <w:t>S</w:t>
      </w:r>
      <w:r w:rsidRPr="00BD087A">
        <w:rPr>
          <w:rFonts w:cs="Times New Roman"/>
          <w:color w:val="000000" w:themeColor="text1"/>
        </w:rPr>
        <w:t>ervices need secret management, rate limits, observability and incident response</w:t>
      </w:r>
      <w:r w:rsidR="00B001E4" w:rsidRPr="00BD087A">
        <w:rPr>
          <w:rFonts w:cs="Times New Roman"/>
          <w:color w:val="000000" w:themeColor="text1"/>
        </w:rPr>
        <w:t>,</w:t>
      </w:r>
      <w:r w:rsidRPr="00BD087A">
        <w:rPr>
          <w:rFonts w:cs="Times New Roman"/>
          <w:color w:val="000000" w:themeColor="text1"/>
        </w:rPr>
        <w:t xml:space="preserve"> and deployment should replace the single host with redundant databases, broker partitions and separately scaled workers. Confirmation-depth and chain-reorganisation policies must be explicit and tested. These activities should be organised as lifecycle controls rather than a one-off release gate </w:t>
      </w:r>
      <w:sdt>
        <w:sdtPr>
          <w:rPr>
            <w:rFonts w:cs="Times New Roman"/>
            <w:color w:val="000000" w:themeColor="text1"/>
          </w:rPr>
          <w:id w:val="120000078"/>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Sou22 \l 1033  \m EEA25</w:instrText>
          </w:r>
          <w:r w:rsidRPr="00BD087A">
            <w:rPr>
              <w:rFonts w:cs="Times New Roman"/>
              <w:color w:val="000000" w:themeColor="text1"/>
            </w:rPr>
            <w:fldChar w:fldCharType="separate"/>
          </w:r>
          <w:r w:rsidRPr="00BD087A">
            <w:rPr>
              <w:rFonts w:cs="Times New Roman"/>
              <w:noProof/>
              <w:color w:val="000000" w:themeColor="text1"/>
            </w:rPr>
            <w:t>(Souppaya, Scarfone and Dodson, 2022; Enterprise Ethereum Alliance, 2025)</w:t>
          </w:r>
          <w:r w:rsidRPr="00BD087A">
            <w:rPr>
              <w:rFonts w:cs="Times New Roman"/>
              <w:color w:val="000000" w:themeColor="text1"/>
            </w:rPr>
            <w:fldChar w:fldCharType="end"/>
          </w:r>
        </w:sdtContent>
      </w:sdt>
      <w:r w:rsidRPr="00BD087A">
        <w:rPr>
          <w:rFonts w:cs="Times New Roman"/>
          <w:color w:val="000000" w:themeColor="text1"/>
        </w:rPr>
        <w:t>.</w:t>
      </w:r>
    </w:p>
    <w:p w14:paraId="408944BC" w14:textId="77777777" w:rsidR="00FE2287" w:rsidRPr="00BD087A" w:rsidRDefault="00000000">
      <w:pPr>
        <w:rPr>
          <w:rFonts w:cs="Times New Roman"/>
          <w:color w:val="000000" w:themeColor="text1"/>
        </w:rPr>
      </w:pPr>
      <w:r w:rsidRPr="00BD087A">
        <w:rPr>
          <w:rFonts w:cs="Times New Roman"/>
          <w:color w:val="000000" w:themeColor="text1"/>
        </w:rPr>
        <w:t xml:space="preserve">Finally, future work should deepen the implemented human-review boundary rather than merely add model complexity. The current assessor console already records append-only investigative outcomes and corrections without changing chain status or retraining the model. A production workflow would still need enterprise identity, least-privilege evidence access, allocation and escalation rules, independent supervision, reasoned decision records and a claimant contest route. Where a significant decision becomes solely automated, current UK law requires information, representation, human intervention and contest safeguards </w:t>
      </w:r>
      <w:sdt>
        <w:sdtPr>
          <w:rPr>
            <w:rFonts w:cs="Times New Roman"/>
            <w:color w:val="000000" w:themeColor="text1"/>
          </w:rPr>
          <w:id w:val="120000079"/>
          <w:citation/>
        </w:sdtPr>
        <w:sdtContent>
          <w:r w:rsidRPr="00BD087A">
            <w:rPr>
              <w:rFonts w:cs="Times New Roman"/>
              <w:color w:val="000000" w:themeColor="text1"/>
            </w:rPr>
            <w:fldChar w:fldCharType="begin"/>
          </w:r>
          <w:r w:rsidRPr="00BD087A">
            <w:rPr>
              <w:rFonts w:cs="Times New Roman"/>
              <w:color w:val="000000" w:themeColor="text1"/>
            </w:rPr>
            <w:instrText xml:space="preserve"> CITATION DUA25 \l 1033  \m ICO25</w:instrText>
          </w:r>
          <w:r w:rsidRPr="00BD087A">
            <w:rPr>
              <w:rFonts w:cs="Times New Roman"/>
              <w:color w:val="000000" w:themeColor="text1"/>
            </w:rPr>
            <w:fldChar w:fldCharType="separate"/>
          </w:r>
          <w:r w:rsidRPr="00BD087A">
            <w:rPr>
              <w:rFonts w:cs="Times New Roman"/>
              <w:noProof/>
              <w:color w:val="000000" w:themeColor="text1"/>
            </w:rPr>
            <w:t>(Data (Use and Access) Act 2025, s.80; Information Commissioner’s Office, 2025)</w:t>
          </w:r>
          <w:r w:rsidRPr="00BD087A">
            <w:rPr>
              <w:rFonts w:cs="Times New Roman"/>
              <w:color w:val="000000" w:themeColor="text1"/>
            </w:rPr>
            <w:fldChar w:fldCharType="end"/>
          </w:r>
        </w:sdtContent>
      </w:sdt>
      <w:r w:rsidRPr="00BD087A">
        <w:rPr>
          <w:rFonts w:cs="Times New Roman"/>
          <w:color w:val="000000" w:themeColor="text1"/>
        </w:rPr>
        <w:t>. Meaningful authority must be visible in the workflow, not asserted only in policy text. Outcomes should support monitoring without turning an initial suspicion into a permanent, self-reinforcing label. This preserves the central principle of the study: technology should improve investigative quality and auditability, not automate an allegation.</w:t>
      </w:r>
    </w:p>
    <w:p w14:paraId="6D1EC5AC" w14:textId="77777777" w:rsidR="00FE2287" w:rsidRPr="00BD087A" w:rsidRDefault="00000000">
      <w:pPr>
        <w:pStyle w:val="Heading1"/>
        <w:pageBreakBefore/>
        <w:rPr>
          <w:rFonts w:ascii="Times New Roman" w:hAnsi="Times New Roman" w:cs="Times New Roman"/>
          <w:color w:val="000000" w:themeColor="text1"/>
        </w:rPr>
      </w:pPr>
      <w:bookmarkStart w:id="87" w:name="bm_references"/>
      <w:r w:rsidRPr="00BD087A">
        <w:rPr>
          <w:rFonts w:ascii="Times New Roman" w:hAnsi="Times New Roman" w:cs="Times New Roman"/>
          <w:color w:val="000000" w:themeColor="text1"/>
        </w:rPr>
        <w:lastRenderedPageBreak/>
        <w:t>References</w:t>
      </w:r>
      <w:bookmarkEnd w:id="87"/>
    </w:p>
    <w:p w14:paraId="50924E78" w14:textId="77777777" w:rsidR="00272BEA" w:rsidRPr="00BD087A" w:rsidRDefault="00000000">
      <w:pPr>
        <w:pStyle w:val="Reference"/>
        <w:rPr>
          <w:rFonts w:cs="Times New Roman"/>
          <w:color w:val="000000" w:themeColor="text1"/>
        </w:rPr>
      </w:pPr>
      <w:r w:rsidRPr="00BD087A">
        <w:rPr>
          <w:rFonts w:cs="Times New Roman"/>
          <w:color w:val="000000"/>
        </w:rPr>
        <w:t xml:space="preserve">Apache Software Foundation (no date) Apache Kafka 4.2 Documentation: Design. Available at: </w:t>
      </w:r>
      <w:hyperlink r:id="rId33">
        <w:r w:rsidR="00272BEA" w:rsidRPr="00BD087A">
          <w:rPr>
            <w:rFonts w:cs="Times New Roman"/>
            <w:color w:val="000000"/>
          </w:rPr>
          <w:t>https://kafka.apache.org/42/design/</w:t>
        </w:r>
      </w:hyperlink>
      <w:r w:rsidRPr="00BD087A">
        <w:rPr>
          <w:rFonts w:cs="Times New Roman"/>
          <w:color w:val="000000"/>
        </w:rPr>
        <w:t xml:space="preserve"> (Accessed: 30 August 2026).</w:t>
      </w:r>
    </w:p>
    <w:p w14:paraId="17D93C85" w14:textId="77777777" w:rsidR="00272BEA" w:rsidRPr="00BD087A" w:rsidRDefault="00000000">
      <w:pPr>
        <w:pStyle w:val="Reference"/>
        <w:rPr>
          <w:rFonts w:cs="Times New Roman"/>
          <w:color w:val="000000" w:themeColor="text1"/>
        </w:rPr>
      </w:pPr>
      <w:r w:rsidRPr="00BD087A">
        <w:rPr>
          <w:rFonts w:cs="Times New Roman"/>
          <w:color w:val="000000"/>
        </w:rPr>
        <w:t xml:space="preserve">Bloemen, R., Logvinov, L. and Evans, J. (2017) ‘EIP-712: Typed structured data hashing and signing’, Ethereum Improvement Proposals, no. 712. Available at: </w:t>
      </w:r>
      <w:hyperlink r:id="rId34">
        <w:r w:rsidR="00272BEA" w:rsidRPr="00BD087A">
          <w:rPr>
            <w:rFonts w:cs="Times New Roman"/>
            <w:color w:val="000000"/>
          </w:rPr>
          <w:t>https://eips.ethereum.org/EIPS/eip-712</w:t>
        </w:r>
      </w:hyperlink>
      <w:r w:rsidRPr="00BD087A">
        <w:rPr>
          <w:rFonts w:cs="Times New Roman"/>
          <w:color w:val="000000"/>
        </w:rPr>
        <w:t xml:space="preserve"> (Accessed: 30 August 2026).</w:t>
      </w:r>
    </w:p>
    <w:p w14:paraId="03F37584"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Broniatowski, D.A. (2021) Psychological Foundations of Explainability and Interpretability in Artificial Intelligence. NISTIR 8367. Available at: </w:t>
      </w:r>
      <w:hyperlink r:id="rId35">
        <w:r w:rsidR="00FE2287" w:rsidRPr="00BD087A">
          <w:rPr>
            <w:rFonts w:cs="Times New Roman"/>
            <w:color w:val="000000"/>
          </w:rPr>
          <w:t>https://doi.org/10.6028/NIST.IR.8367</w:t>
        </w:r>
      </w:hyperlink>
    </w:p>
    <w:p w14:paraId="2DEFE919"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Carracedo, P., </w:t>
      </w:r>
      <w:proofErr w:type="spellStart"/>
      <w:r w:rsidRPr="00BD087A">
        <w:rPr>
          <w:rFonts w:cs="Times New Roman"/>
          <w:color w:val="000000"/>
        </w:rPr>
        <w:t>Hervás</w:t>
      </w:r>
      <w:proofErr w:type="spellEnd"/>
      <w:r w:rsidRPr="00BD087A">
        <w:rPr>
          <w:rFonts w:cs="Times New Roman"/>
          <w:color w:val="000000"/>
        </w:rPr>
        <w:t xml:space="preserve">, D. and Soriano-Gonzalez, R. (2026) ‘Class imbalance in insurance fraud detection models’, European Actuarial Journal. Available at: </w:t>
      </w:r>
      <w:hyperlink r:id="rId36">
        <w:r w:rsidR="00FE2287" w:rsidRPr="00BD087A">
          <w:rPr>
            <w:rFonts w:cs="Times New Roman"/>
            <w:color w:val="000000"/>
          </w:rPr>
          <w:t>https://doi.org/10.1007/s13385-026-00456-9</w:t>
        </w:r>
      </w:hyperlink>
    </w:p>
    <w:p w14:paraId="67CE3AFF"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Chen, C.-L., Deng, Y.-Y., </w:t>
      </w:r>
      <w:proofErr w:type="spellStart"/>
      <w:r w:rsidRPr="00BD087A">
        <w:rPr>
          <w:rFonts w:cs="Times New Roman"/>
          <w:color w:val="000000"/>
        </w:rPr>
        <w:t>Tsaur</w:t>
      </w:r>
      <w:proofErr w:type="spellEnd"/>
      <w:r w:rsidRPr="00BD087A">
        <w:rPr>
          <w:rFonts w:cs="Times New Roman"/>
          <w:color w:val="000000"/>
        </w:rPr>
        <w:t xml:space="preserve">, W.-J., Li, C.-T., Lee, C.-C. and Wu, C.-M. (2021) ‘A traceable online insurance claims system based on blockchain and smart contract technology’, Sustainability, 13(16), 9386. Available at: </w:t>
      </w:r>
      <w:hyperlink r:id="rId37">
        <w:r w:rsidR="00FE2287" w:rsidRPr="00BD087A">
          <w:rPr>
            <w:rFonts w:cs="Times New Roman"/>
            <w:color w:val="000000"/>
          </w:rPr>
          <w:t>https://doi.org/10.3390/su13169386</w:t>
        </w:r>
      </w:hyperlink>
    </w:p>
    <w:p w14:paraId="6DBA3D73" w14:textId="77777777" w:rsidR="00272BEA" w:rsidRPr="00BD087A" w:rsidRDefault="00000000">
      <w:pPr>
        <w:pStyle w:val="Reference"/>
        <w:rPr>
          <w:rFonts w:cs="Times New Roman"/>
          <w:color w:val="000000" w:themeColor="text1"/>
        </w:rPr>
      </w:pPr>
      <w:r w:rsidRPr="00BD087A">
        <w:rPr>
          <w:rFonts w:cs="Times New Roman"/>
          <w:color w:val="000000"/>
        </w:rPr>
        <w:t xml:space="preserve">Chen, T. and </w:t>
      </w:r>
      <w:proofErr w:type="spellStart"/>
      <w:r w:rsidRPr="00BD087A">
        <w:rPr>
          <w:rFonts w:cs="Times New Roman"/>
          <w:color w:val="000000"/>
        </w:rPr>
        <w:t>Guestrin</w:t>
      </w:r>
      <w:proofErr w:type="spellEnd"/>
      <w:r w:rsidRPr="00BD087A">
        <w:rPr>
          <w:rFonts w:cs="Times New Roman"/>
          <w:color w:val="000000"/>
        </w:rPr>
        <w:t>, C. (2016) ‘</w:t>
      </w:r>
      <w:proofErr w:type="spellStart"/>
      <w:r w:rsidRPr="00BD087A">
        <w:rPr>
          <w:rFonts w:cs="Times New Roman"/>
          <w:color w:val="000000"/>
        </w:rPr>
        <w:t>XGBoost</w:t>
      </w:r>
      <w:proofErr w:type="spellEnd"/>
      <w:r w:rsidRPr="00BD087A">
        <w:rPr>
          <w:rFonts w:cs="Times New Roman"/>
          <w:color w:val="000000"/>
        </w:rPr>
        <w:t xml:space="preserve">: A scalable tree boosting system’, Proceedings of the 22nd ACM SIGKDD International Conference on Knowledge Discovery and Data Mining, pp. 785–794. Available at: </w:t>
      </w:r>
      <w:hyperlink r:id="rId38">
        <w:r w:rsidR="00272BEA" w:rsidRPr="00BD087A">
          <w:rPr>
            <w:rFonts w:cs="Times New Roman"/>
            <w:color w:val="000000"/>
          </w:rPr>
          <w:t>https://doi.org/10.1145/2939672.2939785</w:t>
        </w:r>
      </w:hyperlink>
    </w:p>
    <w:p w14:paraId="1CD44570"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Data (Use and Access) Act 2025, c. 18. Available at: </w:t>
      </w:r>
      <w:hyperlink r:id="rId39">
        <w:r w:rsidR="00FE2287" w:rsidRPr="00BD087A">
          <w:rPr>
            <w:rFonts w:cs="Times New Roman"/>
            <w:color w:val="000000"/>
          </w:rPr>
          <w:t>https://www.legislation.gov.uk/ukpga/2025/18/contents</w:t>
        </w:r>
      </w:hyperlink>
      <w:r w:rsidRPr="00BD087A">
        <w:rPr>
          <w:rFonts w:cs="Times New Roman"/>
          <w:color w:val="000000"/>
        </w:rPr>
        <w:t xml:space="preserve"> (Accessed: 11 August 2026).</w:t>
      </w:r>
    </w:p>
    <w:p w14:paraId="1678994E" w14:textId="77777777" w:rsidR="00FE2287" w:rsidRPr="00BD087A" w:rsidRDefault="00000000" w:rsidP="007629D5">
      <w:pPr>
        <w:pStyle w:val="Reference"/>
        <w:rPr>
          <w:rFonts w:cs="Times New Roman"/>
          <w:color w:val="000000" w:themeColor="text1"/>
        </w:rPr>
      </w:pPr>
      <w:proofErr w:type="spellStart"/>
      <w:r w:rsidRPr="00BD087A">
        <w:rPr>
          <w:rFonts w:cs="Times New Roman"/>
          <w:color w:val="000000"/>
        </w:rPr>
        <w:t>Debener</w:t>
      </w:r>
      <w:proofErr w:type="spellEnd"/>
      <w:r w:rsidRPr="00BD087A">
        <w:rPr>
          <w:rFonts w:cs="Times New Roman"/>
          <w:color w:val="000000"/>
        </w:rPr>
        <w:t xml:space="preserve">, J., Heinke, V. and Kriebel, J. (2023) ‘Detecting insurance fraud using supervised and unsupervised machine learning’, Journal of Risk and Insurance, 90(3), pp. 743–768. Available at: </w:t>
      </w:r>
      <w:hyperlink r:id="rId40">
        <w:r w:rsidR="00FE2287" w:rsidRPr="00BD087A">
          <w:rPr>
            <w:rFonts w:cs="Times New Roman"/>
            <w:color w:val="000000"/>
          </w:rPr>
          <w:t>https://doi.org/10.1111/jori.12427</w:t>
        </w:r>
      </w:hyperlink>
    </w:p>
    <w:p w14:paraId="2B9E00FB" w14:textId="77777777" w:rsidR="00FE2287" w:rsidRPr="00BD087A" w:rsidRDefault="00000000" w:rsidP="007629D5">
      <w:pPr>
        <w:pStyle w:val="Reference"/>
        <w:rPr>
          <w:rFonts w:cs="Times New Roman"/>
          <w:color w:val="000000" w:themeColor="text1"/>
        </w:rPr>
      </w:pPr>
      <w:proofErr w:type="spellStart"/>
      <w:r w:rsidRPr="00BD087A">
        <w:rPr>
          <w:rFonts w:cs="Times New Roman"/>
          <w:color w:val="000000"/>
        </w:rPr>
        <w:t>Decruyenaere</w:t>
      </w:r>
      <w:proofErr w:type="spellEnd"/>
      <w:r w:rsidRPr="00BD087A">
        <w:rPr>
          <w:rFonts w:cs="Times New Roman"/>
          <w:color w:val="000000"/>
        </w:rPr>
        <w:t xml:space="preserve">, A., Dehaene, H., </w:t>
      </w:r>
      <w:proofErr w:type="spellStart"/>
      <w:r w:rsidRPr="00BD087A">
        <w:rPr>
          <w:rFonts w:cs="Times New Roman"/>
          <w:color w:val="000000"/>
        </w:rPr>
        <w:t>Rabaey</w:t>
      </w:r>
      <w:proofErr w:type="spellEnd"/>
      <w:r w:rsidRPr="00BD087A">
        <w:rPr>
          <w:rFonts w:cs="Times New Roman"/>
          <w:color w:val="000000"/>
        </w:rPr>
        <w:t xml:space="preserve">, P., Polet, C., </w:t>
      </w:r>
      <w:proofErr w:type="spellStart"/>
      <w:r w:rsidRPr="00BD087A">
        <w:rPr>
          <w:rFonts w:cs="Times New Roman"/>
          <w:color w:val="000000"/>
        </w:rPr>
        <w:t>Decruyenaere</w:t>
      </w:r>
      <w:proofErr w:type="spellEnd"/>
      <w:r w:rsidRPr="00BD087A">
        <w:rPr>
          <w:rFonts w:cs="Times New Roman"/>
          <w:color w:val="000000"/>
        </w:rPr>
        <w:t xml:space="preserve">, J., </w:t>
      </w:r>
      <w:proofErr w:type="spellStart"/>
      <w:r w:rsidRPr="00BD087A">
        <w:rPr>
          <w:rFonts w:cs="Times New Roman"/>
          <w:color w:val="000000"/>
        </w:rPr>
        <w:t>Vansteelandt</w:t>
      </w:r>
      <w:proofErr w:type="spellEnd"/>
      <w:r w:rsidRPr="00BD087A">
        <w:rPr>
          <w:rFonts w:cs="Times New Roman"/>
          <w:color w:val="000000"/>
        </w:rPr>
        <w:t xml:space="preserve">, S. and Demeester, T. (2024) ‘The real deal behind the artificial appeal: inferential utility of tabular synthetic data’, Proceedings of the Fortieth Conference on Uncertainty in Artificial Intelligence, PMLR 244, pp. 966–996. Available at: </w:t>
      </w:r>
      <w:hyperlink r:id="rId41">
        <w:r w:rsidR="00FE2287" w:rsidRPr="00BD087A">
          <w:rPr>
            <w:rFonts w:cs="Times New Roman"/>
            <w:color w:val="000000"/>
          </w:rPr>
          <w:t>https://proceedings.mlr.press/v244/decruyenaere24a.html</w:t>
        </w:r>
      </w:hyperlink>
      <w:r w:rsidRPr="00BD087A">
        <w:rPr>
          <w:rFonts w:cs="Times New Roman"/>
          <w:color w:val="000000"/>
        </w:rPr>
        <w:t xml:space="preserve"> (Accessed: 11 August 2026).</w:t>
      </w:r>
    </w:p>
    <w:p w14:paraId="67986723"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Dimitriadis, T., Gneiting, T., Jordan, A.I. and Vogel, P. (2024) ‘Evaluating probabilistic classifiers: the triptych’, International Journal of Forecasting, 40(3), pp. 1101–1122. Available at: </w:t>
      </w:r>
      <w:hyperlink r:id="rId42">
        <w:r w:rsidR="00FE2287" w:rsidRPr="00BD087A">
          <w:rPr>
            <w:rFonts w:cs="Times New Roman"/>
            <w:color w:val="000000"/>
          </w:rPr>
          <w:t>https://doi.org/10.1016/j.ijforecast.2023.09.007</w:t>
        </w:r>
      </w:hyperlink>
    </w:p>
    <w:p w14:paraId="5CB98E44"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Electric Sheep Africa (2026) ‘African Motor Insurance Claims Dataset’, Hugging Face Datasets, pinned revision 7b8b6e8526c28ea54ae8e6414666d48d108221a1. Available at: </w:t>
      </w:r>
      <w:hyperlink r:id="rId43">
        <w:r w:rsidR="00FE2287" w:rsidRPr="00BD087A">
          <w:rPr>
            <w:rFonts w:cs="Times New Roman"/>
            <w:color w:val="000000"/>
          </w:rPr>
          <w:t>https://huggingface.co/datasets/electricsheepafrica/africa-synth-motor-insurance-claims-all/tree/7b8b6e8526c28ea54ae8e6414666d48d108221a1</w:t>
        </w:r>
      </w:hyperlink>
      <w:r w:rsidRPr="00BD087A">
        <w:rPr>
          <w:rFonts w:cs="Times New Roman"/>
          <w:color w:val="000000"/>
        </w:rPr>
        <w:t xml:space="preserve"> (Accessed: 21 August 2026).</w:t>
      </w:r>
    </w:p>
    <w:p w14:paraId="5593BDC3"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Enterprise Ethereum Alliance (2025) EthTrust Security Levels Specification, version 3. Available at: </w:t>
      </w:r>
      <w:hyperlink r:id="rId44">
        <w:r w:rsidR="00FE2287" w:rsidRPr="00BD087A">
          <w:rPr>
            <w:rFonts w:cs="Times New Roman"/>
            <w:color w:val="000000"/>
          </w:rPr>
          <w:t>https://entethalliance.org/specs/ethtrust-sl/v3/</w:t>
        </w:r>
      </w:hyperlink>
      <w:r w:rsidRPr="00BD087A">
        <w:rPr>
          <w:rFonts w:cs="Times New Roman"/>
          <w:color w:val="000000"/>
        </w:rPr>
        <w:t xml:space="preserve"> (Accessed: 11 August 2026).</w:t>
      </w:r>
    </w:p>
    <w:p w14:paraId="1FE3D3BC"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European Data Protection Board (2026) Guidelines 02/2025 on Processing of Personal Data through Blockchain Technologies, version 2.0, adopted 7 July. Available at: </w:t>
      </w:r>
      <w:hyperlink r:id="rId45">
        <w:r w:rsidR="00FE2287" w:rsidRPr="00BD087A">
          <w:rPr>
            <w:rFonts w:cs="Times New Roman"/>
            <w:color w:val="000000"/>
          </w:rPr>
          <w:t>https://www.edpb.europa.eu/documents/guideline/guidelines-on-processing-of-personal-data-through-blockchain-technologies_en</w:t>
        </w:r>
      </w:hyperlink>
      <w:r w:rsidRPr="00BD087A">
        <w:rPr>
          <w:rFonts w:cs="Times New Roman"/>
          <w:color w:val="000000"/>
        </w:rPr>
        <w:t xml:space="preserve"> (Accessed: 11 August 2026).</w:t>
      </w:r>
    </w:p>
    <w:p w14:paraId="023E8A60" w14:textId="77777777" w:rsidR="00FE2287" w:rsidRPr="00BD087A" w:rsidRDefault="00000000" w:rsidP="007629D5">
      <w:pPr>
        <w:pStyle w:val="Reference"/>
        <w:rPr>
          <w:rFonts w:cs="Times New Roman"/>
          <w:color w:val="000000" w:themeColor="text1"/>
        </w:rPr>
      </w:pPr>
      <w:r w:rsidRPr="00BD087A">
        <w:rPr>
          <w:rFonts w:cs="Times New Roman"/>
          <w:color w:val="000000"/>
        </w:rPr>
        <w:lastRenderedPageBreak/>
        <w:t xml:space="preserve">European Insurance and Occupational Pensions Authority (2022) Feedback Statement: Discussion Paper on Blockchain and Smart Contracts in Insurance. EIOPA-BoS-22-178. Available at: </w:t>
      </w:r>
      <w:hyperlink r:id="rId46">
        <w:r w:rsidR="00FE2287" w:rsidRPr="00BD087A">
          <w:rPr>
            <w:rFonts w:cs="Times New Roman"/>
            <w:color w:val="000000"/>
          </w:rPr>
          <w:t>https://www.eiopa.europa.eu/system/files/2022-05/feedback_statement_-_discussion_paper_on_blockchain_and_smart_contracts_in_insurance.pdf</w:t>
        </w:r>
      </w:hyperlink>
      <w:r w:rsidRPr="00BD087A">
        <w:rPr>
          <w:rFonts w:cs="Times New Roman"/>
          <w:color w:val="000000"/>
        </w:rPr>
        <w:t xml:space="preserve"> (Accessed: 11 August 2026).</w:t>
      </w:r>
    </w:p>
    <w:p w14:paraId="344F2565"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Gebru, T., Morgenstern, J., Vecchione, B., Vaughan, J.W., Wallach, H., </w:t>
      </w:r>
      <w:proofErr w:type="spellStart"/>
      <w:r w:rsidRPr="00BD087A">
        <w:rPr>
          <w:rFonts w:cs="Times New Roman"/>
          <w:color w:val="000000"/>
        </w:rPr>
        <w:t>Daumé</w:t>
      </w:r>
      <w:proofErr w:type="spellEnd"/>
      <w:r w:rsidRPr="00BD087A">
        <w:rPr>
          <w:rFonts w:cs="Times New Roman"/>
          <w:color w:val="000000"/>
        </w:rPr>
        <w:t xml:space="preserve"> III, H. and Crawford, K. (2021) ‘Datasheets for datasets’, Communications of the ACM, 64(12), pp. 86–92. Available at: </w:t>
      </w:r>
      <w:hyperlink r:id="rId47">
        <w:r w:rsidR="00FE2287" w:rsidRPr="00BD087A">
          <w:rPr>
            <w:rFonts w:cs="Times New Roman"/>
            <w:color w:val="000000"/>
          </w:rPr>
          <w:t>https://doi.org/10.1145/3458723</w:t>
        </w:r>
      </w:hyperlink>
    </w:p>
    <w:p w14:paraId="5B5A6716"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Herm, L.-V., Steinbach, T., </w:t>
      </w:r>
      <w:proofErr w:type="spellStart"/>
      <w:r w:rsidRPr="00BD087A">
        <w:rPr>
          <w:rFonts w:cs="Times New Roman"/>
          <w:color w:val="000000"/>
        </w:rPr>
        <w:t>Wanner</w:t>
      </w:r>
      <w:proofErr w:type="spellEnd"/>
      <w:r w:rsidRPr="00BD087A">
        <w:rPr>
          <w:rFonts w:cs="Times New Roman"/>
          <w:color w:val="000000"/>
        </w:rPr>
        <w:t xml:space="preserve">, J. and Janiesch, C. (2022) ‘A nascent design theory for explainable intelligent systems’, Electronic Markets, 32, pp. 2185–2205. Available at: </w:t>
      </w:r>
      <w:hyperlink r:id="rId48">
        <w:r w:rsidR="00FE2287" w:rsidRPr="00BD087A">
          <w:rPr>
            <w:rFonts w:cs="Times New Roman"/>
            <w:color w:val="000000"/>
          </w:rPr>
          <w:t>https://doi.org/10.1007/s12525-022-00606-3</w:t>
        </w:r>
      </w:hyperlink>
    </w:p>
    <w:p w14:paraId="3631AE34"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Hughes, W., Magnusson, T., Russo, A. and Schneider, G. (2023) ‘Cheap and secure </w:t>
      </w:r>
      <w:proofErr w:type="spellStart"/>
      <w:r w:rsidRPr="00BD087A">
        <w:rPr>
          <w:rFonts w:cs="Times New Roman"/>
          <w:color w:val="000000"/>
        </w:rPr>
        <w:t>metatransactions</w:t>
      </w:r>
      <w:proofErr w:type="spellEnd"/>
      <w:r w:rsidRPr="00BD087A">
        <w:rPr>
          <w:rFonts w:cs="Times New Roman"/>
          <w:color w:val="000000"/>
        </w:rPr>
        <w:t xml:space="preserve"> on the blockchain using hash-based authorisation and preferred batchers’, Blockchain: Research and Applications, 4(2), 100125. Available at: </w:t>
      </w:r>
      <w:hyperlink r:id="rId49">
        <w:r w:rsidR="00FE2287" w:rsidRPr="00BD087A">
          <w:rPr>
            <w:rFonts w:cs="Times New Roman"/>
            <w:color w:val="000000"/>
          </w:rPr>
          <w:t>https://doi.org/10.1016/j.bcra.2022.100125</w:t>
        </w:r>
      </w:hyperlink>
    </w:p>
    <w:p w14:paraId="2AF4DA5B"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Information Commissioner’s Office (2023) Guidance on AI and Data Protection, updated 15 March. Available at: </w:t>
      </w:r>
      <w:hyperlink r:id="rId50">
        <w:r w:rsidR="00FE2287" w:rsidRPr="00BD087A">
          <w:rPr>
            <w:rFonts w:cs="Times New Roman"/>
            <w:color w:val="000000"/>
          </w:rPr>
          <w:t>https://ico.org.uk/for-organisations/uk-gdpr-guidance-and-resources/artificial-intelligence/guidance-on-ai-and-data-protection/</w:t>
        </w:r>
      </w:hyperlink>
      <w:r w:rsidRPr="00BD087A">
        <w:rPr>
          <w:rFonts w:cs="Times New Roman"/>
          <w:color w:val="000000"/>
        </w:rPr>
        <w:t xml:space="preserve"> (Accessed: 11 August 2026).</w:t>
      </w:r>
    </w:p>
    <w:p w14:paraId="0E69AA41"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Information Commissioner’s Office (2025) ‘Data protection: Data (Use and Access) Act 2025—summary of changes’, published 19 June 2025, updated 20 August 2025. Available at: </w:t>
      </w:r>
      <w:hyperlink r:id="rId51">
        <w:r w:rsidR="00FE2287" w:rsidRPr="00BD087A">
          <w:rPr>
            <w:rFonts w:cs="Times New Roman"/>
            <w:color w:val="000000"/>
          </w:rPr>
          <w:t>https://ico.org.uk/about-the-ico/what-we-do/legislation-we-cover/data-use-and-access-act-2025/the-data-use-and-access-act-2025-duaa-summary-of-the-changes/data-protection/</w:t>
        </w:r>
      </w:hyperlink>
      <w:r w:rsidRPr="00BD087A">
        <w:rPr>
          <w:rFonts w:cs="Times New Roman"/>
          <w:color w:val="000000"/>
        </w:rPr>
        <w:t xml:space="preserve"> (Accessed: 21 August 2026).</w:t>
      </w:r>
    </w:p>
    <w:p w14:paraId="06B54740"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IPFS Project (no date a) Content Identifiers (CIDs). Available at: </w:t>
      </w:r>
      <w:hyperlink r:id="rId52">
        <w:r w:rsidR="00FE2287" w:rsidRPr="00BD087A">
          <w:rPr>
            <w:rFonts w:cs="Times New Roman"/>
            <w:color w:val="000000"/>
          </w:rPr>
          <w:t>https://docs.ipfs.tech/concepts/content-addressing/</w:t>
        </w:r>
      </w:hyperlink>
      <w:r w:rsidRPr="00BD087A">
        <w:rPr>
          <w:rFonts w:cs="Times New Roman"/>
          <w:color w:val="000000"/>
        </w:rPr>
        <w:t xml:space="preserve"> (Accessed: 30 August 2026).</w:t>
      </w:r>
    </w:p>
    <w:p w14:paraId="737B083C" w14:textId="77777777" w:rsidR="00272BEA" w:rsidRPr="00BD087A" w:rsidRDefault="00000000">
      <w:pPr>
        <w:pStyle w:val="Reference"/>
        <w:rPr>
          <w:rFonts w:cs="Times New Roman"/>
          <w:color w:val="000000" w:themeColor="text1"/>
        </w:rPr>
      </w:pPr>
      <w:r w:rsidRPr="00BD087A">
        <w:rPr>
          <w:rFonts w:cs="Times New Roman"/>
          <w:color w:val="000000"/>
        </w:rPr>
        <w:t xml:space="preserve">IPFS Project (no date b) Privacy and Encryption. Available at: </w:t>
      </w:r>
      <w:hyperlink r:id="rId53">
        <w:r w:rsidR="00272BEA" w:rsidRPr="00BD087A">
          <w:rPr>
            <w:rFonts w:cs="Times New Roman"/>
            <w:color w:val="000000"/>
          </w:rPr>
          <w:t>https://docs.ipfs.tech/concepts/privacy-and-encryption/</w:t>
        </w:r>
      </w:hyperlink>
      <w:r w:rsidRPr="00BD087A">
        <w:rPr>
          <w:rFonts w:cs="Times New Roman"/>
          <w:color w:val="000000"/>
        </w:rPr>
        <w:t xml:space="preserve"> (Accessed: 30 August 2026).</w:t>
      </w:r>
    </w:p>
    <w:p w14:paraId="51F7E985" w14:textId="77777777" w:rsidR="00272BEA" w:rsidRPr="00BD087A" w:rsidRDefault="00000000">
      <w:pPr>
        <w:pStyle w:val="Reference"/>
        <w:rPr>
          <w:rFonts w:cs="Times New Roman"/>
          <w:color w:val="000000" w:themeColor="text1"/>
        </w:rPr>
      </w:pPr>
      <w:r w:rsidRPr="00BD087A">
        <w:rPr>
          <w:rFonts w:cs="Times New Roman"/>
          <w:color w:val="000000"/>
        </w:rPr>
        <w:t xml:space="preserve">Jena, S.K., Kumar, B., Mohanty, B., Singhal, A. and Barik, R.C. (2024) ‘An advanced blockchain-based </w:t>
      </w:r>
      <w:proofErr w:type="spellStart"/>
      <w:r w:rsidRPr="00BD087A">
        <w:rPr>
          <w:rFonts w:cs="Times New Roman"/>
          <w:color w:val="000000"/>
        </w:rPr>
        <w:t>hyperledger</w:t>
      </w:r>
      <w:proofErr w:type="spellEnd"/>
      <w:r w:rsidRPr="00BD087A">
        <w:rPr>
          <w:rFonts w:cs="Times New Roman"/>
          <w:color w:val="000000"/>
        </w:rPr>
        <w:t xml:space="preserve"> fabric solution for tracing fraudulent claims in the healthcare industry’, Data and Information Management, 8(2), 100411. Available at: </w:t>
      </w:r>
      <w:hyperlink r:id="rId54">
        <w:r w:rsidR="00272BEA" w:rsidRPr="00BD087A">
          <w:rPr>
            <w:rFonts w:cs="Times New Roman"/>
            <w:color w:val="000000"/>
          </w:rPr>
          <w:t>https://doi.org/10.1016/j.dajour.2024.100411</w:t>
        </w:r>
      </w:hyperlink>
    </w:p>
    <w:p w14:paraId="2EC67998"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Kapoor, S. and Narayanan, A. (2023) ‘Leakage and the reproducibility crisis in machine-learning-based science’, Patterns, 4(9), 100804. Available at: </w:t>
      </w:r>
      <w:hyperlink r:id="rId55">
        <w:r w:rsidR="00FE2287" w:rsidRPr="00BD087A">
          <w:rPr>
            <w:rFonts w:cs="Times New Roman"/>
            <w:color w:val="000000"/>
          </w:rPr>
          <w:t>https://doi.org/10.1016/j.patter.2023.100804</w:t>
        </w:r>
      </w:hyperlink>
    </w:p>
    <w:p w14:paraId="0F3393BD"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Landwehr, J.P., Kühl, N., Walk, J. and </w:t>
      </w:r>
      <w:proofErr w:type="spellStart"/>
      <w:r w:rsidRPr="00BD087A">
        <w:rPr>
          <w:rFonts w:cs="Times New Roman"/>
          <w:color w:val="000000"/>
        </w:rPr>
        <w:t>Gnädig</w:t>
      </w:r>
      <w:proofErr w:type="spellEnd"/>
      <w:r w:rsidRPr="00BD087A">
        <w:rPr>
          <w:rFonts w:cs="Times New Roman"/>
          <w:color w:val="000000"/>
        </w:rPr>
        <w:t xml:space="preserve">, M. (2022) ‘Design knowledge for deep-learning-enabled image-based decision support systems: evidence from power line maintenance decision-making’, Business &amp; Information Systems Engineering, 64, pp. 707–728. Available at: </w:t>
      </w:r>
      <w:hyperlink r:id="rId56">
        <w:r w:rsidR="00FE2287" w:rsidRPr="00BD087A">
          <w:rPr>
            <w:rFonts w:cs="Times New Roman"/>
            <w:color w:val="000000"/>
          </w:rPr>
          <w:t>https://doi.org/10.1007/s12599-022-00745-z</w:t>
        </w:r>
      </w:hyperlink>
    </w:p>
    <w:p w14:paraId="48B77321"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Lundberg, S.M. and Lee, S.-I. (2017) ‘A unified approach to interpreting model predictions’, Advances in Neural Information Processing Systems, 30. Available at: </w:t>
      </w:r>
      <w:hyperlink r:id="rId57">
        <w:r w:rsidR="00FE2287" w:rsidRPr="00BD087A">
          <w:rPr>
            <w:rFonts w:cs="Times New Roman"/>
            <w:color w:val="000000"/>
          </w:rPr>
          <w:t>https://proceedings.neurips.cc/paper/2017/hash/8a20a8621978632d76c43dfd28b67767-Abstract.html</w:t>
        </w:r>
      </w:hyperlink>
      <w:r w:rsidRPr="00BD087A">
        <w:rPr>
          <w:rFonts w:cs="Times New Roman"/>
          <w:color w:val="000000"/>
        </w:rPr>
        <w:t xml:space="preserve"> (Accessed: 30 August 2026).</w:t>
      </w:r>
    </w:p>
    <w:p w14:paraId="40C89F0A" w14:textId="77777777" w:rsidR="00272BEA" w:rsidRPr="00BD087A" w:rsidRDefault="00000000">
      <w:pPr>
        <w:pStyle w:val="Reference"/>
        <w:rPr>
          <w:rFonts w:cs="Times New Roman"/>
          <w:color w:val="000000" w:themeColor="text1"/>
        </w:rPr>
      </w:pPr>
      <w:r w:rsidRPr="00BD087A">
        <w:rPr>
          <w:rFonts w:cs="Times New Roman"/>
          <w:color w:val="000000"/>
        </w:rPr>
        <w:lastRenderedPageBreak/>
        <w:t xml:space="preserve">Mitchell, S., Potash, E., Barocas, S., </w:t>
      </w:r>
      <w:proofErr w:type="spellStart"/>
      <w:r w:rsidRPr="00BD087A">
        <w:rPr>
          <w:rFonts w:cs="Times New Roman"/>
          <w:color w:val="000000"/>
        </w:rPr>
        <w:t>D’Amour</w:t>
      </w:r>
      <w:proofErr w:type="spellEnd"/>
      <w:r w:rsidRPr="00BD087A">
        <w:rPr>
          <w:rFonts w:cs="Times New Roman"/>
          <w:color w:val="000000"/>
        </w:rPr>
        <w:t xml:space="preserve">, A. and Lum, K. (2021) ‘Algorithmic fairness: choices, assumptions, and definitions’, Annual Review of Statistics and Its Application, 8, pp. 141–163. Available at: </w:t>
      </w:r>
      <w:hyperlink r:id="rId58">
        <w:r w:rsidR="00272BEA" w:rsidRPr="00BD087A">
          <w:rPr>
            <w:rFonts w:cs="Times New Roman"/>
            <w:color w:val="000000"/>
          </w:rPr>
          <w:t>https://doi.org/10.1146/annurev-statistics-042720-125902</w:t>
        </w:r>
      </w:hyperlink>
    </w:p>
    <w:p w14:paraId="6B8A2B9B"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National Institute of Standards and Technology (2008) The Keyed-Hash Message Authentication Code (HMAC). FIPS 198-1. Available at: </w:t>
      </w:r>
      <w:hyperlink r:id="rId59">
        <w:r w:rsidR="00FE2287" w:rsidRPr="00BD087A">
          <w:rPr>
            <w:rFonts w:cs="Times New Roman"/>
            <w:color w:val="000000"/>
          </w:rPr>
          <w:t>https://doi.org/10.6028/NIST.FIPS.198-1</w:t>
        </w:r>
      </w:hyperlink>
    </w:p>
    <w:p w14:paraId="2EB7C582" w14:textId="77777777" w:rsidR="00272BEA" w:rsidRPr="00BD087A" w:rsidRDefault="00000000">
      <w:pPr>
        <w:pStyle w:val="Reference"/>
        <w:rPr>
          <w:rFonts w:cs="Times New Roman"/>
          <w:color w:val="000000" w:themeColor="text1"/>
        </w:rPr>
      </w:pPr>
      <w:proofErr w:type="spellStart"/>
      <w:r w:rsidRPr="00BD087A">
        <w:rPr>
          <w:rFonts w:cs="Times New Roman"/>
          <w:color w:val="000000"/>
        </w:rPr>
        <w:t>OpenZeppelin</w:t>
      </w:r>
      <w:proofErr w:type="spellEnd"/>
      <w:r w:rsidRPr="00BD087A">
        <w:rPr>
          <w:rFonts w:cs="Times New Roman"/>
          <w:color w:val="000000"/>
        </w:rPr>
        <w:t xml:space="preserve"> (no date) Meta-transactions, </w:t>
      </w:r>
      <w:proofErr w:type="spellStart"/>
      <w:r w:rsidRPr="00BD087A">
        <w:rPr>
          <w:rFonts w:cs="Times New Roman"/>
          <w:color w:val="000000"/>
        </w:rPr>
        <w:t>OpenZeppelin</w:t>
      </w:r>
      <w:proofErr w:type="spellEnd"/>
      <w:r w:rsidRPr="00BD087A">
        <w:rPr>
          <w:rFonts w:cs="Times New Roman"/>
          <w:color w:val="000000"/>
        </w:rPr>
        <w:t xml:space="preserve"> Contracts 5.x Documentation. Available at: </w:t>
      </w:r>
      <w:hyperlink r:id="rId60">
        <w:r w:rsidR="00272BEA" w:rsidRPr="00BD087A">
          <w:rPr>
            <w:rFonts w:cs="Times New Roman"/>
            <w:color w:val="000000"/>
          </w:rPr>
          <w:t>https://docs.openzeppelin.com/contracts/5.x/api/metatx</w:t>
        </w:r>
      </w:hyperlink>
      <w:r w:rsidRPr="00BD087A">
        <w:rPr>
          <w:rFonts w:cs="Times New Roman"/>
          <w:color w:val="000000"/>
        </w:rPr>
        <w:t xml:space="preserve"> (Accessed: 30 August 2026).</w:t>
      </w:r>
    </w:p>
    <w:p w14:paraId="5B20CACA" w14:textId="77777777" w:rsidR="00272BEA" w:rsidRPr="00BD087A" w:rsidRDefault="00000000">
      <w:pPr>
        <w:pStyle w:val="Reference"/>
        <w:rPr>
          <w:rFonts w:cs="Times New Roman"/>
          <w:color w:val="000000" w:themeColor="text1"/>
        </w:rPr>
      </w:pPr>
      <w:proofErr w:type="spellStart"/>
      <w:r w:rsidRPr="00BD087A">
        <w:rPr>
          <w:rFonts w:cs="Times New Roman"/>
          <w:color w:val="000000"/>
        </w:rPr>
        <w:t>Pfob</w:t>
      </w:r>
      <w:proofErr w:type="spellEnd"/>
      <w:r w:rsidRPr="00BD087A">
        <w:rPr>
          <w:rFonts w:cs="Times New Roman"/>
          <w:color w:val="000000"/>
        </w:rPr>
        <w:t xml:space="preserve">, A., Lu, S.-C. and Sidey-Gibbons, C. (2022) ‘Machine learning in medicine: a practical introduction to techniques for data pre-processing, hyperparameter tuning, and model comparison’, BMC Medical Research Methodology, 22, 282. Available at: </w:t>
      </w:r>
      <w:hyperlink r:id="rId61">
        <w:r w:rsidR="00272BEA" w:rsidRPr="00BD087A">
          <w:rPr>
            <w:rFonts w:cs="Times New Roman"/>
            <w:color w:val="000000"/>
          </w:rPr>
          <w:t>https://doi.org/10.1186/s12874-022-01758-8</w:t>
        </w:r>
      </w:hyperlink>
    </w:p>
    <w:p w14:paraId="14109AED"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Phillips, P.J., Hahn, C.A., Fontana, P.C., Yates, A.N., Greene, K., Broniatowski, D.A. and Przybocki, M.A. (2021) Four Principles of Explainable Artificial Intelligence. NISTIR 8312. Available at: </w:t>
      </w:r>
      <w:hyperlink r:id="rId62">
        <w:r w:rsidR="00FE2287" w:rsidRPr="00BD087A">
          <w:rPr>
            <w:rFonts w:cs="Times New Roman"/>
            <w:color w:val="000000"/>
          </w:rPr>
          <w:t>https://doi.org/10.6028/NIST.IR.8312</w:t>
        </w:r>
      </w:hyperlink>
    </w:p>
    <w:p w14:paraId="5C142D05"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Pineau, J., Vincent-Lamarre, P., Sinha, K., Larivière, V., Beygelzimer, A., </w:t>
      </w:r>
      <w:proofErr w:type="spellStart"/>
      <w:r w:rsidRPr="00BD087A">
        <w:rPr>
          <w:rFonts w:cs="Times New Roman"/>
          <w:color w:val="000000"/>
        </w:rPr>
        <w:t>d’Alché</w:t>
      </w:r>
      <w:proofErr w:type="spellEnd"/>
      <w:r w:rsidRPr="00BD087A">
        <w:rPr>
          <w:rFonts w:cs="Times New Roman"/>
          <w:color w:val="000000"/>
        </w:rPr>
        <w:t xml:space="preserve">-Buc, F., Fox, E. and Larochelle, H. (2021) ‘Improving reproducibility in machine learning research: a report from the </w:t>
      </w:r>
      <w:proofErr w:type="spellStart"/>
      <w:r w:rsidRPr="00BD087A">
        <w:rPr>
          <w:rFonts w:cs="Times New Roman"/>
          <w:color w:val="000000"/>
        </w:rPr>
        <w:t>NeurIPS</w:t>
      </w:r>
      <w:proofErr w:type="spellEnd"/>
      <w:r w:rsidRPr="00BD087A">
        <w:rPr>
          <w:rFonts w:cs="Times New Roman"/>
          <w:color w:val="000000"/>
        </w:rPr>
        <w:t xml:space="preserve"> 2019 reproducibility program’, Journal of Machine Learning Research, 22(164), pp. 1–20. Available at: </w:t>
      </w:r>
      <w:hyperlink r:id="rId63">
        <w:r w:rsidR="00FE2287" w:rsidRPr="00BD087A">
          <w:rPr>
            <w:rFonts w:cs="Times New Roman"/>
            <w:color w:val="000000"/>
          </w:rPr>
          <w:t>https://www.jmlr.org/papers/v22/20-303.html</w:t>
        </w:r>
      </w:hyperlink>
      <w:r w:rsidRPr="00BD087A">
        <w:rPr>
          <w:rFonts w:cs="Times New Roman"/>
          <w:color w:val="000000"/>
        </w:rPr>
        <w:t xml:space="preserve"> (Accessed: 11 August 2026).</w:t>
      </w:r>
    </w:p>
    <w:p w14:paraId="0D0FF821" w14:textId="77777777" w:rsidR="00272BEA" w:rsidRPr="00BD087A" w:rsidRDefault="00000000">
      <w:pPr>
        <w:pStyle w:val="Reference"/>
        <w:rPr>
          <w:rFonts w:cs="Times New Roman"/>
          <w:color w:val="000000" w:themeColor="text1"/>
        </w:rPr>
      </w:pPr>
      <w:r w:rsidRPr="00BD087A">
        <w:rPr>
          <w:rFonts w:cs="Times New Roman"/>
          <w:color w:val="000000"/>
        </w:rPr>
        <w:t xml:space="preserve">PostgreSQL Global Development Group (no date a) PostgreSQL 17 Documentation: Constraints. Available at: </w:t>
      </w:r>
      <w:hyperlink r:id="rId64">
        <w:r w:rsidR="00272BEA" w:rsidRPr="00BD087A">
          <w:rPr>
            <w:rFonts w:cs="Times New Roman"/>
            <w:color w:val="000000"/>
          </w:rPr>
          <w:t>https://www.postgresql.org/docs/17/ddl-constraints.html</w:t>
        </w:r>
      </w:hyperlink>
      <w:r w:rsidRPr="00BD087A">
        <w:rPr>
          <w:rFonts w:cs="Times New Roman"/>
          <w:color w:val="000000"/>
        </w:rPr>
        <w:t xml:space="preserve"> (Accessed: 30 August 2026).</w:t>
      </w:r>
    </w:p>
    <w:p w14:paraId="38AEBF43"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PostgreSQL Global Development Group (no date b) PostgreSQL 17 Documentation: Transaction Isolation. Available at: </w:t>
      </w:r>
      <w:hyperlink r:id="rId65">
        <w:r w:rsidR="00FE2287" w:rsidRPr="00BD087A">
          <w:rPr>
            <w:rFonts w:cs="Times New Roman"/>
            <w:color w:val="000000"/>
          </w:rPr>
          <w:t>https://www.postgresql.org/docs/17/transaction-iso.html</w:t>
        </w:r>
      </w:hyperlink>
      <w:r w:rsidRPr="00BD087A">
        <w:rPr>
          <w:rFonts w:cs="Times New Roman"/>
          <w:color w:val="000000"/>
        </w:rPr>
        <w:t xml:space="preserve"> (Accessed: 30 August 2026).</w:t>
      </w:r>
    </w:p>
    <w:p w14:paraId="22EC4CCD" w14:textId="77777777" w:rsidR="00272BEA" w:rsidRPr="00BD087A" w:rsidRDefault="00000000">
      <w:pPr>
        <w:pStyle w:val="Reference"/>
        <w:rPr>
          <w:rFonts w:cs="Times New Roman"/>
          <w:color w:val="000000" w:themeColor="text1"/>
        </w:rPr>
      </w:pPr>
      <w:r w:rsidRPr="00BD087A">
        <w:rPr>
          <w:rFonts w:cs="Times New Roman"/>
          <w:color w:val="000000"/>
        </w:rPr>
        <w:t xml:space="preserve">‘Regulation (EU) 2024/1689 laying down harmonised rules on artificial intelligence’ (2024) Official Journal of the European Union, L 2024/1689. Available at: </w:t>
      </w:r>
      <w:hyperlink r:id="rId66">
        <w:r w:rsidR="00272BEA" w:rsidRPr="00BD087A">
          <w:rPr>
            <w:rFonts w:cs="Times New Roman"/>
            <w:color w:val="000000"/>
          </w:rPr>
          <w:t>https://eur-lex.europa.eu/legal-content/EN/TXT/?uri=CELEX:32024R1689</w:t>
        </w:r>
      </w:hyperlink>
      <w:r w:rsidRPr="00BD087A">
        <w:rPr>
          <w:rFonts w:cs="Times New Roman"/>
          <w:color w:val="000000"/>
        </w:rPr>
        <w:t xml:space="preserve"> (Accessed: 11 August 2026).</w:t>
      </w:r>
    </w:p>
    <w:p w14:paraId="5E4B17AF" w14:textId="77777777" w:rsidR="00272BEA" w:rsidRPr="00BD087A" w:rsidRDefault="00000000">
      <w:pPr>
        <w:pStyle w:val="Reference"/>
        <w:rPr>
          <w:rFonts w:cs="Times New Roman"/>
          <w:color w:val="000000" w:themeColor="text1"/>
        </w:rPr>
      </w:pPr>
      <w:r w:rsidRPr="00BD087A">
        <w:rPr>
          <w:rFonts w:cs="Times New Roman"/>
          <w:color w:val="000000"/>
        </w:rPr>
        <w:t xml:space="preserve">Sandford, R., Siri, L., Tirosh, D., Weiss, Y., </w:t>
      </w:r>
      <w:proofErr w:type="spellStart"/>
      <w:r w:rsidRPr="00BD087A">
        <w:rPr>
          <w:rFonts w:cs="Times New Roman"/>
          <w:color w:val="000000"/>
        </w:rPr>
        <w:t>Forshtat</w:t>
      </w:r>
      <w:proofErr w:type="spellEnd"/>
      <w:r w:rsidRPr="00BD087A">
        <w:rPr>
          <w:rFonts w:cs="Times New Roman"/>
          <w:color w:val="000000"/>
        </w:rPr>
        <w:t xml:space="preserve">, A., </w:t>
      </w:r>
      <w:proofErr w:type="spellStart"/>
      <w:r w:rsidRPr="00BD087A">
        <w:rPr>
          <w:rFonts w:cs="Times New Roman"/>
          <w:color w:val="000000"/>
        </w:rPr>
        <w:t>Croubois</w:t>
      </w:r>
      <w:proofErr w:type="spellEnd"/>
      <w:r w:rsidRPr="00BD087A">
        <w:rPr>
          <w:rFonts w:cs="Times New Roman"/>
          <w:color w:val="000000"/>
        </w:rPr>
        <w:t xml:space="preserve">, H., Tomar, S., McCorry, P., Venturo, N., </w:t>
      </w:r>
      <w:proofErr w:type="spellStart"/>
      <w:r w:rsidRPr="00BD087A">
        <w:rPr>
          <w:rFonts w:cs="Times New Roman"/>
          <w:color w:val="000000"/>
        </w:rPr>
        <w:t>Vogelsteller</w:t>
      </w:r>
      <w:proofErr w:type="spellEnd"/>
      <w:r w:rsidRPr="00BD087A">
        <w:rPr>
          <w:rFonts w:cs="Times New Roman"/>
          <w:color w:val="000000"/>
        </w:rPr>
        <w:t xml:space="preserve">, F. and John, G. (2020) ‘ERC-2771: Secure Protocol for Native Meta Transactions’, Ethereum Improvement Proposals, no. 2771. Available at: </w:t>
      </w:r>
      <w:hyperlink r:id="rId67">
        <w:r w:rsidR="00272BEA" w:rsidRPr="00BD087A">
          <w:rPr>
            <w:rFonts w:cs="Times New Roman"/>
            <w:color w:val="000000"/>
          </w:rPr>
          <w:t>https://eips.ethereum.org/EIPS/eip-2771</w:t>
        </w:r>
      </w:hyperlink>
      <w:r w:rsidRPr="00BD087A">
        <w:rPr>
          <w:rFonts w:cs="Times New Roman"/>
          <w:color w:val="000000"/>
        </w:rPr>
        <w:t xml:space="preserve"> (Accessed: 30 August 2026).</w:t>
      </w:r>
    </w:p>
    <w:p w14:paraId="01D86BCB"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Schrijver, G., Sarmah, D.K. and El-Hajj, M. (2024) ‘Automobile insurance fraud detection using data mining: a systematic literature review’, Intelligent Systems with Applications, 21, 200340. Available at: </w:t>
      </w:r>
      <w:hyperlink r:id="rId68">
        <w:r w:rsidR="00FE2287" w:rsidRPr="00BD087A">
          <w:rPr>
            <w:rFonts w:cs="Times New Roman"/>
            <w:color w:val="000000"/>
          </w:rPr>
          <w:t>https://doi.org/10.1016/j.iswa.2024.200340</w:t>
        </w:r>
      </w:hyperlink>
    </w:p>
    <w:p w14:paraId="66AC0EB4" w14:textId="77777777" w:rsidR="00FE2287" w:rsidRPr="00BD087A" w:rsidRDefault="00000000" w:rsidP="007629D5">
      <w:pPr>
        <w:pStyle w:val="Reference"/>
        <w:rPr>
          <w:rFonts w:cs="Times New Roman"/>
          <w:color w:val="000000" w:themeColor="text1"/>
        </w:rPr>
      </w:pPr>
      <w:proofErr w:type="spellStart"/>
      <w:r w:rsidRPr="00BD087A">
        <w:rPr>
          <w:rFonts w:cs="Times New Roman"/>
          <w:color w:val="000000"/>
        </w:rPr>
        <w:t>Shibano</w:t>
      </w:r>
      <w:proofErr w:type="spellEnd"/>
      <w:r w:rsidRPr="00BD087A">
        <w:rPr>
          <w:rFonts w:cs="Times New Roman"/>
          <w:color w:val="000000"/>
        </w:rPr>
        <w:t xml:space="preserve">, K., Ito, K., Han, C., Chu, T.T., Ozaki, W. and Mogi, G. (2024) ‘Secure processing and distribution of data managed on private </w:t>
      </w:r>
      <w:proofErr w:type="spellStart"/>
      <w:r w:rsidRPr="00BD087A">
        <w:rPr>
          <w:rFonts w:cs="Times New Roman"/>
          <w:color w:val="000000"/>
        </w:rPr>
        <w:t>InterPlanetary</w:t>
      </w:r>
      <w:proofErr w:type="spellEnd"/>
      <w:r w:rsidRPr="00BD087A">
        <w:rPr>
          <w:rFonts w:cs="Times New Roman"/>
          <w:color w:val="000000"/>
        </w:rPr>
        <w:t xml:space="preserve"> File System using zero-knowledge proofs’, Electronics, 13(15), 3025. Available at: </w:t>
      </w:r>
      <w:hyperlink r:id="rId69">
        <w:r w:rsidR="00FE2287" w:rsidRPr="00BD087A">
          <w:rPr>
            <w:rFonts w:cs="Times New Roman"/>
            <w:color w:val="000000"/>
          </w:rPr>
          <w:t>https://doi.org/10.3390/electronics13153025</w:t>
        </w:r>
      </w:hyperlink>
    </w:p>
    <w:p w14:paraId="71BD05ED" w14:textId="77777777" w:rsidR="00FE2287" w:rsidRPr="00BD087A" w:rsidRDefault="00000000" w:rsidP="007629D5">
      <w:pPr>
        <w:pStyle w:val="Reference"/>
        <w:rPr>
          <w:rFonts w:cs="Times New Roman"/>
          <w:color w:val="000000" w:themeColor="text1"/>
        </w:rPr>
      </w:pPr>
      <w:proofErr w:type="spellStart"/>
      <w:r w:rsidRPr="00BD087A">
        <w:rPr>
          <w:rFonts w:cs="Times New Roman"/>
          <w:color w:val="000000"/>
        </w:rPr>
        <w:t>Souppaya</w:t>
      </w:r>
      <w:proofErr w:type="spellEnd"/>
      <w:r w:rsidRPr="00BD087A">
        <w:rPr>
          <w:rFonts w:cs="Times New Roman"/>
          <w:color w:val="000000"/>
        </w:rPr>
        <w:t xml:space="preserve">, M., Scarfone, K. and Dodson, D. (2022) Secure Software Development Framework (SSDF) Version 1.1. NIST SP 800-218. Available at: </w:t>
      </w:r>
      <w:hyperlink r:id="rId70">
        <w:r w:rsidR="00FE2287" w:rsidRPr="00BD087A">
          <w:rPr>
            <w:rFonts w:cs="Times New Roman"/>
            <w:color w:val="000000"/>
          </w:rPr>
          <w:t>https://doi.org/10.6028/NIST.SP.800-218</w:t>
        </w:r>
      </w:hyperlink>
    </w:p>
    <w:p w14:paraId="7B995393" w14:textId="77777777" w:rsidR="00FE2287" w:rsidRPr="00BD087A" w:rsidRDefault="00000000" w:rsidP="007629D5">
      <w:pPr>
        <w:pStyle w:val="Reference"/>
        <w:rPr>
          <w:rFonts w:cs="Times New Roman"/>
          <w:color w:val="000000" w:themeColor="text1"/>
        </w:rPr>
      </w:pPr>
      <w:r w:rsidRPr="00BD087A">
        <w:rPr>
          <w:rFonts w:cs="Times New Roman"/>
          <w:color w:val="000000"/>
        </w:rPr>
        <w:lastRenderedPageBreak/>
        <w:t xml:space="preserve">Stadler, T., </w:t>
      </w:r>
      <w:proofErr w:type="spellStart"/>
      <w:r w:rsidRPr="00BD087A">
        <w:rPr>
          <w:rFonts w:cs="Times New Roman"/>
          <w:color w:val="000000"/>
        </w:rPr>
        <w:t>Oprisanu</w:t>
      </w:r>
      <w:proofErr w:type="spellEnd"/>
      <w:r w:rsidRPr="00BD087A">
        <w:rPr>
          <w:rFonts w:cs="Times New Roman"/>
          <w:color w:val="000000"/>
        </w:rPr>
        <w:t xml:space="preserve">, B. and Troncoso, C. (2022) ‘Synthetic data—anonymisation </w:t>
      </w:r>
      <w:proofErr w:type="gramStart"/>
      <w:r w:rsidRPr="00BD087A">
        <w:rPr>
          <w:rFonts w:cs="Times New Roman"/>
          <w:color w:val="000000"/>
        </w:rPr>
        <w:t>groundhog day</w:t>
      </w:r>
      <w:proofErr w:type="gramEnd"/>
      <w:r w:rsidRPr="00BD087A">
        <w:rPr>
          <w:rFonts w:cs="Times New Roman"/>
          <w:color w:val="000000"/>
        </w:rPr>
        <w:t xml:space="preserve">’, 31st USENIX Security Symposium, pp. 1451–1468. Available at: </w:t>
      </w:r>
      <w:hyperlink r:id="rId71">
        <w:r w:rsidR="00FE2287" w:rsidRPr="00BD087A">
          <w:rPr>
            <w:rFonts w:cs="Times New Roman"/>
            <w:color w:val="000000"/>
          </w:rPr>
          <w:t>https://www.usenix.org/conference/usenixsecurity22/presentation/stadler</w:t>
        </w:r>
      </w:hyperlink>
      <w:r w:rsidRPr="00BD087A">
        <w:rPr>
          <w:rFonts w:cs="Times New Roman"/>
          <w:color w:val="000000"/>
        </w:rPr>
        <w:t xml:space="preserve"> (Accessed: 11 August 2026).</w:t>
      </w:r>
    </w:p>
    <w:p w14:paraId="44281F9E"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Tabassi, E. (2023) Artificial Intelligence Risk Management Framework (AI RMF 1.0). NIST AI 100-1. Available at: </w:t>
      </w:r>
      <w:hyperlink r:id="rId72">
        <w:r w:rsidR="00FE2287" w:rsidRPr="00BD087A">
          <w:rPr>
            <w:rFonts w:cs="Times New Roman"/>
            <w:color w:val="000000"/>
          </w:rPr>
          <w:t>https://doi.org/10.6028/NIST.AI.100-1</w:t>
        </w:r>
      </w:hyperlink>
    </w:p>
    <w:p w14:paraId="5251DBEB"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Trautwein, D., Raman, A., Tyson, G., Castro, I., Scott, W., </w:t>
      </w:r>
      <w:proofErr w:type="spellStart"/>
      <w:r w:rsidRPr="00BD087A">
        <w:rPr>
          <w:rFonts w:cs="Times New Roman"/>
          <w:color w:val="000000"/>
        </w:rPr>
        <w:t>Schubotz</w:t>
      </w:r>
      <w:proofErr w:type="spellEnd"/>
      <w:r w:rsidRPr="00BD087A">
        <w:rPr>
          <w:rFonts w:cs="Times New Roman"/>
          <w:color w:val="000000"/>
        </w:rPr>
        <w:t xml:space="preserve">, M., Gipp, B. and Psaras, Y. (2022) ‘Design and evaluation of IPFS: a storage layer for the decentralised web’, Proceedings of ACM SIGCOMM 2022, pp. 739–752. Available at: </w:t>
      </w:r>
      <w:hyperlink r:id="rId73">
        <w:r w:rsidR="00FE2287" w:rsidRPr="00BD087A">
          <w:rPr>
            <w:rFonts w:cs="Times New Roman"/>
            <w:color w:val="000000"/>
          </w:rPr>
          <w:t>https://doi.org/10.1145/3544216.3544232</w:t>
        </w:r>
      </w:hyperlink>
    </w:p>
    <w:p w14:paraId="296EB950" w14:textId="77777777" w:rsidR="00FE2287" w:rsidRPr="00BD087A" w:rsidRDefault="00000000" w:rsidP="007629D5">
      <w:pPr>
        <w:pStyle w:val="Reference"/>
        <w:rPr>
          <w:rFonts w:cs="Times New Roman"/>
          <w:color w:val="000000" w:themeColor="text1"/>
        </w:rPr>
      </w:pPr>
      <w:r w:rsidRPr="00BD087A">
        <w:rPr>
          <w:rFonts w:cs="Times New Roman"/>
          <w:color w:val="000000"/>
        </w:rPr>
        <w:t xml:space="preserve">Wang, G., Chen, L., Dikshit, A., Gustafson, J., Chen, B., Sax, M.J., Roesler, J., Blee-Goldman, S., </w:t>
      </w:r>
      <w:proofErr w:type="spellStart"/>
      <w:r w:rsidRPr="00BD087A">
        <w:rPr>
          <w:rFonts w:cs="Times New Roman"/>
          <w:color w:val="000000"/>
        </w:rPr>
        <w:t>Cadonna</w:t>
      </w:r>
      <w:proofErr w:type="spellEnd"/>
      <w:r w:rsidRPr="00BD087A">
        <w:rPr>
          <w:rFonts w:cs="Times New Roman"/>
          <w:color w:val="000000"/>
        </w:rPr>
        <w:t xml:space="preserve">, B., Mehta, A., Madan, V. and Rao, J. (2021) ‘Consistency and completeness: rethinking distributed stream processing in Apache Kafka’, Proceedings of the 2021 International Conference on Management of Data, pp. 2602–2613. Available at: </w:t>
      </w:r>
      <w:hyperlink r:id="rId74">
        <w:r w:rsidR="00FE2287" w:rsidRPr="00BD087A">
          <w:rPr>
            <w:rFonts w:cs="Times New Roman"/>
            <w:color w:val="000000"/>
          </w:rPr>
          <w:t>https://doi.org/10.1145/3448016.3457556</w:t>
        </w:r>
      </w:hyperlink>
    </w:p>
    <w:p w14:paraId="17C7FDF8" w14:textId="77777777" w:rsidR="00FE2287" w:rsidRPr="00BD087A" w:rsidRDefault="00000000" w:rsidP="007629D5">
      <w:pPr>
        <w:pStyle w:val="Reference"/>
        <w:rPr>
          <w:rFonts w:cs="Times New Roman"/>
          <w:color w:val="000000" w:themeColor="text1"/>
        </w:rPr>
      </w:pPr>
      <w:proofErr w:type="spellStart"/>
      <w:r w:rsidRPr="00BD087A">
        <w:rPr>
          <w:rFonts w:cs="Times New Roman"/>
          <w:color w:val="000000"/>
        </w:rPr>
        <w:t>Washizaki</w:t>
      </w:r>
      <w:proofErr w:type="spellEnd"/>
      <w:r w:rsidRPr="00BD087A">
        <w:rPr>
          <w:rFonts w:cs="Times New Roman"/>
          <w:color w:val="000000"/>
        </w:rPr>
        <w:t xml:space="preserve">, H. (ed.) (2026) Guide to the Software Engineering Body of Knowledge (SWEBOK Guide), version 4.0a. IEEE Computer Society. Available at: </w:t>
      </w:r>
      <w:hyperlink r:id="rId75">
        <w:r w:rsidR="00FE2287" w:rsidRPr="00BD087A">
          <w:rPr>
            <w:rFonts w:cs="Times New Roman"/>
            <w:color w:val="000000"/>
          </w:rPr>
          <w:t>https://ieeecs-media.computer.org/media/education/swebok/swebok-v4.pdf</w:t>
        </w:r>
      </w:hyperlink>
      <w:r w:rsidRPr="00BD087A">
        <w:rPr>
          <w:rFonts w:cs="Times New Roman"/>
          <w:color w:val="000000"/>
        </w:rPr>
        <w:t xml:space="preserve"> (Accessed: 21 August 2026).</w:t>
      </w:r>
    </w:p>
    <w:p w14:paraId="6E66C6A4" w14:textId="77777777" w:rsidR="00FE2287" w:rsidRPr="00BD087A" w:rsidRDefault="00000000">
      <w:pPr>
        <w:pStyle w:val="Heading1"/>
        <w:pageBreakBefore/>
        <w:rPr>
          <w:rFonts w:ascii="Times New Roman" w:hAnsi="Times New Roman" w:cs="Times New Roman"/>
          <w:color w:val="000000" w:themeColor="text1"/>
        </w:rPr>
      </w:pPr>
      <w:bookmarkStart w:id="88" w:name="bm_app_a"/>
      <w:r w:rsidRPr="00BD087A">
        <w:rPr>
          <w:rFonts w:ascii="Times New Roman" w:hAnsi="Times New Roman" w:cs="Times New Roman"/>
          <w:color w:val="000000" w:themeColor="text1"/>
        </w:rPr>
        <w:lastRenderedPageBreak/>
        <w:t>Appendix A: Traceability Matrix</w:t>
      </w:r>
      <w:bookmarkEnd w:id="88"/>
    </w:p>
    <w:p w14:paraId="77DF8094" w14:textId="77777777" w:rsidR="00FE2287" w:rsidRPr="00BD087A" w:rsidRDefault="00000000">
      <w:pPr>
        <w:rPr>
          <w:rFonts w:cs="Times New Roman"/>
          <w:color w:val="000000" w:themeColor="text1"/>
        </w:rPr>
      </w:pPr>
      <w:r w:rsidRPr="00BD087A">
        <w:rPr>
          <w:rFonts w:cs="Times New Roman"/>
          <w:color w:val="000000" w:themeColor="text1"/>
        </w:rPr>
        <w:t>This appendix links the principal research requirements to implementation locations and the strongest available evidence. Paths are repository-relative so that the record does not depend on the author’s workstation.</w:t>
      </w:r>
    </w:p>
    <w:p w14:paraId="5454A979" w14:textId="77777777" w:rsidR="00FE2287" w:rsidRPr="00BD087A" w:rsidRDefault="00000000" w:rsidP="00C76C0C">
      <w:pPr>
        <w:pStyle w:val="Caption"/>
        <w:keepNext/>
        <w:keepLines/>
        <w:rPr>
          <w:rFonts w:cs="Times New Roman"/>
          <w:color w:val="000000" w:themeColor="text1"/>
        </w:rPr>
      </w:pPr>
      <w:bookmarkStart w:id="89" w:name="bm_tab_trace"/>
      <w:r w:rsidRPr="00BD087A">
        <w:rPr>
          <w:rFonts w:cs="Times New Roman"/>
          <w:color w:val="000000" w:themeColor="text1"/>
        </w:rPr>
        <w:t>Table A.1. Requirement-to-evidence traceability</w:t>
      </w:r>
      <w:bookmarkEnd w:id="89"/>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800"/>
        <w:gridCol w:w="2592"/>
        <w:gridCol w:w="2808"/>
        <w:gridCol w:w="1440"/>
      </w:tblGrid>
      <w:tr w:rsidR="00FE2287" w:rsidRPr="00BD087A" w14:paraId="64BC4C94" w14:textId="77777777">
        <w:trPr>
          <w:cantSplit/>
          <w:tblHeader/>
          <w:jc w:val="center"/>
        </w:trPr>
        <w:tc>
          <w:tcPr>
            <w:tcW w:w="1800" w:type="dxa"/>
            <w:shd w:val="clear" w:color="auto" w:fill="17365D"/>
            <w:tcMar>
              <w:top w:w="50" w:type="dxa"/>
              <w:left w:w="80" w:type="dxa"/>
              <w:bottom w:w="50" w:type="dxa"/>
              <w:right w:w="80" w:type="dxa"/>
            </w:tcMar>
            <w:vAlign w:val="center"/>
          </w:tcPr>
          <w:p w14:paraId="4EF65C99"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Requirement</w:t>
            </w:r>
          </w:p>
        </w:tc>
        <w:tc>
          <w:tcPr>
            <w:tcW w:w="2592" w:type="dxa"/>
            <w:shd w:val="clear" w:color="auto" w:fill="17365D"/>
            <w:tcMar>
              <w:top w:w="50" w:type="dxa"/>
              <w:left w:w="80" w:type="dxa"/>
              <w:bottom w:w="50" w:type="dxa"/>
              <w:right w:w="80" w:type="dxa"/>
            </w:tcMar>
            <w:vAlign w:val="center"/>
          </w:tcPr>
          <w:p w14:paraId="5C4B4B06"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Implementation location</w:t>
            </w:r>
          </w:p>
        </w:tc>
        <w:tc>
          <w:tcPr>
            <w:tcW w:w="2808" w:type="dxa"/>
            <w:shd w:val="clear" w:color="auto" w:fill="17365D"/>
            <w:tcMar>
              <w:top w:w="50" w:type="dxa"/>
              <w:left w:w="80" w:type="dxa"/>
              <w:bottom w:w="50" w:type="dxa"/>
              <w:right w:w="80" w:type="dxa"/>
            </w:tcMar>
            <w:vAlign w:val="center"/>
          </w:tcPr>
          <w:p w14:paraId="4F89FF2B"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Primary evidence</w:t>
            </w:r>
          </w:p>
        </w:tc>
        <w:tc>
          <w:tcPr>
            <w:tcW w:w="1440" w:type="dxa"/>
            <w:shd w:val="clear" w:color="auto" w:fill="17365D"/>
            <w:tcMar>
              <w:top w:w="50" w:type="dxa"/>
              <w:left w:w="80" w:type="dxa"/>
              <w:bottom w:w="50" w:type="dxa"/>
              <w:right w:w="80" w:type="dxa"/>
            </w:tcMar>
            <w:vAlign w:val="center"/>
          </w:tcPr>
          <w:p w14:paraId="7C0EF43A"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Status</w:t>
            </w:r>
          </w:p>
        </w:tc>
      </w:tr>
      <w:tr w:rsidR="00FE2287" w:rsidRPr="00BD087A" w14:paraId="6237B4FA" w14:textId="77777777">
        <w:trPr>
          <w:cantSplit/>
          <w:jc w:val="center"/>
        </w:trPr>
        <w:tc>
          <w:tcPr>
            <w:tcW w:w="1800" w:type="dxa"/>
            <w:tcMar>
              <w:top w:w="50" w:type="dxa"/>
              <w:left w:w="80" w:type="dxa"/>
              <w:bottom w:w="50" w:type="dxa"/>
              <w:right w:w="80" w:type="dxa"/>
            </w:tcMar>
            <w:vAlign w:val="center"/>
          </w:tcPr>
          <w:p w14:paraId="26D2BF2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R1 Policy-backed public origin</w:t>
            </w:r>
          </w:p>
        </w:tc>
        <w:tc>
          <w:tcPr>
            <w:tcW w:w="2592" w:type="dxa"/>
            <w:tcMar>
              <w:top w:w="50" w:type="dxa"/>
              <w:left w:w="80" w:type="dxa"/>
              <w:bottom w:w="50" w:type="dxa"/>
              <w:right w:w="80" w:type="dxa"/>
            </w:tcMar>
            <w:vAlign w:val="center"/>
          </w:tcPr>
          <w:p w14:paraId="7DFD136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 xml:space="preserve">backend </w:t>
            </w:r>
            <w:proofErr w:type="spellStart"/>
            <w:r w:rsidRPr="00BD087A">
              <w:rPr>
                <w:rFonts w:cs="Times New Roman"/>
                <w:color w:val="000000" w:themeColor="text1"/>
              </w:rPr>
              <w:t>claimant_auth</w:t>
            </w:r>
            <w:proofErr w:type="spellEnd"/>
            <w:r w:rsidRPr="00BD087A">
              <w:rPr>
                <w:rFonts w:cs="Times New Roman"/>
                <w:color w:val="000000" w:themeColor="text1"/>
              </w:rPr>
              <w:t xml:space="preserve">, </w:t>
            </w:r>
            <w:proofErr w:type="spellStart"/>
            <w:r w:rsidRPr="00BD087A">
              <w:rPr>
                <w:rFonts w:cs="Times New Roman"/>
                <w:color w:val="000000" w:themeColor="text1"/>
              </w:rPr>
              <w:t>policy_eligibility</w:t>
            </w:r>
            <w:proofErr w:type="spellEnd"/>
            <w:r w:rsidRPr="00BD087A">
              <w:rPr>
                <w:rFonts w:cs="Times New Roman"/>
                <w:color w:val="000000" w:themeColor="text1"/>
              </w:rPr>
              <w:t xml:space="preserve">, </w:t>
            </w:r>
            <w:proofErr w:type="spellStart"/>
            <w:r w:rsidRPr="00BD087A">
              <w:rPr>
                <w:rFonts w:cs="Times New Roman"/>
                <w:color w:val="000000" w:themeColor="text1"/>
              </w:rPr>
              <w:t>claim_permits</w:t>
            </w:r>
            <w:proofErr w:type="spellEnd"/>
            <w:r w:rsidR="00633F7F" w:rsidRPr="00BD087A">
              <w:rPr>
                <w:rFonts w:cs="Times New Roman"/>
                <w:color w:val="000000" w:themeColor="text1"/>
              </w:rPr>
              <w:t>,</w:t>
            </w:r>
            <w:r w:rsidRPr="00BD087A">
              <w:rPr>
                <w:rFonts w:cs="Times New Roman"/>
                <w:color w:val="000000" w:themeColor="text1"/>
              </w:rPr>
              <w:t xml:space="preserve"> </w:t>
            </w:r>
            <w:proofErr w:type="spellStart"/>
            <w:r w:rsidRPr="00BD087A">
              <w:rPr>
                <w:rFonts w:cs="Times New Roman"/>
                <w:color w:val="000000" w:themeColor="text1"/>
              </w:rPr>
              <w:t>relayer</w:t>
            </w:r>
            <w:proofErr w:type="spellEnd"/>
            <w:r w:rsidR="00633F7F" w:rsidRPr="00BD087A">
              <w:rPr>
                <w:rFonts w:cs="Times New Roman"/>
                <w:color w:val="000000" w:themeColor="text1"/>
              </w:rPr>
              <w:t>,</w:t>
            </w:r>
            <w:r w:rsidRPr="00BD087A">
              <w:rPr>
                <w:rFonts w:cs="Times New Roman"/>
                <w:color w:val="000000" w:themeColor="text1"/>
              </w:rPr>
              <w:t xml:space="preserve"> registry contract</w:t>
            </w:r>
          </w:p>
        </w:tc>
        <w:tc>
          <w:tcPr>
            <w:tcW w:w="2808" w:type="dxa"/>
            <w:tcMar>
              <w:top w:w="50" w:type="dxa"/>
              <w:left w:w="80" w:type="dxa"/>
              <w:bottom w:w="50" w:type="dxa"/>
              <w:right w:w="80" w:type="dxa"/>
            </w:tcMar>
            <w:vAlign w:val="center"/>
          </w:tcPr>
          <w:p w14:paraId="70DDA85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Wallet challenge, policy, permit, forwarder and access-control tests</w:t>
            </w:r>
          </w:p>
        </w:tc>
        <w:tc>
          <w:tcPr>
            <w:tcW w:w="1440" w:type="dxa"/>
            <w:tcMar>
              <w:top w:w="50" w:type="dxa"/>
              <w:left w:w="80" w:type="dxa"/>
              <w:bottom w:w="50" w:type="dxa"/>
              <w:right w:w="80" w:type="dxa"/>
            </w:tcMar>
            <w:vAlign w:val="center"/>
          </w:tcPr>
          <w:p w14:paraId="028FD05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Implemented and tested</w:t>
            </w:r>
          </w:p>
        </w:tc>
      </w:tr>
      <w:tr w:rsidR="00FE2287" w:rsidRPr="00BD087A" w14:paraId="36FD3F7E" w14:textId="77777777">
        <w:trPr>
          <w:cantSplit/>
          <w:jc w:val="center"/>
        </w:trPr>
        <w:tc>
          <w:tcPr>
            <w:tcW w:w="1800" w:type="dxa"/>
            <w:shd w:val="clear" w:color="auto" w:fill="F3F6F9"/>
            <w:tcMar>
              <w:top w:w="50" w:type="dxa"/>
              <w:left w:w="80" w:type="dxa"/>
              <w:bottom w:w="50" w:type="dxa"/>
              <w:right w:w="80" w:type="dxa"/>
            </w:tcMar>
            <w:vAlign w:val="center"/>
          </w:tcPr>
          <w:p w14:paraId="0E26B6D7"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R2 Content binding</w:t>
            </w:r>
          </w:p>
        </w:tc>
        <w:tc>
          <w:tcPr>
            <w:tcW w:w="2592" w:type="dxa"/>
            <w:shd w:val="clear" w:color="auto" w:fill="F3F6F9"/>
            <w:tcMar>
              <w:top w:w="50" w:type="dxa"/>
              <w:left w:w="80" w:type="dxa"/>
              <w:bottom w:w="50" w:type="dxa"/>
              <w:right w:w="80" w:type="dxa"/>
            </w:tcMar>
            <w:vAlign w:val="center"/>
          </w:tcPr>
          <w:p w14:paraId="7E40FC5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backend IPFS/content verification</w:t>
            </w:r>
          </w:p>
        </w:tc>
        <w:tc>
          <w:tcPr>
            <w:tcW w:w="2808" w:type="dxa"/>
            <w:shd w:val="clear" w:color="auto" w:fill="F3F6F9"/>
            <w:tcMar>
              <w:top w:w="50" w:type="dxa"/>
              <w:left w:w="80" w:type="dxa"/>
              <w:bottom w:w="50" w:type="dxa"/>
              <w:right w:w="80" w:type="dxa"/>
            </w:tcMar>
            <w:vAlign w:val="center"/>
          </w:tcPr>
          <w:p w14:paraId="1E1CA1B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Hash/CID validation tests</w:t>
            </w:r>
          </w:p>
        </w:tc>
        <w:tc>
          <w:tcPr>
            <w:tcW w:w="1440" w:type="dxa"/>
            <w:shd w:val="clear" w:color="auto" w:fill="F3F6F9"/>
            <w:tcMar>
              <w:top w:w="50" w:type="dxa"/>
              <w:left w:w="80" w:type="dxa"/>
              <w:bottom w:w="50" w:type="dxa"/>
              <w:right w:w="80" w:type="dxa"/>
            </w:tcMar>
            <w:vAlign w:val="center"/>
          </w:tcPr>
          <w:p w14:paraId="4B73DD4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Implemented and tested</w:t>
            </w:r>
          </w:p>
        </w:tc>
      </w:tr>
      <w:tr w:rsidR="00FE2287" w:rsidRPr="00BD087A" w14:paraId="37AE6112" w14:textId="77777777">
        <w:trPr>
          <w:cantSplit/>
          <w:jc w:val="center"/>
        </w:trPr>
        <w:tc>
          <w:tcPr>
            <w:tcW w:w="1800" w:type="dxa"/>
            <w:tcMar>
              <w:top w:w="50" w:type="dxa"/>
              <w:left w:w="80" w:type="dxa"/>
              <w:bottom w:w="50" w:type="dxa"/>
              <w:right w:w="80" w:type="dxa"/>
            </w:tcMar>
            <w:vAlign w:val="center"/>
          </w:tcPr>
          <w:p w14:paraId="2C7995E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R3 Lifecycle and party attribution</w:t>
            </w:r>
          </w:p>
        </w:tc>
        <w:tc>
          <w:tcPr>
            <w:tcW w:w="2592" w:type="dxa"/>
            <w:tcMar>
              <w:top w:w="50" w:type="dxa"/>
              <w:left w:w="80" w:type="dxa"/>
              <w:bottom w:w="50" w:type="dxa"/>
              <w:right w:w="80" w:type="dxa"/>
            </w:tcMar>
            <w:vAlign w:val="center"/>
          </w:tcPr>
          <w:p w14:paraId="4F794DB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registry contract and chain index</w:t>
            </w:r>
          </w:p>
        </w:tc>
        <w:tc>
          <w:tcPr>
            <w:tcW w:w="2808" w:type="dxa"/>
            <w:tcMar>
              <w:top w:w="50" w:type="dxa"/>
              <w:left w:w="80" w:type="dxa"/>
              <w:bottom w:w="50" w:type="dxa"/>
              <w:right w:w="80" w:type="dxa"/>
            </w:tcMar>
            <w:vAlign w:val="center"/>
          </w:tcPr>
          <w:p w14:paraId="7BA703D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 xml:space="preserve">Lifecycle, scope, immutability and </w:t>
            </w:r>
            <w:proofErr w:type="spellStart"/>
            <w:r w:rsidRPr="00BD087A">
              <w:rPr>
                <w:rFonts w:cs="Times New Roman"/>
                <w:color w:val="000000" w:themeColor="text1"/>
              </w:rPr>
              <w:t>ClaimPartiesRecorded</w:t>
            </w:r>
            <w:proofErr w:type="spellEnd"/>
            <w:r w:rsidRPr="00BD087A">
              <w:rPr>
                <w:rFonts w:cs="Times New Roman"/>
                <w:color w:val="000000" w:themeColor="text1"/>
              </w:rPr>
              <w:t xml:space="preserve"> tests</w:t>
            </w:r>
          </w:p>
        </w:tc>
        <w:tc>
          <w:tcPr>
            <w:tcW w:w="1440" w:type="dxa"/>
            <w:tcMar>
              <w:top w:w="50" w:type="dxa"/>
              <w:left w:w="80" w:type="dxa"/>
              <w:bottom w:w="50" w:type="dxa"/>
              <w:right w:w="80" w:type="dxa"/>
            </w:tcMar>
            <w:vAlign w:val="center"/>
          </w:tcPr>
          <w:p w14:paraId="514AA52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Implemented and tested</w:t>
            </w:r>
          </w:p>
        </w:tc>
      </w:tr>
      <w:tr w:rsidR="00FE2287" w:rsidRPr="00BD087A" w14:paraId="17945844" w14:textId="77777777">
        <w:trPr>
          <w:cantSplit/>
          <w:jc w:val="center"/>
        </w:trPr>
        <w:tc>
          <w:tcPr>
            <w:tcW w:w="1800" w:type="dxa"/>
            <w:shd w:val="clear" w:color="auto" w:fill="F3F6F9"/>
            <w:tcMar>
              <w:top w:w="50" w:type="dxa"/>
              <w:left w:w="80" w:type="dxa"/>
              <w:bottom w:w="50" w:type="dxa"/>
              <w:right w:w="80" w:type="dxa"/>
            </w:tcMar>
            <w:vAlign w:val="center"/>
          </w:tcPr>
          <w:p w14:paraId="37CEC73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R4 Event delivery</w:t>
            </w:r>
          </w:p>
        </w:tc>
        <w:tc>
          <w:tcPr>
            <w:tcW w:w="2592" w:type="dxa"/>
            <w:shd w:val="clear" w:color="auto" w:fill="F3F6F9"/>
            <w:tcMar>
              <w:top w:w="50" w:type="dxa"/>
              <w:left w:w="80" w:type="dxa"/>
              <w:bottom w:w="50" w:type="dxa"/>
              <w:right w:w="80" w:type="dxa"/>
            </w:tcMar>
            <w:vAlign w:val="center"/>
          </w:tcPr>
          <w:p w14:paraId="12BD03A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listener and PostgreSQL index</w:t>
            </w:r>
          </w:p>
        </w:tc>
        <w:tc>
          <w:tcPr>
            <w:tcW w:w="2808" w:type="dxa"/>
            <w:shd w:val="clear" w:color="auto" w:fill="F3F6F9"/>
            <w:tcMar>
              <w:top w:w="50" w:type="dxa"/>
              <w:left w:w="80" w:type="dxa"/>
              <w:bottom w:w="50" w:type="dxa"/>
              <w:right w:w="80" w:type="dxa"/>
            </w:tcMar>
            <w:vAlign w:val="center"/>
          </w:tcPr>
          <w:p w14:paraId="7842483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Range checkpoint and Kafka acknowledgement tests</w:t>
            </w:r>
          </w:p>
        </w:tc>
        <w:tc>
          <w:tcPr>
            <w:tcW w:w="1440" w:type="dxa"/>
            <w:shd w:val="clear" w:color="auto" w:fill="F3F6F9"/>
            <w:tcMar>
              <w:top w:w="50" w:type="dxa"/>
              <w:left w:w="80" w:type="dxa"/>
              <w:bottom w:w="50" w:type="dxa"/>
              <w:right w:w="80" w:type="dxa"/>
            </w:tcMar>
            <w:vAlign w:val="center"/>
          </w:tcPr>
          <w:p w14:paraId="21D8DC9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Implemented and tested</w:t>
            </w:r>
          </w:p>
        </w:tc>
      </w:tr>
      <w:tr w:rsidR="00FE2287" w:rsidRPr="00BD087A" w14:paraId="37135A3C" w14:textId="77777777">
        <w:trPr>
          <w:cantSplit/>
          <w:jc w:val="center"/>
        </w:trPr>
        <w:tc>
          <w:tcPr>
            <w:tcW w:w="1800" w:type="dxa"/>
            <w:tcMar>
              <w:top w:w="50" w:type="dxa"/>
              <w:left w:w="80" w:type="dxa"/>
              <w:bottom w:w="50" w:type="dxa"/>
              <w:right w:w="80" w:type="dxa"/>
            </w:tcMar>
            <w:vAlign w:val="center"/>
          </w:tcPr>
          <w:p w14:paraId="310AEB6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R5 Replay safety</w:t>
            </w:r>
          </w:p>
        </w:tc>
        <w:tc>
          <w:tcPr>
            <w:tcW w:w="2592" w:type="dxa"/>
            <w:tcMar>
              <w:top w:w="50" w:type="dxa"/>
              <w:left w:w="80" w:type="dxa"/>
              <w:bottom w:w="50" w:type="dxa"/>
              <w:right w:w="80" w:type="dxa"/>
            </w:tcMar>
            <w:vAlign w:val="center"/>
          </w:tcPr>
          <w:p w14:paraId="0AF52822" w14:textId="77777777" w:rsidR="00A728AA" w:rsidRPr="00BD087A" w:rsidRDefault="00000000">
            <w:pPr>
              <w:pStyle w:val="TableBody9pt"/>
              <w:jc w:val="left"/>
              <w:rPr>
                <w:rFonts w:cs="Times New Roman"/>
              </w:rPr>
            </w:pPr>
            <w:proofErr w:type="spellStart"/>
            <w:r w:rsidRPr="00BD087A">
              <w:rPr>
                <w:rFonts w:cs="Times New Roman"/>
              </w:rPr>
              <w:t>Relayer</w:t>
            </w:r>
            <w:proofErr w:type="spellEnd"/>
            <w:r w:rsidRPr="00BD087A">
              <w:rPr>
                <w:rFonts w:cs="Times New Roman"/>
              </w:rPr>
              <w:t xml:space="preserve"> transaction journal, listener checkpoint/index and worker assessment/offset state machines</w:t>
            </w:r>
          </w:p>
        </w:tc>
        <w:tc>
          <w:tcPr>
            <w:tcW w:w="2808" w:type="dxa"/>
            <w:tcMar>
              <w:top w:w="50" w:type="dxa"/>
              <w:left w:w="80" w:type="dxa"/>
              <w:bottom w:w="50" w:type="dxa"/>
              <w:right w:w="80" w:type="dxa"/>
            </w:tcMar>
            <w:vAlign w:val="center"/>
          </w:tcPr>
          <w:p w14:paraId="7A115ACB" w14:textId="77777777" w:rsidR="00A728AA" w:rsidRPr="00BD087A" w:rsidRDefault="00000000">
            <w:pPr>
              <w:pStyle w:val="TableBody9pt"/>
              <w:jc w:val="left"/>
              <w:rPr>
                <w:rFonts w:cs="Times New Roman"/>
              </w:rPr>
            </w:pPr>
            <w:r w:rsidRPr="00BD087A">
              <w:rPr>
                <w:rFonts w:cs="Times New Roman"/>
              </w:rPr>
              <w:t>Figure 3.2, Table 3.3, receipt recovery, range replay, chain reconciliation and completed-result tests</w:t>
            </w:r>
          </w:p>
        </w:tc>
        <w:tc>
          <w:tcPr>
            <w:tcW w:w="1440" w:type="dxa"/>
            <w:tcMar>
              <w:top w:w="50" w:type="dxa"/>
              <w:left w:w="80" w:type="dxa"/>
              <w:bottom w:w="50" w:type="dxa"/>
              <w:right w:w="80" w:type="dxa"/>
            </w:tcMar>
            <w:vAlign w:val="center"/>
          </w:tcPr>
          <w:p w14:paraId="06D511A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Implemented and tested</w:t>
            </w:r>
          </w:p>
        </w:tc>
      </w:tr>
      <w:tr w:rsidR="00FE2287" w:rsidRPr="00BD087A" w14:paraId="0F98F872" w14:textId="77777777">
        <w:trPr>
          <w:cantSplit/>
          <w:jc w:val="center"/>
        </w:trPr>
        <w:tc>
          <w:tcPr>
            <w:tcW w:w="1800" w:type="dxa"/>
            <w:shd w:val="clear" w:color="auto" w:fill="F3F6F9"/>
            <w:tcMar>
              <w:top w:w="50" w:type="dxa"/>
              <w:left w:w="80" w:type="dxa"/>
              <w:bottom w:w="50" w:type="dxa"/>
              <w:right w:w="80" w:type="dxa"/>
            </w:tcMar>
            <w:vAlign w:val="center"/>
          </w:tcPr>
          <w:p w14:paraId="7C798177"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R6 Public minimisation</w:t>
            </w:r>
          </w:p>
        </w:tc>
        <w:tc>
          <w:tcPr>
            <w:tcW w:w="2592" w:type="dxa"/>
            <w:shd w:val="clear" w:color="auto" w:fill="F3F6F9"/>
            <w:tcMar>
              <w:top w:w="50" w:type="dxa"/>
              <w:left w:w="80" w:type="dxa"/>
              <w:bottom w:w="50" w:type="dxa"/>
              <w:right w:w="80" w:type="dxa"/>
            </w:tcMar>
            <w:vAlign w:val="center"/>
          </w:tcPr>
          <w:p w14:paraId="5C68B1FB"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contract schema and README data classification</w:t>
            </w:r>
          </w:p>
        </w:tc>
        <w:tc>
          <w:tcPr>
            <w:tcW w:w="2808" w:type="dxa"/>
            <w:shd w:val="clear" w:color="auto" w:fill="F3F6F9"/>
            <w:tcMar>
              <w:top w:w="50" w:type="dxa"/>
              <w:left w:w="80" w:type="dxa"/>
              <w:bottom w:w="50" w:type="dxa"/>
              <w:right w:w="80" w:type="dxa"/>
            </w:tcMar>
            <w:vAlign w:val="center"/>
          </w:tcPr>
          <w:p w14:paraId="3780DED9"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Code and schema inspection</w:t>
            </w:r>
          </w:p>
        </w:tc>
        <w:tc>
          <w:tcPr>
            <w:tcW w:w="1440" w:type="dxa"/>
            <w:shd w:val="clear" w:color="auto" w:fill="F3F6F9"/>
            <w:tcMar>
              <w:top w:w="50" w:type="dxa"/>
              <w:left w:w="80" w:type="dxa"/>
              <w:bottom w:w="50" w:type="dxa"/>
              <w:right w:w="80" w:type="dxa"/>
            </w:tcMar>
            <w:vAlign w:val="center"/>
          </w:tcPr>
          <w:p w14:paraId="65F1FD8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Implemented</w:t>
            </w:r>
            <w:r w:rsidR="00E13E5E" w:rsidRPr="00BD087A">
              <w:rPr>
                <w:rFonts w:cs="Times New Roman"/>
                <w:color w:val="000000" w:themeColor="text1"/>
              </w:rPr>
              <w:t>,</w:t>
            </w:r>
            <w:r w:rsidRPr="00BD087A">
              <w:rPr>
                <w:rFonts w:cs="Times New Roman"/>
                <w:color w:val="000000" w:themeColor="text1"/>
              </w:rPr>
              <w:t xml:space="preserve"> legal review pending</w:t>
            </w:r>
          </w:p>
        </w:tc>
      </w:tr>
      <w:tr w:rsidR="00FE2287" w:rsidRPr="00BD087A" w14:paraId="03305844" w14:textId="77777777">
        <w:trPr>
          <w:cantSplit/>
          <w:jc w:val="center"/>
        </w:trPr>
        <w:tc>
          <w:tcPr>
            <w:tcW w:w="1800" w:type="dxa"/>
            <w:tcMar>
              <w:top w:w="50" w:type="dxa"/>
              <w:left w:w="80" w:type="dxa"/>
              <w:bottom w:w="50" w:type="dxa"/>
              <w:right w:w="80" w:type="dxa"/>
            </w:tcMar>
            <w:vAlign w:val="center"/>
          </w:tcPr>
          <w:p w14:paraId="7A7FE84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R7 Private duplicate screen</w:t>
            </w:r>
          </w:p>
        </w:tc>
        <w:tc>
          <w:tcPr>
            <w:tcW w:w="2592" w:type="dxa"/>
            <w:tcMar>
              <w:top w:w="50" w:type="dxa"/>
              <w:left w:w="80" w:type="dxa"/>
              <w:bottom w:w="50" w:type="dxa"/>
              <w:right w:w="80" w:type="dxa"/>
            </w:tcMar>
            <w:vAlign w:val="center"/>
          </w:tcPr>
          <w:p w14:paraId="17FFEFB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feature processor and duplicate service</w:t>
            </w:r>
          </w:p>
        </w:tc>
        <w:tc>
          <w:tcPr>
            <w:tcW w:w="2808" w:type="dxa"/>
            <w:tcMar>
              <w:top w:w="50" w:type="dxa"/>
              <w:left w:w="80" w:type="dxa"/>
              <w:bottom w:w="50" w:type="dxa"/>
              <w:right w:w="80" w:type="dxa"/>
            </w:tcMar>
            <w:vAlign w:val="center"/>
          </w:tcPr>
          <w:p w14:paraId="509B672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HMAC/</w:t>
            </w:r>
            <w:proofErr w:type="spellStart"/>
            <w:r w:rsidRPr="00BD087A">
              <w:rPr>
                <w:rFonts w:cs="Times New Roman"/>
                <w:color w:val="000000" w:themeColor="text1"/>
              </w:rPr>
              <w:t>canonicalisation</w:t>
            </w:r>
            <w:proofErr w:type="spellEnd"/>
            <w:r w:rsidRPr="00BD087A">
              <w:rPr>
                <w:rFonts w:cs="Times New Roman"/>
                <w:color w:val="000000" w:themeColor="text1"/>
              </w:rPr>
              <w:t xml:space="preserve"> behaviour tests</w:t>
            </w:r>
          </w:p>
        </w:tc>
        <w:tc>
          <w:tcPr>
            <w:tcW w:w="1440" w:type="dxa"/>
            <w:tcMar>
              <w:top w:w="50" w:type="dxa"/>
              <w:left w:w="80" w:type="dxa"/>
              <w:bottom w:w="50" w:type="dxa"/>
              <w:right w:w="80" w:type="dxa"/>
            </w:tcMar>
            <w:vAlign w:val="center"/>
          </w:tcPr>
          <w:p w14:paraId="74D0A3F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Implemented</w:t>
            </w:r>
            <w:r w:rsidR="00E13E5E" w:rsidRPr="00BD087A">
              <w:rPr>
                <w:rFonts w:cs="Times New Roman"/>
                <w:color w:val="000000" w:themeColor="text1"/>
              </w:rPr>
              <w:t>,</w:t>
            </w:r>
            <w:r w:rsidRPr="00BD087A">
              <w:rPr>
                <w:rFonts w:cs="Times New Roman"/>
                <w:color w:val="000000" w:themeColor="text1"/>
              </w:rPr>
              <w:t xml:space="preserve"> key governance pending</w:t>
            </w:r>
          </w:p>
        </w:tc>
      </w:tr>
      <w:tr w:rsidR="00FE2287" w:rsidRPr="00BD087A" w14:paraId="04BDADE9" w14:textId="77777777">
        <w:trPr>
          <w:cantSplit/>
          <w:jc w:val="center"/>
        </w:trPr>
        <w:tc>
          <w:tcPr>
            <w:tcW w:w="1800" w:type="dxa"/>
            <w:shd w:val="clear" w:color="auto" w:fill="F3F6F9"/>
            <w:tcMar>
              <w:top w:w="50" w:type="dxa"/>
              <w:left w:w="80" w:type="dxa"/>
              <w:bottom w:w="50" w:type="dxa"/>
              <w:right w:w="80" w:type="dxa"/>
            </w:tcMar>
            <w:vAlign w:val="center"/>
          </w:tcPr>
          <w:p w14:paraId="70B6C81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R8 Reproducible model</w:t>
            </w:r>
          </w:p>
        </w:tc>
        <w:tc>
          <w:tcPr>
            <w:tcW w:w="2592" w:type="dxa"/>
            <w:shd w:val="clear" w:color="auto" w:fill="F3F6F9"/>
            <w:tcMar>
              <w:top w:w="50" w:type="dxa"/>
              <w:left w:w="80" w:type="dxa"/>
              <w:bottom w:w="50" w:type="dxa"/>
              <w:right w:w="80" w:type="dxa"/>
            </w:tcMar>
            <w:vAlign w:val="center"/>
          </w:tcPr>
          <w:p w14:paraId="2F27450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packages/model/artifacts/xgboost-african-motor-v1</w:t>
            </w:r>
          </w:p>
        </w:tc>
        <w:tc>
          <w:tcPr>
            <w:tcW w:w="2808" w:type="dxa"/>
            <w:shd w:val="clear" w:color="auto" w:fill="F3F6F9"/>
            <w:tcMar>
              <w:top w:w="50" w:type="dxa"/>
              <w:left w:w="80" w:type="dxa"/>
              <w:bottom w:w="50" w:type="dxa"/>
              <w:right w:w="80" w:type="dxa"/>
            </w:tcMar>
            <w:vAlign w:val="center"/>
          </w:tcPr>
          <w:p w14:paraId="10909F39" w14:textId="77777777" w:rsidR="00A728AA" w:rsidRPr="00BD087A" w:rsidRDefault="00000000">
            <w:pPr>
              <w:pStyle w:val="TableBody9pt"/>
              <w:jc w:val="left"/>
              <w:rPr>
                <w:rFonts w:cs="Times New Roman"/>
              </w:rPr>
            </w:pPr>
            <w:r w:rsidRPr="00BD087A">
              <w:rPr>
                <w:rFonts w:cs="Times New Roman"/>
              </w:rPr>
              <w:t>Dataset/model hashes, split metadata, ablation and advanced-analysis scripts, raw resamples, archived JSON/CSV and manifests.</w:t>
            </w:r>
          </w:p>
        </w:tc>
        <w:tc>
          <w:tcPr>
            <w:tcW w:w="1440" w:type="dxa"/>
            <w:shd w:val="clear" w:color="auto" w:fill="F3F6F9"/>
            <w:tcMar>
              <w:top w:w="50" w:type="dxa"/>
              <w:left w:w="80" w:type="dxa"/>
              <w:bottom w:w="50" w:type="dxa"/>
              <w:right w:w="80" w:type="dxa"/>
            </w:tcMar>
            <w:vAlign w:val="center"/>
          </w:tcPr>
          <w:p w14:paraId="17391A96" w14:textId="77777777" w:rsidR="00A728AA" w:rsidRPr="00BD087A" w:rsidRDefault="00000000">
            <w:pPr>
              <w:pStyle w:val="TableBody9pt"/>
              <w:jc w:val="left"/>
              <w:rPr>
                <w:rFonts w:cs="Times New Roman"/>
              </w:rPr>
            </w:pPr>
            <w:r w:rsidRPr="00BD087A">
              <w:rPr>
                <w:rFonts w:cs="Times New Roman"/>
              </w:rPr>
              <w:t>Base model, feature ablation and replacement advanced rerun are repository-evidenced.</w:t>
            </w:r>
          </w:p>
        </w:tc>
      </w:tr>
      <w:tr w:rsidR="00FE2287" w:rsidRPr="00BD087A" w14:paraId="3D863416" w14:textId="77777777">
        <w:trPr>
          <w:cantSplit/>
          <w:jc w:val="center"/>
        </w:trPr>
        <w:tc>
          <w:tcPr>
            <w:tcW w:w="1800" w:type="dxa"/>
            <w:tcMar>
              <w:top w:w="50" w:type="dxa"/>
              <w:left w:w="80" w:type="dxa"/>
              <w:bottom w:w="50" w:type="dxa"/>
              <w:right w:w="80" w:type="dxa"/>
            </w:tcMar>
            <w:vAlign w:val="center"/>
          </w:tcPr>
          <w:p w14:paraId="7BC566B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R9 Human-review boundary</w:t>
            </w:r>
          </w:p>
        </w:tc>
        <w:tc>
          <w:tcPr>
            <w:tcW w:w="2592" w:type="dxa"/>
            <w:tcMar>
              <w:top w:w="50" w:type="dxa"/>
              <w:left w:w="80" w:type="dxa"/>
              <w:bottom w:w="50" w:type="dxa"/>
              <w:right w:w="80" w:type="dxa"/>
            </w:tcMar>
            <w:vAlign w:val="center"/>
          </w:tcPr>
          <w:p w14:paraId="5F022E4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assessor outcome API, PostgreSQL repository and assessor frontend</w:t>
            </w:r>
          </w:p>
        </w:tc>
        <w:tc>
          <w:tcPr>
            <w:tcW w:w="2808" w:type="dxa"/>
            <w:tcMar>
              <w:top w:w="50" w:type="dxa"/>
              <w:left w:w="80" w:type="dxa"/>
              <w:bottom w:w="50" w:type="dxa"/>
              <w:right w:w="80" w:type="dxa"/>
            </w:tcMar>
            <w:vAlign w:val="center"/>
          </w:tcPr>
          <w:p w14:paraId="71B5613B"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Append-only revision, authentication and prohibited-effect tests</w:t>
            </w:r>
          </w:p>
        </w:tc>
        <w:tc>
          <w:tcPr>
            <w:tcW w:w="1440" w:type="dxa"/>
            <w:tcMar>
              <w:top w:w="50" w:type="dxa"/>
              <w:left w:w="80" w:type="dxa"/>
              <w:bottom w:w="50" w:type="dxa"/>
              <w:right w:w="80" w:type="dxa"/>
            </w:tcMar>
            <w:vAlign w:val="center"/>
          </w:tcPr>
          <w:p w14:paraId="56600AAB"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Implemented and tested</w:t>
            </w:r>
            <w:r w:rsidR="00E13E5E" w:rsidRPr="00BD087A">
              <w:rPr>
                <w:rFonts w:cs="Times New Roman"/>
                <w:color w:val="000000" w:themeColor="text1"/>
              </w:rPr>
              <w:t xml:space="preserve">, </w:t>
            </w:r>
            <w:r w:rsidRPr="00BD087A">
              <w:rPr>
                <w:rFonts w:cs="Times New Roman"/>
                <w:color w:val="000000" w:themeColor="text1"/>
              </w:rPr>
              <w:t>production IAM and user study pending</w:t>
            </w:r>
          </w:p>
        </w:tc>
      </w:tr>
      <w:tr w:rsidR="00FE2287" w:rsidRPr="00BD087A" w14:paraId="56E0A79F" w14:textId="77777777">
        <w:trPr>
          <w:cantSplit/>
          <w:jc w:val="center"/>
        </w:trPr>
        <w:tc>
          <w:tcPr>
            <w:tcW w:w="1800" w:type="dxa"/>
            <w:shd w:val="clear" w:color="auto" w:fill="F3F6F9"/>
            <w:tcMar>
              <w:top w:w="50" w:type="dxa"/>
              <w:left w:w="80" w:type="dxa"/>
              <w:bottom w:w="50" w:type="dxa"/>
              <w:right w:w="80" w:type="dxa"/>
            </w:tcMar>
            <w:vAlign w:val="center"/>
          </w:tcPr>
          <w:p w14:paraId="6089146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Production scalability</w:t>
            </w:r>
          </w:p>
        </w:tc>
        <w:tc>
          <w:tcPr>
            <w:tcW w:w="2592" w:type="dxa"/>
            <w:shd w:val="clear" w:color="auto" w:fill="F3F6F9"/>
            <w:tcMar>
              <w:top w:w="50" w:type="dxa"/>
              <w:left w:w="80" w:type="dxa"/>
              <w:bottom w:w="50" w:type="dxa"/>
              <w:right w:w="80" w:type="dxa"/>
            </w:tcMar>
            <w:vAlign w:val="center"/>
          </w:tcPr>
          <w:p w14:paraId="05E04FD2" w14:textId="77777777" w:rsidR="00A728AA" w:rsidRPr="00BD087A" w:rsidRDefault="00000000">
            <w:pPr>
              <w:pStyle w:val="TableBody9pt"/>
              <w:jc w:val="left"/>
              <w:rPr>
                <w:rFonts w:cs="Times New Roman"/>
              </w:rPr>
            </w:pPr>
            <w:r w:rsidRPr="00BD087A">
              <w:rPr>
                <w:rFonts w:cs="Times New Roman"/>
              </w:rPr>
              <w:t>benchmarks/local harness and service seams</w:t>
            </w:r>
          </w:p>
        </w:tc>
        <w:tc>
          <w:tcPr>
            <w:tcW w:w="2808" w:type="dxa"/>
            <w:shd w:val="clear" w:color="auto" w:fill="F3F6F9"/>
            <w:tcMar>
              <w:top w:w="50" w:type="dxa"/>
              <w:left w:w="80" w:type="dxa"/>
              <w:bottom w:w="50" w:type="dxa"/>
              <w:right w:w="80" w:type="dxa"/>
            </w:tcMar>
            <w:vAlign w:val="center"/>
          </w:tcPr>
          <w:p w14:paraId="0962D8B3" w14:textId="77777777" w:rsidR="00A728AA" w:rsidRPr="00BD087A" w:rsidRDefault="00000000">
            <w:pPr>
              <w:pStyle w:val="TableBody9pt"/>
              <w:jc w:val="left"/>
              <w:rPr>
                <w:rFonts w:cs="Times New Roman"/>
              </w:rPr>
            </w:pPr>
            <w:r w:rsidRPr="00BD087A">
              <w:rPr>
                <w:rFonts w:cs="Times New Roman"/>
              </w:rPr>
              <w:t>Retained local latency, queue, recovery and sponsor-side gas bundle</w:t>
            </w:r>
          </w:p>
        </w:tc>
        <w:tc>
          <w:tcPr>
            <w:tcW w:w="1440" w:type="dxa"/>
            <w:shd w:val="clear" w:color="auto" w:fill="F3F6F9"/>
            <w:tcMar>
              <w:top w:w="50" w:type="dxa"/>
              <w:left w:w="80" w:type="dxa"/>
              <w:bottom w:w="50" w:type="dxa"/>
              <w:right w:w="80" w:type="dxa"/>
            </w:tcMar>
            <w:vAlign w:val="center"/>
          </w:tcPr>
          <w:p w14:paraId="3020015A" w14:textId="77777777" w:rsidR="00A728AA" w:rsidRPr="00BD087A" w:rsidRDefault="00000000">
            <w:pPr>
              <w:pStyle w:val="TableBody9pt"/>
              <w:jc w:val="left"/>
              <w:rPr>
                <w:rFonts w:cs="Times New Roman"/>
              </w:rPr>
            </w:pPr>
            <w:r w:rsidRPr="00BD087A">
              <w:rPr>
                <w:rFonts w:cs="Times New Roman"/>
              </w:rPr>
              <w:t>Local baseline</w:t>
            </w:r>
            <w:r w:rsidR="00E13E5E" w:rsidRPr="00BD087A">
              <w:rPr>
                <w:rFonts w:cs="Times New Roman"/>
              </w:rPr>
              <w:t>,</w:t>
            </w:r>
            <w:r w:rsidRPr="00BD087A">
              <w:rPr>
                <w:rFonts w:cs="Times New Roman"/>
              </w:rPr>
              <w:t xml:space="preserve"> production scale unproven</w:t>
            </w:r>
          </w:p>
        </w:tc>
      </w:tr>
    </w:tbl>
    <w:p w14:paraId="038B5502" w14:textId="77777777" w:rsidR="00FE2287" w:rsidRPr="00BD087A" w:rsidRDefault="00FE2287">
      <w:pPr>
        <w:spacing w:after="0"/>
        <w:rPr>
          <w:rFonts w:cs="Times New Roman"/>
          <w:color w:val="000000" w:themeColor="text1"/>
        </w:rPr>
      </w:pPr>
    </w:p>
    <w:p w14:paraId="1348E3D4" w14:textId="77777777" w:rsidR="00FE2287" w:rsidRPr="00BD087A" w:rsidRDefault="00000000">
      <w:pPr>
        <w:pStyle w:val="Heading1"/>
        <w:pageBreakBefore/>
        <w:rPr>
          <w:rFonts w:ascii="Times New Roman" w:hAnsi="Times New Roman" w:cs="Times New Roman"/>
          <w:color w:val="000000" w:themeColor="text1"/>
        </w:rPr>
      </w:pPr>
      <w:bookmarkStart w:id="90" w:name="nav052"/>
      <w:r w:rsidRPr="00BD087A">
        <w:rPr>
          <w:rFonts w:ascii="Times New Roman" w:hAnsi="Times New Roman" w:cs="Times New Roman"/>
        </w:rPr>
        <w:lastRenderedPageBreak/>
        <w:t>Appendix B: Source Evidence and Reproducibility Record</w:t>
      </w:r>
      <w:bookmarkEnd w:id="90"/>
    </w:p>
    <w:p w14:paraId="6E58F509" w14:textId="77777777" w:rsidR="00495BA3" w:rsidRPr="00BD087A" w:rsidRDefault="00FE44ED" w:rsidP="00FE44ED">
      <w:pPr>
        <w:pStyle w:val="Heading2"/>
        <w:rPr>
          <w:rFonts w:ascii="Times New Roman" w:hAnsi="Times New Roman" w:cs="Times New Roman"/>
          <w:color w:val="000000" w:themeColor="text1"/>
        </w:rPr>
      </w:pPr>
      <w:bookmarkStart w:id="91" w:name="bm_app_b_1"/>
      <w:r w:rsidRPr="00BD087A">
        <w:rPr>
          <w:rFonts w:ascii="Times New Roman" w:hAnsi="Times New Roman" w:cs="Times New Roman"/>
          <w:color w:val="000000" w:themeColor="text1"/>
        </w:rPr>
        <w:t>B.1 GitHub Code Link</w:t>
      </w:r>
      <w:bookmarkEnd w:id="91"/>
    </w:p>
    <w:p w14:paraId="53805961" w14:textId="5FE2F9CB" w:rsidR="00755BED" w:rsidRDefault="00000000">
      <w:pPr>
        <w:spacing w:line="300" w:lineRule="auto"/>
        <w:jc w:val="left"/>
        <w:rPr>
          <w:rFonts w:cs="Times New Roman"/>
          <w:sz w:val="21"/>
        </w:rPr>
      </w:pPr>
      <w:r w:rsidRPr="00BD087A">
        <w:rPr>
          <w:rFonts w:cs="Times New Roman"/>
          <w:sz w:val="21"/>
        </w:rPr>
        <w:t>Permanent evaluated source snapshot:</w:t>
      </w:r>
      <w:r w:rsidR="00B15299">
        <w:rPr>
          <w:rFonts w:cs="Times New Roman"/>
          <w:sz w:val="21"/>
        </w:rPr>
        <w:t xml:space="preserve"> </w:t>
      </w:r>
      <w:hyperlink r:id="rId76" w:history="1">
        <w:r w:rsidR="00B15299" w:rsidRPr="00B15299">
          <w:rPr>
            <w:rStyle w:val="Hyperlink"/>
            <w:rFonts w:cs="Times New Roman"/>
            <w:sz w:val="21"/>
          </w:rPr>
          <w:t>Evalu</w:t>
        </w:r>
        <w:r w:rsidR="00B15299" w:rsidRPr="00B15299">
          <w:rPr>
            <w:rStyle w:val="Hyperlink"/>
            <w:rFonts w:cs="Times New Roman"/>
            <w:sz w:val="21"/>
          </w:rPr>
          <w:t>a</w:t>
        </w:r>
        <w:r w:rsidR="00B15299" w:rsidRPr="00B15299">
          <w:rPr>
            <w:rStyle w:val="Hyperlink"/>
            <w:rFonts w:cs="Times New Roman"/>
            <w:sz w:val="21"/>
          </w:rPr>
          <w:t>ted source snapshot</w:t>
        </w:r>
      </w:hyperlink>
    </w:p>
    <w:p w14:paraId="65BD3CE0" w14:textId="20EEFF3C" w:rsidR="003C4CFA" w:rsidRPr="00BD087A" w:rsidRDefault="00B15299">
      <w:pPr>
        <w:spacing w:line="300" w:lineRule="auto"/>
        <w:jc w:val="left"/>
        <w:rPr>
          <w:rFonts w:cs="Times New Roman"/>
        </w:rPr>
      </w:pPr>
      <w:r>
        <w:rPr>
          <w:rFonts w:cs="Times New Roman"/>
          <w:sz w:val="21"/>
        </w:rPr>
        <w:t xml:space="preserve">Main code Link: </w:t>
      </w:r>
      <w:r w:rsidR="00000000" w:rsidRPr="00BD087A">
        <w:rPr>
          <w:rFonts w:cs="Times New Roman"/>
          <w:sz w:val="21"/>
        </w:rPr>
        <w:t xml:space="preserve"> </w:t>
      </w:r>
      <w:hyperlink r:id="rId77" w:history="1">
        <w:r w:rsidR="003C4CFA" w:rsidRPr="00BD087A">
          <w:rPr>
            <w:rStyle w:val="Hyperlink"/>
            <w:rFonts w:cs="Times New Roman"/>
            <w:color w:val="00B050"/>
          </w:rPr>
          <w:t>Code Link</w:t>
        </w:r>
      </w:hyperlink>
    </w:p>
    <w:p w14:paraId="27D538B7" w14:textId="77777777" w:rsidR="00FE44ED" w:rsidRPr="00BD087A" w:rsidRDefault="00FE44ED" w:rsidP="00354F4A">
      <w:pPr>
        <w:pStyle w:val="Heading2"/>
        <w:rPr>
          <w:rFonts w:ascii="Times New Roman" w:hAnsi="Times New Roman" w:cs="Times New Roman"/>
          <w:color w:val="000000" w:themeColor="text1"/>
        </w:rPr>
      </w:pPr>
      <w:bookmarkStart w:id="92" w:name="bm_app_b_2"/>
      <w:r w:rsidRPr="00BD087A">
        <w:rPr>
          <w:rFonts w:ascii="Times New Roman" w:hAnsi="Times New Roman" w:cs="Times New Roman"/>
          <w:color w:val="000000" w:themeColor="text1"/>
        </w:rPr>
        <w:t>B.2 Repository directory tree</w:t>
      </w:r>
      <w:bookmarkEnd w:id="92"/>
    </w:p>
    <w:p w14:paraId="39ED8811" w14:textId="77777777" w:rsidR="00840E26" w:rsidRPr="00BD087A" w:rsidRDefault="00840E26" w:rsidP="00840E26">
      <w:pPr>
        <w:keepNext/>
        <w:keepLines/>
        <w:rPr>
          <w:rFonts w:cs="Times New Roman"/>
        </w:rPr>
      </w:pPr>
      <w:r w:rsidRPr="00BD087A">
        <w:rPr>
          <w:rFonts w:cs="Times New Roman"/>
          <w:noProof/>
        </w:rPr>
        <w:drawing>
          <wp:inline distT="0" distB="0" distL="0" distR="0" wp14:anchorId="05BA68CF" wp14:editId="1E1EE04E">
            <wp:extent cx="5486400" cy="3607435"/>
            <wp:effectExtent l="0" t="0" r="0" b="0"/>
            <wp:docPr id="1346800320" name="Picture 3" descr="Repository directory tree showing the principal smart-contract, relayer, listener, Kafka integration, PostgreSQL repository and model-analysis files." title="Repository directory tree showing the principal smart-contract, relayer, listener, Kafka integration, PostgreSQL repository and model-analysis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00320" name="Picture 1346800320"/>
                    <pic:cNvPicPr/>
                  </pic:nvPicPr>
                  <pic:blipFill>
                    <a:blip r:embed="rId78"/>
                    <a:stretch>
                      <a:fillRect/>
                    </a:stretch>
                  </pic:blipFill>
                  <pic:spPr>
                    <a:xfrm>
                      <a:off x="0" y="0"/>
                      <a:ext cx="5486400" cy="3607435"/>
                    </a:xfrm>
                    <a:prstGeom prst="rect">
                      <a:avLst/>
                    </a:prstGeom>
                  </pic:spPr>
                </pic:pic>
              </a:graphicData>
            </a:graphic>
          </wp:inline>
        </w:drawing>
      </w:r>
    </w:p>
    <w:p w14:paraId="6889C7DE" w14:textId="77777777" w:rsidR="00840E26" w:rsidRPr="00BD087A" w:rsidRDefault="00840E26" w:rsidP="00840E26">
      <w:pPr>
        <w:pStyle w:val="Caption"/>
        <w:keepLines/>
        <w:rPr>
          <w:rFonts w:cs="Times New Roman"/>
        </w:rPr>
      </w:pPr>
      <w:bookmarkStart w:id="93" w:name="bm_fig_repo_tree"/>
      <w:r w:rsidRPr="00BD087A">
        <w:rPr>
          <w:rFonts w:cs="Times New Roman"/>
        </w:rPr>
        <w:t>Figure B.1. Repository directory tree</w:t>
      </w:r>
      <w:bookmarkEnd w:id="93"/>
    </w:p>
    <w:p w14:paraId="08C58BBC" w14:textId="77777777" w:rsidR="00840E26" w:rsidRPr="00BD087A" w:rsidRDefault="00840E26" w:rsidP="00840E26">
      <w:pPr>
        <w:rPr>
          <w:rFonts w:cs="Times New Roman"/>
        </w:rPr>
      </w:pPr>
      <w:r w:rsidRPr="00BD087A">
        <w:rPr>
          <w:rFonts w:cs="Times New Roman"/>
        </w:rPr>
        <w:t xml:space="preserve">The tree shows the principal components discussed in the dissertation. The smart contract records the public claim state, while the </w:t>
      </w:r>
      <w:proofErr w:type="spellStart"/>
      <w:r w:rsidRPr="00BD087A">
        <w:rPr>
          <w:rFonts w:cs="Times New Roman"/>
        </w:rPr>
        <w:t>relayer</w:t>
      </w:r>
      <w:proofErr w:type="spellEnd"/>
      <w:r w:rsidRPr="00BD087A">
        <w:rPr>
          <w:rFonts w:cs="Times New Roman"/>
        </w:rPr>
        <w:t>, listener, scoring worker and model operate off chain. Replay protection is cross-cutting and is therefore implemented in the contract, listener checkpoint, PostgreSQL repositories and worker rather than in a single file.</w:t>
      </w:r>
    </w:p>
    <w:p w14:paraId="1D8E56FC" w14:textId="77777777" w:rsidR="00FE44ED" w:rsidRPr="00BD087A" w:rsidRDefault="00FE44ED" w:rsidP="00840E26">
      <w:pPr>
        <w:rPr>
          <w:rFonts w:cs="Times New Roman"/>
        </w:rPr>
      </w:pPr>
    </w:p>
    <w:p w14:paraId="78ABB10C" w14:textId="77777777" w:rsidR="00FE44ED" w:rsidRPr="00BD087A" w:rsidRDefault="00FE44ED" w:rsidP="00840E26">
      <w:pPr>
        <w:rPr>
          <w:rFonts w:cs="Times New Roman"/>
        </w:rPr>
      </w:pPr>
    </w:p>
    <w:p w14:paraId="6DB41FB4" w14:textId="77777777" w:rsidR="00065564" w:rsidRPr="00BD087A" w:rsidRDefault="00065564" w:rsidP="00354F4A">
      <w:pPr>
        <w:pStyle w:val="Heading2"/>
        <w:rPr>
          <w:rFonts w:ascii="Times New Roman" w:hAnsi="Times New Roman" w:cs="Times New Roman"/>
          <w:color w:val="000000" w:themeColor="text1"/>
        </w:rPr>
      </w:pPr>
      <w:bookmarkStart w:id="94" w:name="nav055"/>
      <w:r w:rsidRPr="00BD087A">
        <w:rPr>
          <w:rFonts w:ascii="Times New Roman" w:hAnsi="Times New Roman" w:cs="Times New Roman"/>
        </w:rPr>
        <w:t>B.3 Source-code evidence map</w:t>
      </w:r>
      <w:bookmarkEnd w:id="94"/>
    </w:p>
    <w:p w14:paraId="32313075" w14:textId="77777777" w:rsidR="00E83E62" w:rsidRPr="00BD087A" w:rsidRDefault="00000000">
      <w:pPr>
        <w:rPr>
          <w:rFonts w:cs="Times New Roman"/>
        </w:rPr>
      </w:pPr>
      <w:r w:rsidRPr="00BD087A">
        <w:rPr>
          <w:rFonts w:cs="Times New Roman"/>
        </w:rPr>
        <w:t>The complete source is retained in the repository at the snapshots identified in Section B.4. Reproducing entire files here would duplicate the public code and make the evidence harder to audit. This shorter map identifies the components that support the design and evaluation claims in Chapters 3 and 4.</w:t>
      </w:r>
    </w:p>
    <w:p w14:paraId="241CB9EB" w14:textId="77777777" w:rsidR="00E83E62" w:rsidRPr="00BD087A" w:rsidRDefault="00000000">
      <w:pPr>
        <w:rPr>
          <w:rFonts w:cs="Times New Roman"/>
        </w:rPr>
      </w:pPr>
      <w:r w:rsidRPr="00BD087A">
        <w:rPr>
          <w:rFonts w:cs="Times New Roman"/>
          <w:b/>
        </w:rPr>
        <w:t>Source-code evidence map</w:t>
      </w:r>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512"/>
        <w:gridCol w:w="2952"/>
        <w:gridCol w:w="1490"/>
        <w:gridCol w:w="2686"/>
      </w:tblGrid>
      <w:tr w:rsidR="00FE2287" w:rsidRPr="00BD087A" w14:paraId="026086DE" w14:textId="77777777" w:rsidTr="00C74B7B">
        <w:trPr>
          <w:cantSplit/>
          <w:trHeight w:val="389"/>
          <w:tblHeader/>
          <w:jc w:val="center"/>
        </w:trPr>
        <w:tc>
          <w:tcPr>
            <w:tcW w:w="1512" w:type="dxa"/>
            <w:shd w:val="clear" w:color="auto" w:fill="17365D"/>
            <w:tcMar>
              <w:top w:w="50" w:type="dxa"/>
              <w:left w:w="80" w:type="dxa"/>
              <w:bottom w:w="50" w:type="dxa"/>
              <w:right w:w="80" w:type="dxa"/>
            </w:tcMar>
            <w:vAlign w:val="center"/>
          </w:tcPr>
          <w:p w14:paraId="7D1535CC"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Component</w:t>
            </w:r>
          </w:p>
        </w:tc>
        <w:tc>
          <w:tcPr>
            <w:tcW w:w="2952" w:type="dxa"/>
            <w:shd w:val="clear" w:color="auto" w:fill="17365D"/>
            <w:tcMar>
              <w:top w:w="50" w:type="dxa"/>
              <w:left w:w="80" w:type="dxa"/>
              <w:bottom w:w="50" w:type="dxa"/>
              <w:right w:w="80" w:type="dxa"/>
            </w:tcMar>
            <w:vAlign w:val="center"/>
          </w:tcPr>
          <w:p w14:paraId="31BDD39D"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Repository path</w:t>
            </w:r>
          </w:p>
        </w:tc>
        <w:tc>
          <w:tcPr>
            <w:tcW w:w="1490" w:type="dxa"/>
            <w:shd w:val="clear" w:color="auto" w:fill="17365D"/>
            <w:tcMar>
              <w:top w:w="50" w:type="dxa"/>
              <w:left w:w="80" w:type="dxa"/>
              <w:bottom w:w="50" w:type="dxa"/>
              <w:right w:w="80" w:type="dxa"/>
            </w:tcMar>
            <w:vAlign w:val="center"/>
          </w:tcPr>
          <w:p w14:paraId="5A6BF54A"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Evidenced role</w:t>
            </w:r>
          </w:p>
        </w:tc>
        <w:tc>
          <w:tcPr>
            <w:tcW w:w="2686" w:type="dxa"/>
            <w:shd w:val="clear" w:color="auto" w:fill="17365D"/>
            <w:tcMar>
              <w:top w:w="50" w:type="dxa"/>
              <w:left w:w="80" w:type="dxa"/>
              <w:bottom w:w="50" w:type="dxa"/>
              <w:right w:w="80" w:type="dxa"/>
            </w:tcMar>
            <w:vAlign w:val="center"/>
          </w:tcPr>
          <w:p w14:paraId="7AAE0E1E"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Verification</w:t>
            </w:r>
          </w:p>
        </w:tc>
      </w:tr>
      <w:tr w:rsidR="00FE2287" w:rsidRPr="00BD087A" w14:paraId="791D41BA" w14:textId="77777777" w:rsidTr="00C74B7B">
        <w:trPr>
          <w:cantSplit/>
          <w:jc w:val="center"/>
        </w:trPr>
        <w:tc>
          <w:tcPr>
            <w:tcW w:w="1512" w:type="dxa"/>
            <w:tcMar>
              <w:top w:w="50" w:type="dxa"/>
              <w:left w:w="80" w:type="dxa"/>
              <w:bottom w:w="50" w:type="dxa"/>
              <w:right w:w="80" w:type="dxa"/>
            </w:tcMar>
            <w:vAlign w:val="center"/>
          </w:tcPr>
          <w:p w14:paraId="4C22B0C3"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Registry contract</w:t>
            </w:r>
          </w:p>
        </w:tc>
        <w:tc>
          <w:tcPr>
            <w:tcW w:w="2952" w:type="dxa"/>
            <w:tcMar>
              <w:top w:w="50" w:type="dxa"/>
              <w:left w:w="80" w:type="dxa"/>
              <w:bottom w:w="50" w:type="dxa"/>
              <w:right w:w="80" w:type="dxa"/>
            </w:tcMar>
            <w:vAlign w:val="center"/>
          </w:tcPr>
          <w:p w14:paraId="69E418EF"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apps/contracts/contracts/ClaimsRegistry.sol</w:t>
            </w:r>
          </w:p>
        </w:tc>
        <w:tc>
          <w:tcPr>
            <w:tcW w:w="1490" w:type="dxa"/>
            <w:tcMar>
              <w:top w:w="50" w:type="dxa"/>
              <w:left w:w="80" w:type="dxa"/>
              <w:bottom w:w="50" w:type="dxa"/>
              <w:right w:w="80" w:type="dxa"/>
            </w:tcMar>
            <w:vAlign w:val="center"/>
          </w:tcPr>
          <w:p w14:paraId="6E9D6F79"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Authorisation, party attribution and forward-only lifecycle.</w:t>
            </w:r>
          </w:p>
        </w:tc>
        <w:tc>
          <w:tcPr>
            <w:tcW w:w="2686" w:type="dxa"/>
            <w:tcMar>
              <w:top w:w="50" w:type="dxa"/>
              <w:left w:w="80" w:type="dxa"/>
              <w:bottom w:w="50" w:type="dxa"/>
              <w:right w:w="80" w:type="dxa"/>
            </w:tcMar>
            <w:vAlign w:val="center"/>
          </w:tcPr>
          <w:p w14:paraId="28CA6F51"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Solidity, Node.js and 256-run fuzz checks.</w:t>
            </w:r>
          </w:p>
        </w:tc>
      </w:tr>
      <w:tr w:rsidR="00FE2287" w:rsidRPr="00BD087A" w14:paraId="6770E9FF" w14:textId="77777777" w:rsidTr="00C74B7B">
        <w:trPr>
          <w:cantSplit/>
          <w:jc w:val="center"/>
        </w:trPr>
        <w:tc>
          <w:tcPr>
            <w:tcW w:w="1512" w:type="dxa"/>
            <w:shd w:val="clear" w:color="auto" w:fill="F3F6F9"/>
            <w:tcMar>
              <w:top w:w="50" w:type="dxa"/>
              <w:left w:w="80" w:type="dxa"/>
              <w:bottom w:w="50" w:type="dxa"/>
              <w:right w:w="80" w:type="dxa"/>
            </w:tcMar>
            <w:vAlign w:val="center"/>
          </w:tcPr>
          <w:p w14:paraId="726F6B76"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Gasless relayer</w:t>
            </w:r>
          </w:p>
        </w:tc>
        <w:tc>
          <w:tcPr>
            <w:tcW w:w="2952" w:type="dxa"/>
            <w:shd w:val="clear" w:color="auto" w:fill="F3F6F9"/>
            <w:tcMar>
              <w:top w:w="50" w:type="dxa"/>
              <w:left w:w="80" w:type="dxa"/>
              <w:bottom w:w="50" w:type="dxa"/>
              <w:right w:w="80" w:type="dxa"/>
            </w:tcMar>
            <w:vAlign w:val="center"/>
          </w:tcPr>
          <w:p w14:paraId="377A877A"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apps/relayer/gasless_relayer.py</w:t>
            </w:r>
          </w:p>
        </w:tc>
        <w:tc>
          <w:tcPr>
            <w:tcW w:w="1490" w:type="dxa"/>
            <w:shd w:val="clear" w:color="auto" w:fill="F3F6F9"/>
            <w:tcMar>
              <w:top w:w="50" w:type="dxa"/>
              <w:left w:w="80" w:type="dxa"/>
              <w:bottom w:w="50" w:type="dxa"/>
              <w:right w:w="80" w:type="dxa"/>
            </w:tcMar>
            <w:vAlign w:val="center"/>
          </w:tcPr>
          <w:p w14:paraId="72AC25AA"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 xml:space="preserve">Validates the signed forwarding context and </w:t>
            </w:r>
            <w:proofErr w:type="gramStart"/>
            <w:r w:rsidRPr="00BD087A">
              <w:rPr>
                <w:rFonts w:cs="Times New Roman"/>
                <w:color w:val="000000" w:themeColor="text1"/>
              </w:rPr>
              <w:t>sponsors</w:t>
            </w:r>
            <w:proofErr w:type="gramEnd"/>
            <w:r w:rsidRPr="00BD087A">
              <w:rPr>
                <w:rFonts w:cs="Times New Roman"/>
                <w:color w:val="000000" w:themeColor="text1"/>
              </w:rPr>
              <w:t xml:space="preserve"> gas.</w:t>
            </w:r>
          </w:p>
        </w:tc>
        <w:tc>
          <w:tcPr>
            <w:tcW w:w="2686" w:type="dxa"/>
            <w:shd w:val="clear" w:color="auto" w:fill="F3F6F9"/>
            <w:tcMar>
              <w:top w:w="50" w:type="dxa"/>
              <w:left w:w="80" w:type="dxa"/>
              <w:bottom w:w="50" w:type="dxa"/>
              <w:right w:w="80" w:type="dxa"/>
            </w:tcMar>
            <w:vAlign w:val="center"/>
          </w:tcPr>
          <w:p w14:paraId="512DDC80"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Replay, nonce and authority-boundary tests.</w:t>
            </w:r>
          </w:p>
        </w:tc>
      </w:tr>
      <w:tr w:rsidR="00FE2287" w:rsidRPr="00BD087A" w14:paraId="25A94639" w14:textId="77777777" w:rsidTr="00C74B7B">
        <w:trPr>
          <w:cantSplit/>
          <w:jc w:val="center"/>
        </w:trPr>
        <w:tc>
          <w:tcPr>
            <w:tcW w:w="1512" w:type="dxa"/>
            <w:tcMar>
              <w:top w:w="50" w:type="dxa"/>
              <w:left w:w="80" w:type="dxa"/>
              <w:bottom w:w="50" w:type="dxa"/>
              <w:right w:w="80" w:type="dxa"/>
            </w:tcMar>
            <w:vAlign w:val="center"/>
          </w:tcPr>
          <w:p w14:paraId="71CDD11F"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Listener and scoring worker</w:t>
            </w:r>
          </w:p>
        </w:tc>
        <w:tc>
          <w:tcPr>
            <w:tcW w:w="2952" w:type="dxa"/>
            <w:tcMar>
              <w:top w:w="50" w:type="dxa"/>
              <w:left w:w="80" w:type="dxa"/>
              <w:bottom w:w="50" w:type="dxa"/>
              <w:right w:w="80" w:type="dxa"/>
            </w:tcMar>
            <w:vAlign w:val="center"/>
          </w:tcPr>
          <w:p w14:paraId="7FDC8B44"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apps/listener/claims_listener.py; packages/integrations/kafka/scoring_worker.py</w:t>
            </w:r>
          </w:p>
        </w:tc>
        <w:tc>
          <w:tcPr>
            <w:tcW w:w="1490" w:type="dxa"/>
            <w:tcMar>
              <w:top w:w="50" w:type="dxa"/>
              <w:left w:w="80" w:type="dxa"/>
              <w:bottom w:w="50" w:type="dxa"/>
              <w:right w:w="80" w:type="dxa"/>
            </w:tcMar>
            <w:vAlign w:val="center"/>
          </w:tcPr>
          <w:p w14:paraId="4AD7BD64"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Durable event ingestion and idempotent scoring side effects.</w:t>
            </w:r>
          </w:p>
        </w:tc>
        <w:tc>
          <w:tcPr>
            <w:tcW w:w="2686" w:type="dxa"/>
            <w:tcMar>
              <w:top w:w="50" w:type="dxa"/>
              <w:left w:w="80" w:type="dxa"/>
              <w:bottom w:w="50" w:type="dxa"/>
              <w:right w:w="80" w:type="dxa"/>
            </w:tcMar>
            <w:vAlign w:val="center"/>
          </w:tcPr>
          <w:p w14:paraId="518991C0"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Checkpoint, retry, rejection and recovery tests.</w:t>
            </w:r>
          </w:p>
        </w:tc>
      </w:tr>
      <w:tr w:rsidR="00FE2287" w:rsidRPr="00BD087A" w14:paraId="6B0489BF" w14:textId="77777777" w:rsidTr="00C74B7B">
        <w:trPr>
          <w:cantSplit/>
          <w:jc w:val="center"/>
        </w:trPr>
        <w:tc>
          <w:tcPr>
            <w:tcW w:w="1512" w:type="dxa"/>
            <w:shd w:val="clear" w:color="auto" w:fill="F3F6F9"/>
            <w:tcMar>
              <w:top w:w="50" w:type="dxa"/>
              <w:left w:w="80" w:type="dxa"/>
              <w:bottom w:w="50" w:type="dxa"/>
              <w:right w:w="80" w:type="dxa"/>
            </w:tcMar>
            <w:vAlign w:val="center"/>
          </w:tcPr>
          <w:p w14:paraId="69F7B985"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Model analysis</w:t>
            </w:r>
          </w:p>
        </w:tc>
        <w:tc>
          <w:tcPr>
            <w:tcW w:w="2952" w:type="dxa"/>
            <w:shd w:val="clear" w:color="auto" w:fill="F3F6F9"/>
            <w:tcMar>
              <w:top w:w="50" w:type="dxa"/>
              <w:left w:w="80" w:type="dxa"/>
              <w:bottom w:w="50" w:type="dxa"/>
              <w:right w:w="80" w:type="dxa"/>
            </w:tcMar>
            <w:vAlign w:val="center"/>
          </w:tcPr>
          <w:p w14:paraId="5F9501B9"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packages/model/research_pipeline.py; advanced_analysis.py; ablation_study.py</w:t>
            </w:r>
          </w:p>
        </w:tc>
        <w:tc>
          <w:tcPr>
            <w:tcW w:w="1490" w:type="dxa"/>
            <w:shd w:val="clear" w:color="auto" w:fill="F3F6F9"/>
            <w:tcMar>
              <w:top w:w="50" w:type="dxa"/>
              <w:left w:w="80" w:type="dxa"/>
              <w:bottom w:w="50" w:type="dxa"/>
              <w:right w:w="80" w:type="dxa"/>
            </w:tcMar>
            <w:vAlign w:val="center"/>
          </w:tcPr>
          <w:p w14:paraId="72701150"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Training, uncertainty, calibration and proxy sensitivity.</w:t>
            </w:r>
          </w:p>
        </w:tc>
        <w:tc>
          <w:tcPr>
            <w:tcW w:w="2686" w:type="dxa"/>
            <w:shd w:val="clear" w:color="auto" w:fill="F3F6F9"/>
            <w:tcMar>
              <w:top w:w="50" w:type="dxa"/>
              <w:left w:w="80" w:type="dxa"/>
              <w:bottom w:w="50" w:type="dxa"/>
              <w:right w:w="80" w:type="dxa"/>
            </w:tcMar>
            <w:vAlign w:val="center"/>
          </w:tcPr>
          <w:p w14:paraId="5055149C"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Pinned hashes, JSON/CSV outputs, manifests and checksums.</w:t>
            </w:r>
          </w:p>
        </w:tc>
      </w:tr>
      <w:tr w:rsidR="00FE2287" w:rsidRPr="00BD087A" w14:paraId="69627C3F" w14:textId="77777777" w:rsidTr="00C74B7B">
        <w:trPr>
          <w:cantSplit/>
          <w:jc w:val="center"/>
        </w:trPr>
        <w:tc>
          <w:tcPr>
            <w:tcW w:w="1512" w:type="dxa"/>
            <w:tcMar>
              <w:top w:w="50" w:type="dxa"/>
              <w:left w:w="80" w:type="dxa"/>
              <w:bottom w:w="50" w:type="dxa"/>
              <w:right w:w="80" w:type="dxa"/>
            </w:tcMar>
            <w:vAlign w:val="center"/>
          </w:tcPr>
          <w:p w14:paraId="282565D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Human outcomes</w:t>
            </w:r>
          </w:p>
        </w:tc>
        <w:tc>
          <w:tcPr>
            <w:tcW w:w="2952" w:type="dxa"/>
            <w:tcMar>
              <w:top w:w="50" w:type="dxa"/>
              <w:left w:w="80" w:type="dxa"/>
              <w:bottom w:w="50" w:type="dxa"/>
              <w:right w:w="80" w:type="dxa"/>
            </w:tcMar>
            <w:vAlign w:val="center"/>
          </w:tcPr>
          <w:p w14:paraId="3DC1A45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apps/backend/app/assessor_outcomes.py</w:t>
            </w:r>
          </w:p>
        </w:tc>
        <w:tc>
          <w:tcPr>
            <w:tcW w:w="1490" w:type="dxa"/>
            <w:tcMar>
              <w:top w:w="50" w:type="dxa"/>
              <w:left w:w="80" w:type="dxa"/>
              <w:bottom w:w="50" w:type="dxa"/>
              <w:right w:w="80" w:type="dxa"/>
            </w:tcMar>
            <w:vAlign w:val="center"/>
          </w:tcPr>
          <w:p w14:paraId="48CA0A9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Append-only reviewer conclusions kept separate from model state.</w:t>
            </w:r>
          </w:p>
        </w:tc>
        <w:tc>
          <w:tcPr>
            <w:tcW w:w="2686" w:type="dxa"/>
            <w:tcMar>
              <w:top w:w="50" w:type="dxa"/>
              <w:left w:w="80" w:type="dxa"/>
              <w:bottom w:w="50" w:type="dxa"/>
              <w:right w:w="80" w:type="dxa"/>
            </w:tcMar>
            <w:vAlign w:val="center"/>
          </w:tcPr>
          <w:p w14:paraId="0A047E0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API, repository and frontend tests.</w:t>
            </w:r>
          </w:p>
        </w:tc>
      </w:tr>
    </w:tbl>
    <w:p w14:paraId="02456A36" w14:textId="77777777" w:rsidR="00E83E62" w:rsidRPr="00BD087A" w:rsidRDefault="00000000">
      <w:pPr>
        <w:rPr>
          <w:rFonts w:cs="Times New Roman"/>
        </w:rPr>
      </w:pPr>
      <w:r w:rsidRPr="00BD087A">
        <w:rPr>
          <w:rFonts w:cs="Times New Roman"/>
        </w:rPr>
        <w:t xml:space="preserve">Each path is </w:t>
      </w:r>
      <w:proofErr w:type="gramStart"/>
      <w:r w:rsidRPr="00BD087A">
        <w:rPr>
          <w:rFonts w:cs="Times New Roman"/>
        </w:rPr>
        <w:t>repository-relative</w:t>
      </w:r>
      <w:proofErr w:type="gramEnd"/>
      <w:r w:rsidRPr="00BD087A">
        <w:rPr>
          <w:rFonts w:cs="Times New Roman"/>
        </w:rPr>
        <w:t>. The snapshot hashes in Section B.4, rather than copied listings, are the authority for exact source reproduction.</w:t>
      </w:r>
    </w:p>
    <w:p w14:paraId="3C084D9E" w14:textId="77777777" w:rsidR="00FE44ED" w:rsidRPr="00BD087A" w:rsidRDefault="00FE44ED" w:rsidP="00354F4A">
      <w:pPr>
        <w:pStyle w:val="Heading2"/>
        <w:rPr>
          <w:rFonts w:ascii="Times New Roman" w:hAnsi="Times New Roman" w:cs="Times New Roman"/>
        </w:rPr>
      </w:pPr>
      <w:bookmarkStart w:id="95" w:name="bm_app_b_4"/>
      <w:r w:rsidRPr="00BD087A">
        <w:rPr>
          <w:rFonts w:ascii="Times New Roman" w:hAnsi="Times New Roman" w:cs="Times New Roman"/>
        </w:rPr>
        <w:t>B.4 Reproducibility record</w:t>
      </w:r>
      <w:bookmarkEnd w:id="95"/>
    </w:p>
    <w:p w14:paraId="2596827D" w14:textId="77777777" w:rsidR="00FE2287" w:rsidRPr="00BD087A" w:rsidRDefault="00000000">
      <w:pPr>
        <w:rPr>
          <w:rFonts w:cs="Times New Roman"/>
          <w:color w:val="000000" w:themeColor="text1"/>
        </w:rPr>
      </w:pPr>
      <w:r w:rsidRPr="00BD087A">
        <w:rPr>
          <w:rFonts w:cs="Times New Roman"/>
        </w:rPr>
        <w:t xml:space="preserve">Reproduction depends on three snapshots with different purposes. Commit 8b26e20 records the Sepolia deployment configuration; commit 9d9cabb adds the retained benchmark, advanced-analysis and ablation evidence; and commit 9ac63d1 is the source snapshot used for the 30 August 2026 verification rerun. Treating those roles as one commit would be misleading. Dependency versions and environment settings remain in </w:t>
      </w:r>
      <w:r w:rsidRPr="00BD087A">
        <w:rPr>
          <w:rFonts w:cs="Times New Roman"/>
        </w:rPr>
        <w:lastRenderedPageBreak/>
        <w:t>the repository. The final submission DOCX should be committed separately after proofing. Secrets, private keys and live personal data are intentionally excluded.</w:t>
      </w:r>
    </w:p>
    <w:p w14:paraId="1A18C8F5" w14:textId="77777777" w:rsidR="00FE2287" w:rsidRPr="00BD087A" w:rsidRDefault="00000000" w:rsidP="00C76C0C">
      <w:pPr>
        <w:pStyle w:val="Caption"/>
        <w:keepNext/>
        <w:keepLines/>
        <w:pageBreakBefore/>
        <w:rPr>
          <w:rFonts w:cs="Times New Roman"/>
          <w:color w:val="000000" w:themeColor="text1"/>
        </w:rPr>
      </w:pPr>
      <w:bookmarkStart w:id="96" w:name="bm_tab_repro"/>
      <w:r w:rsidRPr="00BD087A">
        <w:rPr>
          <w:rFonts w:cs="Times New Roman"/>
          <w:color w:val="000000" w:themeColor="text1"/>
        </w:rPr>
        <w:lastRenderedPageBreak/>
        <w:t>Table B.1. Reproducibility record</w:t>
      </w:r>
      <w:bookmarkEnd w:id="96"/>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088"/>
        <w:gridCol w:w="6552"/>
      </w:tblGrid>
      <w:tr w:rsidR="00FE2287" w:rsidRPr="00BD087A" w14:paraId="7748F6D1" w14:textId="77777777">
        <w:trPr>
          <w:cantSplit/>
          <w:tblHeader/>
          <w:jc w:val="center"/>
        </w:trPr>
        <w:tc>
          <w:tcPr>
            <w:tcW w:w="2088" w:type="dxa"/>
            <w:shd w:val="clear" w:color="auto" w:fill="17365D"/>
            <w:tcMar>
              <w:top w:w="50" w:type="dxa"/>
              <w:left w:w="80" w:type="dxa"/>
              <w:bottom w:w="50" w:type="dxa"/>
              <w:right w:w="80" w:type="dxa"/>
            </w:tcMar>
            <w:vAlign w:val="center"/>
          </w:tcPr>
          <w:p w14:paraId="43E226C9" w14:textId="77777777" w:rsidR="00FE2287" w:rsidRPr="00BD087A" w:rsidRDefault="00000000">
            <w:pPr>
              <w:pStyle w:val="TableHeader9pt"/>
              <w:keepLines/>
              <w:jc w:val="center"/>
              <w:rPr>
                <w:rFonts w:cs="Times New Roman"/>
                <w:color w:val="FFFFFF" w:themeColor="background1"/>
              </w:rPr>
            </w:pPr>
            <w:r w:rsidRPr="00BD087A">
              <w:rPr>
                <w:rFonts w:cs="Times New Roman"/>
              </w:rPr>
              <w:t>Item</w:t>
            </w:r>
          </w:p>
        </w:tc>
        <w:tc>
          <w:tcPr>
            <w:tcW w:w="6552" w:type="dxa"/>
            <w:shd w:val="clear" w:color="auto" w:fill="17365D"/>
            <w:tcMar>
              <w:top w:w="50" w:type="dxa"/>
              <w:left w:w="80" w:type="dxa"/>
              <w:bottom w:w="50" w:type="dxa"/>
              <w:right w:w="80" w:type="dxa"/>
            </w:tcMar>
            <w:vAlign w:val="center"/>
          </w:tcPr>
          <w:p w14:paraId="55F6C74F" w14:textId="77777777" w:rsidR="00FE2287" w:rsidRPr="00BD087A" w:rsidRDefault="00000000">
            <w:pPr>
              <w:pStyle w:val="TableHeader9pt"/>
              <w:keepLines/>
              <w:jc w:val="center"/>
              <w:rPr>
                <w:rFonts w:cs="Times New Roman"/>
                <w:color w:val="FFFFFF" w:themeColor="background1"/>
              </w:rPr>
            </w:pPr>
            <w:r w:rsidRPr="00BD087A">
              <w:rPr>
                <w:rFonts w:cs="Times New Roman"/>
              </w:rPr>
              <w:t>Recorded value</w:t>
            </w:r>
          </w:p>
        </w:tc>
      </w:tr>
      <w:tr w:rsidR="00FE2287" w:rsidRPr="00BD087A" w14:paraId="2A171865" w14:textId="77777777">
        <w:trPr>
          <w:cantSplit/>
          <w:jc w:val="center"/>
        </w:trPr>
        <w:tc>
          <w:tcPr>
            <w:tcW w:w="2088" w:type="dxa"/>
            <w:tcMar>
              <w:top w:w="50" w:type="dxa"/>
              <w:left w:w="80" w:type="dxa"/>
              <w:bottom w:w="50" w:type="dxa"/>
              <w:right w:w="80" w:type="dxa"/>
            </w:tcMar>
            <w:vAlign w:val="center"/>
          </w:tcPr>
          <w:p w14:paraId="453196F4"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Dataset reference</w:t>
            </w:r>
          </w:p>
        </w:tc>
        <w:tc>
          <w:tcPr>
            <w:tcW w:w="6552" w:type="dxa"/>
            <w:tcMar>
              <w:top w:w="50" w:type="dxa"/>
              <w:left w:w="80" w:type="dxa"/>
              <w:bottom w:w="50" w:type="dxa"/>
              <w:right w:w="80" w:type="dxa"/>
            </w:tcMar>
            <w:vAlign w:val="center"/>
          </w:tcPr>
          <w:p w14:paraId="1A78DF31"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electricsheepafrica/africa-synth-motor-insurance-claims-all@7b8b6e8526c28ea54ae8e6414666d48d108221a1</w:t>
            </w:r>
          </w:p>
        </w:tc>
      </w:tr>
      <w:tr w:rsidR="00FE2287" w:rsidRPr="00BD087A" w14:paraId="018B465D" w14:textId="77777777">
        <w:trPr>
          <w:cantSplit/>
          <w:jc w:val="center"/>
        </w:trPr>
        <w:tc>
          <w:tcPr>
            <w:tcW w:w="2088" w:type="dxa"/>
            <w:tcMar>
              <w:top w:w="50" w:type="dxa"/>
              <w:left w:w="80" w:type="dxa"/>
              <w:bottom w:w="50" w:type="dxa"/>
              <w:right w:w="80" w:type="dxa"/>
            </w:tcMar>
            <w:vAlign w:val="center"/>
          </w:tcPr>
          <w:p w14:paraId="530F9A01"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Dataset SHA-256</w:t>
            </w:r>
          </w:p>
        </w:tc>
        <w:tc>
          <w:tcPr>
            <w:tcW w:w="6552" w:type="dxa"/>
            <w:tcMar>
              <w:top w:w="50" w:type="dxa"/>
              <w:left w:w="80" w:type="dxa"/>
              <w:bottom w:w="50" w:type="dxa"/>
              <w:right w:w="80" w:type="dxa"/>
            </w:tcMar>
            <w:vAlign w:val="center"/>
          </w:tcPr>
          <w:p w14:paraId="189404DD"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c82a531db73cf72de8791978b29799f53e828ad5891f9a170868f3111c45b457</w:t>
            </w:r>
          </w:p>
        </w:tc>
      </w:tr>
      <w:tr w:rsidR="00FE2287" w:rsidRPr="00BD087A" w14:paraId="6A817D7E" w14:textId="77777777">
        <w:trPr>
          <w:cantSplit/>
          <w:jc w:val="center"/>
        </w:trPr>
        <w:tc>
          <w:tcPr>
            <w:tcW w:w="2088" w:type="dxa"/>
            <w:tcMar>
              <w:top w:w="50" w:type="dxa"/>
              <w:left w:w="80" w:type="dxa"/>
              <w:bottom w:w="50" w:type="dxa"/>
              <w:right w:w="80" w:type="dxa"/>
            </w:tcMar>
            <w:vAlign w:val="center"/>
          </w:tcPr>
          <w:p w14:paraId="57171A7A"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Model version</w:t>
            </w:r>
          </w:p>
        </w:tc>
        <w:tc>
          <w:tcPr>
            <w:tcW w:w="6552" w:type="dxa"/>
            <w:tcMar>
              <w:top w:w="50" w:type="dxa"/>
              <w:left w:w="80" w:type="dxa"/>
              <w:bottom w:w="50" w:type="dxa"/>
              <w:right w:w="80" w:type="dxa"/>
            </w:tcMar>
            <w:vAlign w:val="center"/>
          </w:tcPr>
          <w:p w14:paraId="2C5F991B"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african-motor-xgboost-v1</w:t>
            </w:r>
          </w:p>
        </w:tc>
      </w:tr>
      <w:tr w:rsidR="00FE2287" w:rsidRPr="00BD087A" w14:paraId="6EAC388C" w14:textId="77777777">
        <w:trPr>
          <w:cantSplit/>
          <w:jc w:val="center"/>
        </w:trPr>
        <w:tc>
          <w:tcPr>
            <w:tcW w:w="2088" w:type="dxa"/>
            <w:tcMar>
              <w:top w:w="50" w:type="dxa"/>
              <w:left w:w="80" w:type="dxa"/>
              <w:bottom w:w="50" w:type="dxa"/>
              <w:right w:w="80" w:type="dxa"/>
            </w:tcMar>
            <w:vAlign w:val="center"/>
          </w:tcPr>
          <w:p w14:paraId="04B83F11"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Model SHA-256</w:t>
            </w:r>
          </w:p>
        </w:tc>
        <w:tc>
          <w:tcPr>
            <w:tcW w:w="6552" w:type="dxa"/>
            <w:tcMar>
              <w:top w:w="50" w:type="dxa"/>
              <w:left w:w="80" w:type="dxa"/>
              <w:bottom w:w="50" w:type="dxa"/>
              <w:right w:w="80" w:type="dxa"/>
            </w:tcMar>
            <w:vAlign w:val="center"/>
          </w:tcPr>
          <w:p w14:paraId="2B581F0E"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76b020cda978fbe32ec5790261bc6914c1023a32467cdcb90e05aa7fab3e60eb</w:t>
            </w:r>
          </w:p>
        </w:tc>
      </w:tr>
      <w:tr w:rsidR="00FE2287" w:rsidRPr="00BD087A" w14:paraId="0B744833" w14:textId="77777777">
        <w:trPr>
          <w:cantSplit/>
          <w:jc w:val="center"/>
        </w:trPr>
        <w:tc>
          <w:tcPr>
            <w:tcW w:w="2088" w:type="dxa"/>
            <w:tcMar>
              <w:top w:w="50" w:type="dxa"/>
              <w:left w:w="80" w:type="dxa"/>
              <w:bottom w:w="50" w:type="dxa"/>
              <w:right w:w="80" w:type="dxa"/>
            </w:tcMar>
            <w:vAlign w:val="center"/>
          </w:tcPr>
          <w:p w14:paraId="6002323E"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Split</w:t>
            </w:r>
          </w:p>
        </w:tc>
        <w:tc>
          <w:tcPr>
            <w:tcW w:w="6552" w:type="dxa"/>
            <w:tcMar>
              <w:top w:w="50" w:type="dxa"/>
              <w:left w:w="80" w:type="dxa"/>
              <w:bottom w:w="50" w:type="dxa"/>
              <w:right w:w="80" w:type="dxa"/>
            </w:tcMar>
            <w:vAlign w:val="center"/>
          </w:tcPr>
          <w:p w14:paraId="4F4E5734"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Chronological 70/15/15: 69,987 / 14,997 / 14,998 rows</w:t>
            </w:r>
          </w:p>
        </w:tc>
      </w:tr>
      <w:tr w:rsidR="00FE2287" w:rsidRPr="00BD087A" w14:paraId="210CF92B" w14:textId="77777777">
        <w:trPr>
          <w:cantSplit/>
          <w:jc w:val="center"/>
        </w:trPr>
        <w:tc>
          <w:tcPr>
            <w:tcW w:w="2088" w:type="dxa"/>
            <w:tcMar>
              <w:top w:w="50" w:type="dxa"/>
              <w:left w:w="80" w:type="dxa"/>
              <w:bottom w:w="50" w:type="dxa"/>
              <w:right w:w="80" w:type="dxa"/>
            </w:tcMar>
            <w:vAlign w:val="center"/>
          </w:tcPr>
          <w:p w14:paraId="07028BFF"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Python verification</w:t>
            </w:r>
          </w:p>
        </w:tc>
        <w:tc>
          <w:tcPr>
            <w:tcW w:w="6552" w:type="dxa"/>
            <w:tcMar>
              <w:top w:w="50" w:type="dxa"/>
              <w:left w:w="80" w:type="dxa"/>
              <w:bottom w:w="50" w:type="dxa"/>
              <w:right w:w="80" w:type="dxa"/>
            </w:tcMar>
            <w:vAlign w:val="center"/>
          </w:tcPr>
          <w:p w14:paraId="07C16359"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 xml:space="preserve">python -m </w:t>
            </w:r>
            <w:proofErr w:type="spellStart"/>
            <w:r w:rsidRPr="00BD087A">
              <w:rPr>
                <w:rFonts w:cs="Times New Roman"/>
                <w:color w:val="000000" w:themeColor="text1"/>
              </w:rPr>
              <w:t>pytest</w:t>
            </w:r>
            <w:proofErr w:type="spellEnd"/>
            <w:r w:rsidRPr="00BD087A">
              <w:rPr>
                <w:rFonts w:cs="Times New Roman"/>
                <w:color w:val="000000" w:themeColor="text1"/>
              </w:rPr>
              <w:t xml:space="preserve"> -m 'not integration' with branch coverage threshold 75%</w:t>
            </w:r>
          </w:p>
        </w:tc>
      </w:tr>
      <w:tr w:rsidR="00FE2287" w:rsidRPr="00BD087A" w14:paraId="324502F6" w14:textId="77777777">
        <w:trPr>
          <w:cantSplit/>
          <w:jc w:val="center"/>
        </w:trPr>
        <w:tc>
          <w:tcPr>
            <w:tcW w:w="2088" w:type="dxa"/>
            <w:tcMar>
              <w:top w:w="50" w:type="dxa"/>
              <w:left w:w="80" w:type="dxa"/>
              <w:bottom w:w="50" w:type="dxa"/>
              <w:right w:w="80" w:type="dxa"/>
            </w:tcMar>
            <w:vAlign w:val="center"/>
          </w:tcPr>
          <w:p w14:paraId="09BFA411"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Frontend verification</w:t>
            </w:r>
          </w:p>
        </w:tc>
        <w:tc>
          <w:tcPr>
            <w:tcW w:w="6552" w:type="dxa"/>
            <w:tcMar>
              <w:top w:w="50" w:type="dxa"/>
              <w:left w:w="80" w:type="dxa"/>
              <w:bottom w:w="50" w:type="dxa"/>
              <w:right w:w="80" w:type="dxa"/>
            </w:tcMar>
            <w:vAlign w:val="center"/>
          </w:tcPr>
          <w:p w14:paraId="1805D18E"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unit tests</w:t>
            </w:r>
            <w:r w:rsidR="004A2D19" w:rsidRPr="00BD087A">
              <w:rPr>
                <w:rFonts w:cs="Times New Roman"/>
                <w:color w:val="000000" w:themeColor="text1"/>
              </w:rPr>
              <w:t>,</w:t>
            </w:r>
            <w:r w:rsidRPr="00BD087A">
              <w:rPr>
                <w:rFonts w:cs="Times New Roman"/>
                <w:color w:val="000000" w:themeColor="text1"/>
              </w:rPr>
              <w:t xml:space="preserve"> lint</w:t>
            </w:r>
            <w:r w:rsidR="004A2D19" w:rsidRPr="00BD087A">
              <w:rPr>
                <w:rFonts w:cs="Times New Roman"/>
                <w:color w:val="000000" w:themeColor="text1"/>
              </w:rPr>
              <w:t>,</w:t>
            </w:r>
            <w:r w:rsidRPr="00BD087A">
              <w:rPr>
                <w:rFonts w:cs="Times New Roman"/>
                <w:color w:val="000000" w:themeColor="text1"/>
              </w:rPr>
              <w:t xml:space="preserve"> production build</w:t>
            </w:r>
          </w:p>
        </w:tc>
      </w:tr>
      <w:tr w:rsidR="00FE2287" w:rsidRPr="00BD087A" w14:paraId="4C06BCB5" w14:textId="77777777">
        <w:trPr>
          <w:cantSplit/>
          <w:jc w:val="center"/>
        </w:trPr>
        <w:tc>
          <w:tcPr>
            <w:tcW w:w="2088" w:type="dxa"/>
            <w:tcMar>
              <w:top w:w="50" w:type="dxa"/>
              <w:left w:w="80" w:type="dxa"/>
              <w:bottom w:w="50" w:type="dxa"/>
              <w:right w:w="80" w:type="dxa"/>
            </w:tcMar>
            <w:vAlign w:val="center"/>
          </w:tcPr>
          <w:p w14:paraId="1C8F710F"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Contract verification</w:t>
            </w:r>
          </w:p>
        </w:tc>
        <w:tc>
          <w:tcPr>
            <w:tcW w:w="6552" w:type="dxa"/>
            <w:tcMar>
              <w:top w:w="50" w:type="dxa"/>
              <w:left w:w="80" w:type="dxa"/>
              <w:bottom w:w="50" w:type="dxa"/>
              <w:right w:w="80" w:type="dxa"/>
            </w:tcMar>
            <w:vAlign w:val="center"/>
          </w:tcPr>
          <w:p w14:paraId="45F1102F"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Hardhat tests using checked compiled artefacts</w:t>
            </w:r>
            <w:r w:rsidR="003915FB" w:rsidRPr="00BD087A">
              <w:rPr>
                <w:rFonts w:cs="Times New Roman"/>
                <w:color w:val="000000" w:themeColor="text1"/>
              </w:rPr>
              <w:t>,</w:t>
            </w:r>
            <w:r w:rsidRPr="00BD087A">
              <w:rPr>
                <w:rFonts w:cs="Times New Roman"/>
                <w:color w:val="000000" w:themeColor="text1"/>
              </w:rPr>
              <w:t xml:space="preserve"> Solidity fuzz runs included</w:t>
            </w:r>
          </w:p>
        </w:tc>
      </w:tr>
      <w:tr w:rsidR="00FE2287" w:rsidRPr="00BD087A" w14:paraId="7B842941" w14:textId="77777777">
        <w:trPr>
          <w:cantSplit/>
          <w:jc w:val="center"/>
        </w:trPr>
        <w:tc>
          <w:tcPr>
            <w:tcW w:w="2088" w:type="dxa"/>
            <w:tcMar>
              <w:top w:w="50" w:type="dxa"/>
              <w:left w:w="80" w:type="dxa"/>
              <w:bottom w:w="50" w:type="dxa"/>
              <w:right w:w="80" w:type="dxa"/>
            </w:tcMar>
            <w:vAlign w:val="center"/>
          </w:tcPr>
          <w:p w14:paraId="3982393B"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Browser verification</w:t>
            </w:r>
          </w:p>
        </w:tc>
        <w:tc>
          <w:tcPr>
            <w:tcW w:w="6552" w:type="dxa"/>
            <w:tcMar>
              <w:top w:w="50" w:type="dxa"/>
              <w:left w:w="80" w:type="dxa"/>
              <w:bottom w:w="50" w:type="dxa"/>
              <w:right w:w="80" w:type="dxa"/>
            </w:tcMar>
            <w:vAlign w:val="center"/>
          </w:tcPr>
          <w:p w14:paraId="53DA5F3A"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Playwright duplicate-screening and delayed-assessment scenarios</w:t>
            </w:r>
          </w:p>
        </w:tc>
      </w:tr>
      <w:tr w:rsidR="00FE2287" w:rsidRPr="00BD087A" w14:paraId="017BC309" w14:textId="77777777">
        <w:trPr>
          <w:cantSplit/>
          <w:jc w:val="center"/>
        </w:trPr>
        <w:tc>
          <w:tcPr>
            <w:tcW w:w="2088" w:type="dxa"/>
            <w:tcMar>
              <w:top w:w="50" w:type="dxa"/>
              <w:left w:w="80" w:type="dxa"/>
              <w:bottom w:w="50" w:type="dxa"/>
              <w:right w:w="80" w:type="dxa"/>
            </w:tcMar>
            <w:vAlign w:val="center"/>
          </w:tcPr>
          <w:p w14:paraId="182FA61D"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Sepolia deployment snapshot</w:t>
            </w:r>
          </w:p>
        </w:tc>
        <w:tc>
          <w:tcPr>
            <w:tcW w:w="6552" w:type="dxa"/>
            <w:tcMar>
              <w:top w:w="50" w:type="dxa"/>
              <w:left w:w="80" w:type="dxa"/>
              <w:bottom w:w="50" w:type="dxa"/>
              <w:right w:w="80" w:type="dxa"/>
            </w:tcMar>
            <w:vAlign w:val="center"/>
          </w:tcPr>
          <w:p w14:paraId="770477FB"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Commit 8b26e20df63b1955ce807672da4063ea8fa6ac17; sepolia-public-intake-v1; chain ID 11155111; start block 11,516,697.</w:t>
            </w:r>
          </w:p>
        </w:tc>
      </w:tr>
      <w:tr w:rsidR="00FE2287" w:rsidRPr="00BD087A" w14:paraId="70498F3F" w14:textId="77777777">
        <w:trPr>
          <w:cantSplit/>
          <w:jc w:val="center"/>
        </w:trPr>
        <w:tc>
          <w:tcPr>
            <w:tcW w:w="2088" w:type="dxa"/>
            <w:tcMar>
              <w:top w:w="50" w:type="dxa"/>
              <w:left w:w="80" w:type="dxa"/>
              <w:bottom w:w="50" w:type="dxa"/>
              <w:right w:w="80" w:type="dxa"/>
            </w:tcMar>
            <w:vAlign w:val="center"/>
          </w:tcPr>
          <w:p w14:paraId="03F5E480"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Registry</w:t>
            </w:r>
          </w:p>
        </w:tc>
        <w:tc>
          <w:tcPr>
            <w:tcW w:w="6552" w:type="dxa"/>
            <w:tcMar>
              <w:top w:w="50" w:type="dxa"/>
              <w:left w:w="80" w:type="dxa"/>
              <w:bottom w:w="50" w:type="dxa"/>
              <w:right w:w="80" w:type="dxa"/>
            </w:tcMar>
            <w:vAlign w:val="center"/>
          </w:tcPr>
          <w:p w14:paraId="0B4BA6C5"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0xb64BaB321e0Fb19b2295f8182D5A37bAf85F7dff</w:t>
            </w:r>
          </w:p>
        </w:tc>
      </w:tr>
      <w:tr w:rsidR="00FE2287" w:rsidRPr="00BD087A" w14:paraId="745434F3" w14:textId="77777777">
        <w:trPr>
          <w:cantSplit/>
          <w:jc w:val="center"/>
        </w:trPr>
        <w:tc>
          <w:tcPr>
            <w:tcW w:w="2088" w:type="dxa"/>
            <w:tcMar>
              <w:top w:w="50" w:type="dxa"/>
              <w:left w:w="80" w:type="dxa"/>
              <w:bottom w:w="50" w:type="dxa"/>
              <w:right w:w="80" w:type="dxa"/>
            </w:tcMar>
            <w:vAlign w:val="center"/>
          </w:tcPr>
          <w:p w14:paraId="51094482"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Forwarder</w:t>
            </w:r>
          </w:p>
        </w:tc>
        <w:tc>
          <w:tcPr>
            <w:tcW w:w="6552" w:type="dxa"/>
            <w:tcMar>
              <w:top w:w="50" w:type="dxa"/>
              <w:left w:w="80" w:type="dxa"/>
              <w:bottom w:w="50" w:type="dxa"/>
              <w:right w:w="80" w:type="dxa"/>
            </w:tcMar>
            <w:vAlign w:val="center"/>
          </w:tcPr>
          <w:p w14:paraId="6B95FE93" w14:textId="77777777" w:rsidR="00FE2287" w:rsidRPr="00BD087A" w:rsidRDefault="00000000">
            <w:pPr>
              <w:pStyle w:val="TableBody9pt"/>
              <w:keepLines/>
              <w:jc w:val="left"/>
              <w:rPr>
                <w:rFonts w:cs="Times New Roman"/>
                <w:color w:val="000000" w:themeColor="text1"/>
              </w:rPr>
            </w:pPr>
            <w:r w:rsidRPr="00BD087A">
              <w:rPr>
                <w:rFonts w:cs="Times New Roman"/>
                <w:color w:val="000000" w:themeColor="text1"/>
              </w:rPr>
              <w:t>0xeff61937C6a11236D87863e763c13cd7083f0BD0</w:t>
            </w:r>
          </w:p>
        </w:tc>
      </w:tr>
      <w:tr w:rsidR="00A728AA" w:rsidRPr="00BD087A" w14:paraId="7624A4C9" w14:textId="77777777">
        <w:trPr>
          <w:cantSplit/>
          <w:jc w:val="center"/>
        </w:trPr>
        <w:tc>
          <w:tcPr>
            <w:tcW w:w="2088" w:type="dxa"/>
            <w:tcMar>
              <w:top w:w="50" w:type="dxa"/>
              <w:left w:w="80" w:type="dxa"/>
              <w:bottom w:w="50" w:type="dxa"/>
              <w:right w:w="80" w:type="dxa"/>
            </w:tcMar>
            <w:vAlign w:val="center"/>
          </w:tcPr>
          <w:p w14:paraId="5D804F87" w14:textId="77777777" w:rsidR="00A728AA" w:rsidRPr="00BD087A" w:rsidRDefault="00000000">
            <w:pPr>
              <w:pStyle w:val="TableBody9pt"/>
              <w:keepLines/>
              <w:jc w:val="left"/>
              <w:rPr>
                <w:rFonts w:cs="Times New Roman"/>
              </w:rPr>
            </w:pPr>
            <w:r w:rsidRPr="00BD087A">
              <w:rPr>
                <w:rFonts w:cs="Times New Roman"/>
              </w:rPr>
              <w:t>Localised benchmark</w:t>
            </w:r>
          </w:p>
        </w:tc>
        <w:tc>
          <w:tcPr>
            <w:tcW w:w="6552" w:type="dxa"/>
            <w:tcMar>
              <w:top w:w="50" w:type="dxa"/>
              <w:left w:w="80" w:type="dxa"/>
              <w:bottom w:w="50" w:type="dxa"/>
              <w:right w:w="80" w:type="dxa"/>
            </w:tcMar>
            <w:vAlign w:val="center"/>
          </w:tcPr>
          <w:p w14:paraId="1E77D49F" w14:textId="77777777" w:rsidR="00A728AA" w:rsidRPr="00BD087A" w:rsidRDefault="00000000">
            <w:pPr>
              <w:pStyle w:val="TableBody9pt"/>
              <w:keepLines/>
              <w:jc w:val="left"/>
              <w:rPr>
                <w:rFonts w:cs="Times New Roman"/>
              </w:rPr>
            </w:pPr>
            <w:r w:rsidRPr="00BD087A">
              <w:rPr>
                <w:rFonts w:cs="Times New Roman"/>
              </w:rPr>
              <w:t>benchmarks/local harness and results/preliminary-20260825: raw CSV/JSON, manifests, graphs and checksums; clean-commit target-VM rerun pending</w:t>
            </w:r>
          </w:p>
        </w:tc>
      </w:tr>
      <w:tr w:rsidR="00A728AA" w:rsidRPr="00BD087A" w14:paraId="359C50E2" w14:textId="77777777">
        <w:trPr>
          <w:cantSplit/>
          <w:jc w:val="center"/>
        </w:trPr>
        <w:tc>
          <w:tcPr>
            <w:tcW w:w="2088"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76D2A8BB" w14:textId="77777777" w:rsidR="00A728AA" w:rsidRPr="00BD087A" w:rsidRDefault="00000000">
            <w:pPr>
              <w:pStyle w:val="TableBody9pt"/>
              <w:jc w:val="left"/>
              <w:rPr>
                <w:rFonts w:cs="Times New Roman"/>
              </w:rPr>
            </w:pPr>
            <w:r w:rsidRPr="00BD087A">
              <w:rPr>
                <w:rFonts w:cs="Times New Roman"/>
              </w:rPr>
              <w:t>Feature ablation</w:t>
            </w:r>
          </w:p>
        </w:tc>
        <w:tc>
          <w:tcPr>
            <w:tcW w:w="6552"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0A9FF590" w14:textId="77777777" w:rsidR="00A728AA" w:rsidRPr="00BD087A" w:rsidRDefault="00000000">
            <w:pPr>
              <w:pStyle w:val="TableBody9pt"/>
              <w:jc w:val="left"/>
              <w:rPr>
                <w:rFonts w:cs="Times New Roman"/>
              </w:rPr>
            </w:pPr>
            <w:r w:rsidRPr="00BD087A">
              <w:rPr>
                <w:rFonts w:cs="Times New Roman"/>
              </w:rPr>
              <w:t>packages/model/ablation_study.py and artifacts/country-vehicle-age-ablation: JSON/CSV, 2,000-pair intervals, capacity-matched country metrics, figures and checksums.</w:t>
            </w:r>
          </w:p>
        </w:tc>
      </w:tr>
      <w:tr w:rsidR="00A728AA" w:rsidRPr="00BD087A" w14:paraId="55C84D71" w14:textId="77777777">
        <w:trPr>
          <w:cantSplit/>
          <w:jc w:val="center"/>
        </w:trPr>
        <w:tc>
          <w:tcPr>
            <w:tcW w:w="2088"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48D7B116" w14:textId="77777777" w:rsidR="00A728AA" w:rsidRPr="00BD087A" w:rsidRDefault="00000000">
            <w:pPr>
              <w:pStyle w:val="TableBody9pt"/>
              <w:jc w:val="left"/>
              <w:rPr>
                <w:rFonts w:cs="Times New Roman"/>
              </w:rPr>
            </w:pPr>
            <w:r w:rsidRPr="00BD087A">
              <w:rPr>
                <w:rFonts w:cs="Times New Roman"/>
              </w:rPr>
              <w:t>Advanced model analysis</w:t>
            </w:r>
          </w:p>
        </w:tc>
        <w:tc>
          <w:tcPr>
            <w:tcW w:w="6552"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15B181AB" w14:textId="77777777" w:rsidR="00A728AA" w:rsidRPr="00BD087A" w:rsidRDefault="00000000">
            <w:pPr>
              <w:pStyle w:val="TableBody9pt"/>
              <w:jc w:val="left"/>
              <w:rPr>
                <w:rFonts w:cs="Times New Roman"/>
              </w:rPr>
            </w:pPr>
            <w:r w:rsidRPr="00BD087A">
              <w:rPr>
                <w:rFonts w:cs="Times New Roman"/>
              </w:rPr>
              <w:t>advanced_analysis.py and artifacts/</w:t>
            </w:r>
            <w:proofErr w:type="gramStart"/>
            <w:r w:rsidRPr="00BD087A">
              <w:rPr>
                <w:rFonts w:cs="Times New Roman"/>
              </w:rPr>
              <w:t>advanced-analysis</w:t>
            </w:r>
            <w:proofErr w:type="gramEnd"/>
            <w:r w:rsidRPr="00BD087A">
              <w:rPr>
                <w:rFonts w:cs="Times New Roman"/>
              </w:rPr>
              <w:t>: search, paired bootstrap, permutation, calibration, JSON/CSV, figures, manifest and checksums.</w:t>
            </w:r>
          </w:p>
        </w:tc>
      </w:tr>
      <w:tr w:rsidR="00E83E62" w:rsidRPr="00BD087A" w14:paraId="18ED54A8" w14:textId="77777777">
        <w:trPr>
          <w:jc w:val="center"/>
        </w:trPr>
        <w:tc>
          <w:tcPr>
            <w:tcW w:w="2088" w:type="dxa"/>
          </w:tcPr>
          <w:p w14:paraId="004FDD78" w14:textId="77777777" w:rsidR="00E83E62" w:rsidRPr="00BD087A" w:rsidRDefault="00000000">
            <w:pPr>
              <w:pStyle w:val="TableBody9pt"/>
              <w:jc w:val="left"/>
              <w:rPr>
                <w:rFonts w:cs="Times New Roman"/>
              </w:rPr>
            </w:pPr>
            <w:r w:rsidRPr="00BD087A">
              <w:rPr>
                <w:rFonts w:cs="Times New Roman"/>
              </w:rPr>
              <w:t>Evaluation-evidence snapshot</w:t>
            </w:r>
          </w:p>
        </w:tc>
        <w:tc>
          <w:tcPr>
            <w:tcW w:w="6552" w:type="dxa"/>
          </w:tcPr>
          <w:p w14:paraId="12EFE9E9" w14:textId="77777777" w:rsidR="00E83E62" w:rsidRPr="00BD087A" w:rsidRDefault="00000000">
            <w:pPr>
              <w:pStyle w:val="TableBody9pt"/>
              <w:jc w:val="left"/>
              <w:rPr>
                <w:rFonts w:cs="Times New Roman"/>
              </w:rPr>
            </w:pPr>
            <w:r w:rsidRPr="00BD087A">
              <w:rPr>
                <w:rFonts w:cs="Times New Roman"/>
              </w:rPr>
              <w:t>Commit 9d9cabbe1f4bb3ac46edb8ab0a85d15ad38eab89; retained benchmark, advanced-analysis and ablation code and artefacts.</w:t>
            </w:r>
          </w:p>
        </w:tc>
      </w:tr>
      <w:tr w:rsidR="00E83E62" w:rsidRPr="00BD087A" w14:paraId="12CBE336" w14:textId="77777777">
        <w:trPr>
          <w:jc w:val="center"/>
        </w:trPr>
        <w:tc>
          <w:tcPr>
            <w:tcW w:w="2088" w:type="dxa"/>
          </w:tcPr>
          <w:p w14:paraId="63D57E09" w14:textId="77777777" w:rsidR="00E83E62" w:rsidRPr="00BD087A" w:rsidRDefault="00000000">
            <w:pPr>
              <w:pStyle w:val="TableBody9pt"/>
              <w:jc w:val="left"/>
              <w:rPr>
                <w:rFonts w:cs="Times New Roman"/>
              </w:rPr>
            </w:pPr>
            <w:r w:rsidRPr="00BD087A">
              <w:rPr>
                <w:rFonts w:cs="Times New Roman"/>
              </w:rPr>
              <w:t>Current verification snapshot</w:t>
            </w:r>
          </w:p>
        </w:tc>
        <w:tc>
          <w:tcPr>
            <w:tcW w:w="6552" w:type="dxa"/>
          </w:tcPr>
          <w:p w14:paraId="10511CD5" w14:textId="77777777" w:rsidR="00E83E62" w:rsidRPr="00BD087A" w:rsidRDefault="00000000">
            <w:pPr>
              <w:pStyle w:val="TableBody9pt"/>
              <w:jc w:val="left"/>
              <w:rPr>
                <w:rFonts w:cs="Times New Roman"/>
              </w:rPr>
            </w:pPr>
            <w:r w:rsidRPr="00BD087A">
              <w:rPr>
                <w:rFonts w:cs="Times New Roman"/>
              </w:rPr>
              <w:t>Commit 9ac63d1c9711aafdf9c11dd4589cccbff5c7758c; rerun 30 August 2026: 353 checks, 75.25% branch coverage, Ruff, frontend lint and production build passed.</w:t>
            </w:r>
          </w:p>
        </w:tc>
      </w:tr>
    </w:tbl>
    <w:p w14:paraId="32D83B33" w14:textId="77777777" w:rsidR="00FE2287" w:rsidRPr="00BD087A" w:rsidRDefault="00FE2287">
      <w:pPr>
        <w:spacing w:after="0"/>
        <w:rPr>
          <w:rFonts w:cs="Times New Roman"/>
          <w:color w:val="000000" w:themeColor="text1"/>
        </w:rPr>
      </w:pPr>
    </w:p>
    <w:p w14:paraId="2C63F04A" w14:textId="77777777" w:rsidR="00FE2287" w:rsidRPr="00BD087A" w:rsidRDefault="00000000">
      <w:pPr>
        <w:rPr>
          <w:rFonts w:cs="Times New Roman"/>
          <w:color w:val="000000" w:themeColor="text1"/>
        </w:rPr>
      </w:pPr>
      <w:r w:rsidRPr="00BD087A">
        <w:rPr>
          <w:rFonts w:cs="Times New Roman"/>
        </w:rPr>
        <w:t>At the current verification snapshot, 353 behavioural checks passed: 269 Python, 40 frontend, 42 contract and two browser scenarios. Eight infrastructure-backed Python tests were deselected, four dependency warnings were reported and branch-aware coverage reached 75.25%, passing the configured gate. Ruff, frontend lint and the production build also passed. Both model-analysis archives retain executable code, machine-readable results, raw resamples, figures, environment versions, execution manifests and checksums. The advanced package remains labelled as a replacement rerun because the historical script was not recovered.</w:t>
      </w:r>
    </w:p>
    <w:p w14:paraId="11061BC8" w14:textId="77777777" w:rsidR="00FE2287" w:rsidRPr="00BD087A" w:rsidRDefault="00000000">
      <w:pPr>
        <w:pStyle w:val="Heading1"/>
        <w:pageBreakBefore/>
        <w:rPr>
          <w:rFonts w:ascii="Times New Roman" w:hAnsi="Times New Roman" w:cs="Times New Roman"/>
          <w:color w:val="000000" w:themeColor="text1"/>
        </w:rPr>
      </w:pPr>
      <w:bookmarkStart w:id="97" w:name="bm_app_c"/>
      <w:r w:rsidRPr="00BD087A">
        <w:rPr>
          <w:rFonts w:ascii="Times New Roman" w:hAnsi="Times New Roman" w:cs="Times New Roman"/>
          <w:color w:val="000000" w:themeColor="text1"/>
        </w:rPr>
        <w:lastRenderedPageBreak/>
        <w:t>Appendix C: Operational and Ethical Boundaries</w:t>
      </w:r>
      <w:bookmarkEnd w:id="97"/>
    </w:p>
    <w:p w14:paraId="3264736A" w14:textId="77777777" w:rsidR="00FE2287" w:rsidRPr="00BD087A" w:rsidRDefault="00000000">
      <w:pPr>
        <w:rPr>
          <w:rFonts w:cs="Times New Roman"/>
          <w:color w:val="000000" w:themeColor="text1"/>
        </w:rPr>
      </w:pPr>
      <w:r w:rsidRPr="00BD087A">
        <w:rPr>
          <w:rFonts w:cs="Times New Roman"/>
          <w:color w:val="000000" w:themeColor="text1"/>
        </w:rPr>
        <w:t>The prototype is an academic research prototype. Table C.1 states its intended and prohibited uses so that the model score and public storage choices are not detached from the limitations established in the dissertation.</w:t>
      </w:r>
    </w:p>
    <w:p w14:paraId="52AC8658" w14:textId="77777777" w:rsidR="00FE2287" w:rsidRPr="00BD087A" w:rsidRDefault="00000000" w:rsidP="00C76C0C">
      <w:pPr>
        <w:pStyle w:val="Caption"/>
        <w:keepNext/>
        <w:keepLines/>
        <w:rPr>
          <w:rFonts w:cs="Times New Roman"/>
          <w:color w:val="000000" w:themeColor="text1"/>
        </w:rPr>
      </w:pPr>
      <w:bookmarkStart w:id="98" w:name="bm_tab_boundaries"/>
      <w:r w:rsidRPr="00BD087A">
        <w:rPr>
          <w:rFonts w:cs="Times New Roman"/>
          <w:color w:val="000000" w:themeColor="text1"/>
        </w:rPr>
        <w:t>Table C.1. Permitted and prohibited deployment uses</w:t>
      </w:r>
      <w:bookmarkEnd w:id="98"/>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4320"/>
        <w:gridCol w:w="4320"/>
      </w:tblGrid>
      <w:tr w:rsidR="00FE2287" w:rsidRPr="00BD087A" w14:paraId="2C70DC73" w14:textId="77777777">
        <w:trPr>
          <w:cantSplit/>
          <w:tblHeader/>
          <w:jc w:val="center"/>
        </w:trPr>
        <w:tc>
          <w:tcPr>
            <w:tcW w:w="4320" w:type="dxa"/>
            <w:shd w:val="clear" w:color="auto" w:fill="17365D"/>
            <w:tcMar>
              <w:top w:w="50" w:type="dxa"/>
              <w:left w:w="80" w:type="dxa"/>
              <w:bottom w:w="50" w:type="dxa"/>
              <w:right w:w="80" w:type="dxa"/>
            </w:tcMar>
            <w:vAlign w:val="center"/>
          </w:tcPr>
          <w:p w14:paraId="3FAAB9D5"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Permitted research use</w:t>
            </w:r>
          </w:p>
        </w:tc>
        <w:tc>
          <w:tcPr>
            <w:tcW w:w="4320" w:type="dxa"/>
            <w:shd w:val="clear" w:color="auto" w:fill="17365D"/>
            <w:tcMar>
              <w:top w:w="50" w:type="dxa"/>
              <w:left w:w="80" w:type="dxa"/>
              <w:bottom w:w="50" w:type="dxa"/>
              <w:right w:w="80" w:type="dxa"/>
            </w:tcMar>
            <w:vAlign w:val="center"/>
          </w:tcPr>
          <w:p w14:paraId="13A7EE62" w14:textId="77777777" w:rsidR="00FE2287" w:rsidRPr="00BD087A" w:rsidRDefault="00000000">
            <w:pPr>
              <w:pStyle w:val="TableHeader9pt"/>
              <w:keepNext/>
              <w:jc w:val="left"/>
              <w:rPr>
                <w:rFonts w:cs="Times New Roman"/>
                <w:color w:val="FFFFFF" w:themeColor="background1"/>
              </w:rPr>
            </w:pPr>
            <w:r w:rsidRPr="00BD087A">
              <w:rPr>
                <w:rFonts w:cs="Times New Roman"/>
                <w:color w:val="FFFFFF" w:themeColor="background1"/>
              </w:rPr>
              <w:t>Prohibited use without further work</w:t>
            </w:r>
          </w:p>
        </w:tc>
      </w:tr>
      <w:tr w:rsidR="00FE2287" w:rsidRPr="00BD087A" w14:paraId="4DDF321E" w14:textId="77777777">
        <w:trPr>
          <w:cantSplit/>
          <w:jc w:val="center"/>
        </w:trPr>
        <w:tc>
          <w:tcPr>
            <w:tcW w:w="4320" w:type="dxa"/>
            <w:tcMar>
              <w:top w:w="50" w:type="dxa"/>
              <w:left w:w="80" w:type="dxa"/>
              <w:bottom w:w="50" w:type="dxa"/>
              <w:right w:w="80" w:type="dxa"/>
            </w:tcMar>
            <w:vAlign w:val="center"/>
          </w:tcPr>
          <w:p w14:paraId="00C6001F"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Fictional policy-backed claim demonstrations using eligible claimant or representative wallets.</w:t>
            </w:r>
          </w:p>
        </w:tc>
        <w:tc>
          <w:tcPr>
            <w:tcW w:w="4320" w:type="dxa"/>
            <w:tcMar>
              <w:top w:w="50" w:type="dxa"/>
              <w:left w:w="80" w:type="dxa"/>
              <w:bottom w:w="50" w:type="dxa"/>
              <w:right w:w="80" w:type="dxa"/>
            </w:tcMar>
            <w:vAlign w:val="center"/>
          </w:tcPr>
          <w:p w14:paraId="46FF5EA8"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Uploading real, unencrypted personal or evidential data to public IPFS.</w:t>
            </w:r>
          </w:p>
        </w:tc>
      </w:tr>
      <w:tr w:rsidR="00FE2287" w:rsidRPr="00BD087A" w14:paraId="75578B6B" w14:textId="77777777">
        <w:trPr>
          <w:cantSplit/>
          <w:jc w:val="center"/>
        </w:trPr>
        <w:tc>
          <w:tcPr>
            <w:tcW w:w="4320" w:type="dxa"/>
            <w:shd w:val="clear" w:color="auto" w:fill="F3F6F9"/>
            <w:tcMar>
              <w:top w:w="50" w:type="dxa"/>
              <w:left w:w="80" w:type="dxa"/>
              <w:bottom w:w="50" w:type="dxa"/>
              <w:right w:w="80" w:type="dxa"/>
            </w:tcMar>
            <w:vAlign w:val="center"/>
          </w:tcPr>
          <w:p w14:paraId="06927B19"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Testing wallet sessions, permits, contract roles, event delivery, replay behaviour and model integration.</w:t>
            </w:r>
          </w:p>
        </w:tc>
        <w:tc>
          <w:tcPr>
            <w:tcW w:w="4320" w:type="dxa"/>
            <w:shd w:val="clear" w:color="auto" w:fill="F3F6F9"/>
            <w:tcMar>
              <w:top w:w="50" w:type="dxa"/>
              <w:left w:w="80" w:type="dxa"/>
              <w:bottom w:w="50" w:type="dxa"/>
              <w:right w:w="80" w:type="dxa"/>
            </w:tcMar>
            <w:vAlign w:val="center"/>
          </w:tcPr>
          <w:p w14:paraId="3C892B86"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Treating the risk score or duplicate candidate as proof of fraud.</w:t>
            </w:r>
          </w:p>
        </w:tc>
      </w:tr>
      <w:tr w:rsidR="00FE2287" w:rsidRPr="00BD087A" w14:paraId="0BB92186" w14:textId="77777777">
        <w:trPr>
          <w:cantSplit/>
          <w:jc w:val="center"/>
        </w:trPr>
        <w:tc>
          <w:tcPr>
            <w:tcW w:w="4320" w:type="dxa"/>
            <w:tcMar>
              <w:top w:w="50" w:type="dxa"/>
              <w:left w:w="80" w:type="dxa"/>
              <w:bottom w:w="50" w:type="dxa"/>
              <w:right w:w="80" w:type="dxa"/>
            </w:tcMar>
            <w:vAlign w:val="center"/>
          </w:tcPr>
          <w:p w14:paraId="3A8C7C9C"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Comparing thresholds, explanations and append-only human investigative outcomes.</w:t>
            </w:r>
          </w:p>
        </w:tc>
        <w:tc>
          <w:tcPr>
            <w:tcW w:w="4320" w:type="dxa"/>
            <w:tcMar>
              <w:top w:w="50" w:type="dxa"/>
              <w:left w:w="80" w:type="dxa"/>
              <w:bottom w:w="50" w:type="dxa"/>
              <w:right w:w="80" w:type="dxa"/>
            </w:tcMar>
            <w:vAlign w:val="center"/>
          </w:tcPr>
          <w:p w14:paraId="3A95465D"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Automatically rejecting, delaying or publicly labelling a claimant.</w:t>
            </w:r>
          </w:p>
        </w:tc>
      </w:tr>
      <w:tr w:rsidR="00FE2287" w:rsidRPr="00BD087A" w14:paraId="502FE5E9" w14:textId="77777777">
        <w:trPr>
          <w:cantSplit/>
          <w:jc w:val="center"/>
        </w:trPr>
        <w:tc>
          <w:tcPr>
            <w:tcW w:w="4320" w:type="dxa"/>
            <w:shd w:val="clear" w:color="auto" w:fill="F3F6F9"/>
            <w:tcMar>
              <w:top w:w="50" w:type="dxa"/>
              <w:left w:w="80" w:type="dxa"/>
              <w:bottom w:w="50" w:type="dxa"/>
              <w:right w:w="80" w:type="dxa"/>
            </w:tcMar>
            <w:vAlign w:val="center"/>
          </w:tcPr>
          <w:p w14:paraId="5847CCF2"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Measuring a declared test workload in an isolated environment.</w:t>
            </w:r>
          </w:p>
        </w:tc>
        <w:tc>
          <w:tcPr>
            <w:tcW w:w="4320" w:type="dxa"/>
            <w:shd w:val="clear" w:color="auto" w:fill="F3F6F9"/>
            <w:tcMar>
              <w:top w:w="50" w:type="dxa"/>
              <w:left w:w="80" w:type="dxa"/>
              <w:bottom w:w="50" w:type="dxa"/>
              <w:right w:w="80" w:type="dxa"/>
            </w:tcMar>
            <w:vAlign w:val="center"/>
          </w:tcPr>
          <w:p w14:paraId="558E53C1" w14:textId="77777777" w:rsidR="00FE2287" w:rsidRPr="00BD087A" w:rsidRDefault="00000000">
            <w:pPr>
              <w:pStyle w:val="TableBody9pt"/>
              <w:keepNext/>
              <w:jc w:val="left"/>
              <w:rPr>
                <w:rFonts w:cs="Times New Roman"/>
                <w:color w:val="000000" w:themeColor="text1"/>
              </w:rPr>
            </w:pPr>
            <w:r w:rsidRPr="00BD087A">
              <w:rPr>
                <w:rFonts w:cs="Times New Roman"/>
                <w:color w:val="000000" w:themeColor="text1"/>
              </w:rPr>
              <w:t>Claiming production throughput, latency, resilience or cost from the current evidence.</w:t>
            </w:r>
          </w:p>
        </w:tc>
      </w:tr>
      <w:tr w:rsidR="00FE2287" w:rsidRPr="00BD087A" w14:paraId="5F52094E" w14:textId="77777777">
        <w:trPr>
          <w:cantSplit/>
          <w:jc w:val="center"/>
        </w:trPr>
        <w:tc>
          <w:tcPr>
            <w:tcW w:w="4320" w:type="dxa"/>
            <w:tcMar>
              <w:top w:w="50" w:type="dxa"/>
              <w:left w:w="80" w:type="dxa"/>
              <w:bottom w:w="50" w:type="dxa"/>
              <w:right w:w="80" w:type="dxa"/>
            </w:tcMar>
            <w:vAlign w:val="center"/>
          </w:tcPr>
          <w:p w14:paraId="5893EA7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Extending the artefact under secure development and independent review.</w:t>
            </w:r>
          </w:p>
        </w:tc>
        <w:tc>
          <w:tcPr>
            <w:tcW w:w="4320" w:type="dxa"/>
            <w:tcMar>
              <w:top w:w="50" w:type="dxa"/>
              <w:left w:w="80" w:type="dxa"/>
              <w:bottom w:w="50" w:type="dxa"/>
              <w:right w:w="80" w:type="dxa"/>
            </w:tcMar>
            <w:vAlign w:val="center"/>
          </w:tcPr>
          <w:p w14:paraId="3D96DABB" w14:textId="77777777" w:rsidR="00FE2287" w:rsidRPr="00BD087A" w:rsidRDefault="00000000">
            <w:pPr>
              <w:pStyle w:val="TableBody9pt"/>
              <w:jc w:val="left"/>
              <w:rPr>
                <w:rFonts w:cs="Times New Roman"/>
                <w:color w:val="000000" w:themeColor="text1"/>
              </w:rPr>
            </w:pPr>
            <w:proofErr w:type="spellStart"/>
            <w:r w:rsidRPr="00BD087A">
              <w:rPr>
                <w:rFonts w:cs="Times New Roman"/>
                <w:color w:val="000000" w:themeColor="text1"/>
              </w:rPr>
              <w:t>Mainnet</w:t>
            </w:r>
            <w:proofErr w:type="spellEnd"/>
            <w:r w:rsidRPr="00BD087A">
              <w:rPr>
                <w:rFonts w:cs="Times New Roman"/>
                <w:color w:val="000000" w:themeColor="text1"/>
              </w:rPr>
              <w:t xml:space="preserve"> or live-insurer deployment without legal assessment, external audit and key governance.</w:t>
            </w:r>
          </w:p>
        </w:tc>
      </w:tr>
    </w:tbl>
    <w:p w14:paraId="693BD937" w14:textId="77777777" w:rsidR="00FE2287" w:rsidRPr="00BD087A" w:rsidRDefault="00FE2287">
      <w:pPr>
        <w:spacing w:after="0"/>
        <w:rPr>
          <w:rFonts w:cs="Times New Roman"/>
          <w:color w:val="000000" w:themeColor="text1"/>
        </w:rPr>
      </w:pPr>
    </w:p>
    <w:p w14:paraId="3808F1B1" w14:textId="77777777" w:rsidR="00FE2287" w:rsidRPr="00BD087A" w:rsidRDefault="00000000">
      <w:pPr>
        <w:rPr>
          <w:rFonts w:cs="Times New Roman"/>
          <w:color w:val="000000" w:themeColor="text1"/>
        </w:rPr>
      </w:pPr>
      <w:r w:rsidRPr="00BD087A">
        <w:rPr>
          <w:rFonts w:cs="Times New Roman"/>
          <w:color w:val="000000" w:themeColor="text1"/>
        </w:rPr>
        <w:t>Before operational deployment, the project would require real-data validation, a data-protection impact assessment, documented lawful basis and retention, encryption and controlled evidence storage, independent security and contract review, resilient infrastructure, managed identity and keys, fairness and calibration analysis, monitored human review, and an appeal or correction process. These requirements are part of the system design, not administrative work that can be deferred after launch.</w:t>
      </w:r>
    </w:p>
    <w:p w14:paraId="4A2CDD8E" w14:textId="77777777" w:rsidR="00FE2287" w:rsidRPr="00BD087A" w:rsidRDefault="00000000">
      <w:pPr>
        <w:pStyle w:val="Heading1"/>
        <w:pageBreakBefore/>
        <w:rPr>
          <w:rFonts w:ascii="Times New Roman" w:hAnsi="Times New Roman" w:cs="Times New Roman"/>
          <w:color w:val="000000" w:themeColor="text1"/>
        </w:rPr>
      </w:pPr>
      <w:bookmarkStart w:id="99" w:name="bm_app_d"/>
      <w:r w:rsidRPr="00BD087A">
        <w:rPr>
          <w:rFonts w:ascii="Times New Roman" w:hAnsi="Times New Roman" w:cs="Times New Roman"/>
          <w:color w:val="000000" w:themeColor="text1"/>
        </w:rPr>
        <w:lastRenderedPageBreak/>
        <w:t>Appendix D: Advanced Model Audit</w:t>
      </w:r>
      <w:bookmarkEnd w:id="99"/>
    </w:p>
    <w:p w14:paraId="363C6AA7" w14:textId="77777777" w:rsidR="00FE2287" w:rsidRPr="00BD087A" w:rsidRDefault="00000000">
      <w:pPr>
        <w:rPr>
          <w:rFonts w:cs="Times New Roman"/>
          <w:color w:val="000000" w:themeColor="text1"/>
        </w:rPr>
      </w:pPr>
      <w:r w:rsidRPr="00BD087A">
        <w:rPr>
          <w:rFonts w:cs="Times New Roman"/>
        </w:rPr>
        <w:t>This appendix records the now-archived advanced-analysis rerun alongside the feature ablation. Country-level behaviour on synthetic records is not an estimate of national fraud risk. The full-country figures are reproduced by the ablation package. The randomised search, tuned-model comparison, permutation diagnostic and calibration decomposition are reproduced by packages/model/advanced_analysis.py and its machine-readable archive. The implementation was created after the originally cited script and JSON were found missing</w:t>
      </w:r>
      <w:r w:rsidR="00633F7F" w:rsidRPr="00BD087A">
        <w:rPr>
          <w:rFonts w:cs="Times New Roman"/>
        </w:rPr>
        <w:t>.</w:t>
      </w:r>
      <w:r w:rsidRPr="00BD087A">
        <w:rPr>
          <w:rFonts w:cs="Times New Roman"/>
        </w:rPr>
        <w:t xml:space="preserve"> </w:t>
      </w:r>
      <w:r w:rsidR="00633F7F" w:rsidRPr="00BD087A">
        <w:rPr>
          <w:rFonts w:cs="Times New Roman"/>
        </w:rPr>
        <w:t>I</w:t>
      </w:r>
      <w:r w:rsidRPr="00BD087A">
        <w:rPr>
          <w:rFonts w:cs="Times New Roman"/>
        </w:rPr>
        <w:t>t is therefore described as a replacement rerun, not as the recovered historical file.</w:t>
      </w:r>
    </w:p>
    <w:p w14:paraId="46D448E2" w14:textId="77777777" w:rsidR="00FE2287" w:rsidRPr="00BD087A" w:rsidRDefault="00000000" w:rsidP="00C76C0C">
      <w:pPr>
        <w:pStyle w:val="Caption"/>
        <w:keepNext/>
        <w:keepLines/>
        <w:rPr>
          <w:rFonts w:cs="Times New Roman"/>
          <w:color w:val="000000" w:themeColor="text1"/>
        </w:rPr>
      </w:pPr>
      <w:bookmarkStart w:id="100" w:name="bm_tab_country_full"/>
      <w:r w:rsidRPr="00BD087A">
        <w:rPr>
          <w:rFonts w:cs="Times New Roman"/>
          <w:color w:val="000000" w:themeColor="text1"/>
        </w:rPr>
        <w:t>Table D.1. Full country-level audit</w:t>
      </w:r>
      <w:bookmarkEnd w:id="100"/>
    </w:p>
    <w:tbl>
      <w:tblPr>
        <w:tblW w:w="8539"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1727"/>
        <w:gridCol w:w="792"/>
        <w:gridCol w:w="1037"/>
        <w:gridCol w:w="1037"/>
        <w:gridCol w:w="893"/>
        <w:gridCol w:w="893"/>
        <w:gridCol w:w="1037"/>
        <w:gridCol w:w="1123"/>
      </w:tblGrid>
      <w:tr w:rsidR="00FE2287" w:rsidRPr="00BD087A" w14:paraId="05C273A4" w14:textId="77777777" w:rsidTr="00C76C0C">
        <w:trPr>
          <w:cantSplit/>
          <w:tblHeader/>
          <w:jc w:val="center"/>
        </w:trPr>
        <w:tc>
          <w:tcPr>
            <w:tcW w:w="1727" w:type="dxa"/>
            <w:shd w:val="clear" w:color="auto" w:fill="17365D"/>
            <w:tcMar>
              <w:top w:w="50" w:type="dxa"/>
              <w:left w:w="80" w:type="dxa"/>
              <w:bottom w:w="50" w:type="dxa"/>
              <w:right w:w="80" w:type="dxa"/>
            </w:tcMar>
            <w:vAlign w:val="center"/>
          </w:tcPr>
          <w:p w14:paraId="58FCD320"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Country</w:t>
            </w:r>
          </w:p>
        </w:tc>
        <w:tc>
          <w:tcPr>
            <w:tcW w:w="792" w:type="dxa"/>
            <w:shd w:val="clear" w:color="auto" w:fill="17365D"/>
            <w:tcMar>
              <w:top w:w="50" w:type="dxa"/>
              <w:left w:w="80" w:type="dxa"/>
              <w:bottom w:w="50" w:type="dxa"/>
              <w:right w:w="80" w:type="dxa"/>
            </w:tcMar>
            <w:vAlign w:val="center"/>
          </w:tcPr>
          <w:p w14:paraId="763C6856"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n</w:t>
            </w:r>
          </w:p>
        </w:tc>
        <w:tc>
          <w:tcPr>
            <w:tcW w:w="1037" w:type="dxa"/>
            <w:shd w:val="clear" w:color="auto" w:fill="17365D"/>
            <w:tcMar>
              <w:top w:w="50" w:type="dxa"/>
              <w:left w:w="80" w:type="dxa"/>
              <w:bottom w:w="50" w:type="dxa"/>
              <w:right w:w="80" w:type="dxa"/>
            </w:tcMar>
            <w:vAlign w:val="center"/>
          </w:tcPr>
          <w:p w14:paraId="067B92CC"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Prevalence</w:t>
            </w:r>
          </w:p>
        </w:tc>
        <w:tc>
          <w:tcPr>
            <w:tcW w:w="1037" w:type="dxa"/>
            <w:shd w:val="clear" w:color="auto" w:fill="17365D"/>
            <w:tcMar>
              <w:top w:w="50" w:type="dxa"/>
              <w:left w:w="80" w:type="dxa"/>
              <w:bottom w:w="50" w:type="dxa"/>
              <w:right w:w="80" w:type="dxa"/>
            </w:tcMar>
            <w:vAlign w:val="center"/>
          </w:tcPr>
          <w:p w14:paraId="4DBB50A2"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Selection</w:t>
            </w:r>
          </w:p>
        </w:tc>
        <w:tc>
          <w:tcPr>
            <w:tcW w:w="893" w:type="dxa"/>
            <w:shd w:val="clear" w:color="auto" w:fill="17365D"/>
            <w:tcMar>
              <w:top w:w="50" w:type="dxa"/>
              <w:left w:w="80" w:type="dxa"/>
              <w:bottom w:w="50" w:type="dxa"/>
              <w:right w:w="80" w:type="dxa"/>
            </w:tcMar>
            <w:vAlign w:val="center"/>
          </w:tcPr>
          <w:p w14:paraId="26113D5B"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FPR</w:t>
            </w:r>
          </w:p>
        </w:tc>
        <w:tc>
          <w:tcPr>
            <w:tcW w:w="893" w:type="dxa"/>
            <w:shd w:val="clear" w:color="auto" w:fill="17365D"/>
            <w:tcMar>
              <w:top w:w="50" w:type="dxa"/>
              <w:left w:w="80" w:type="dxa"/>
              <w:bottom w:w="50" w:type="dxa"/>
              <w:right w:w="80" w:type="dxa"/>
            </w:tcMar>
            <w:vAlign w:val="center"/>
          </w:tcPr>
          <w:p w14:paraId="7E6B921D"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FNR</w:t>
            </w:r>
          </w:p>
        </w:tc>
        <w:tc>
          <w:tcPr>
            <w:tcW w:w="1037" w:type="dxa"/>
            <w:shd w:val="clear" w:color="auto" w:fill="17365D"/>
            <w:tcMar>
              <w:top w:w="50" w:type="dxa"/>
              <w:left w:w="80" w:type="dxa"/>
              <w:bottom w:w="50" w:type="dxa"/>
              <w:right w:w="80" w:type="dxa"/>
            </w:tcMar>
            <w:vAlign w:val="center"/>
          </w:tcPr>
          <w:p w14:paraId="7FD15C5D"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Precision</w:t>
            </w:r>
          </w:p>
        </w:tc>
        <w:tc>
          <w:tcPr>
            <w:tcW w:w="1123" w:type="dxa"/>
            <w:shd w:val="clear" w:color="auto" w:fill="17365D"/>
            <w:tcMar>
              <w:top w:w="50" w:type="dxa"/>
              <w:left w:w="80" w:type="dxa"/>
              <w:bottom w:w="50" w:type="dxa"/>
              <w:right w:w="80" w:type="dxa"/>
            </w:tcMar>
            <w:vAlign w:val="center"/>
          </w:tcPr>
          <w:p w14:paraId="1DD16954"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Brier</w:t>
            </w:r>
          </w:p>
        </w:tc>
      </w:tr>
      <w:tr w:rsidR="00FE2287" w:rsidRPr="00BD087A" w14:paraId="1EE14611" w14:textId="77777777" w:rsidTr="00C76C0C">
        <w:trPr>
          <w:cantSplit/>
          <w:jc w:val="center"/>
        </w:trPr>
        <w:tc>
          <w:tcPr>
            <w:tcW w:w="1727" w:type="dxa"/>
            <w:tcMar>
              <w:top w:w="50" w:type="dxa"/>
              <w:left w:w="80" w:type="dxa"/>
              <w:bottom w:w="50" w:type="dxa"/>
              <w:right w:w="80" w:type="dxa"/>
            </w:tcMar>
            <w:vAlign w:val="center"/>
          </w:tcPr>
          <w:p w14:paraId="0FDB0FE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Nigeria</w:t>
            </w:r>
          </w:p>
        </w:tc>
        <w:tc>
          <w:tcPr>
            <w:tcW w:w="792" w:type="dxa"/>
            <w:tcMar>
              <w:top w:w="50" w:type="dxa"/>
              <w:left w:w="80" w:type="dxa"/>
              <w:bottom w:w="50" w:type="dxa"/>
              <w:right w:w="80" w:type="dxa"/>
            </w:tcMar>
            <w:vAlign w:val="center"/>
          </w:tcPr>
          <w:p w14:paraId="61FEDD8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1,487</w:t>
            </w:r>
          </w:p>
        </w:tc>
        <w:tc>
          <w:tcPr>
            <w:tcW w:w="1037" w:type="dxa"/>
            <w:tcMar>
              <w:top w:w="50" w:type="dxa"/>
              <w:left w:w="80" w:type="dxa"/>
              <w:bottom w:w="50" w:type="dxa"/>
              <w:right w:w="80" w:type="dxa"/>
            </w:tcMar>
            <w:vAlign w:val="center"/>
          </w:tcPr>
          <w:p w14:paraId="0985432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.1547</w:t>
            </w:r>
          </w:p>
        </w:tc>
        <w:tc>
          <w:tcPr>
            <w:tcW w:w="1037" w:type="dxa"/>
            <w:tcMar>
              <w:top w:w="50" w:type="dxa"/>
              <w:left w:w="80" w:type="dxa"/>
              <w:bottom w:w="50" w:type="dxa"/>
              <w:right w:w="80" w:type="dxa"/>
            </w:tcMar>
            <w:vAlign w:val="center"/>
          </w:tcPr>
          <w:p w14:paraId="586D46F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.8971</w:t>
            </w:r>
          </w:p>
        </w:tc>
        <w:tc>
          <w:tcPr>
            <w:tcW w:w="893" w:type="dxa"/>
            <w:tcMar>
              <w:top w:w="50" w:type="dxa"/>
              <w:left w:w="80" w:type="dxa"/>
              <w:bottom w:w="50" w:type="dxa"/>
              <w:right w:w="80" w:type="dxa"/>
            </w:tcMar>
            <w:vAlign w:val="center"/>
          </w:tcPr>
          <w:p w14:paraId="73477259"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.8934</w:t>
            </w:r>
          </w:p>
        </w:tc>
        <w:tc>
          <w:tcPr>
            <w:tcW w:w="893" w:type="dxa"/>
            <w:tcMar>
              <w:top w:w="50" w:type="dxa"/>
              <w:left w:w="80" w:type="dxa"/>
              <w:bottom w:w="50" w:type="dxa"/>
              <w:right w:w="80" w:type="dxa"/>
            </w:tcMar>
            <w:vAlign w:val="center"/>
          </w:tcPr>
          <w:p w14:paraId="16FAC8A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.0826</w:t>
            </w:r>
          </w:p>
        </w:tc>
        <w:tc>
          <w:tcPr>
            <w:tcW w:w="1037" w:type="dxa"/>
            <w:tcMar>
              <w:top w:w="50" w:type="dxa"/>
              <w:left w:w="80" w:type="dxa"/>
              <w:bottom w:w="50" w:type="dxa"/>
              <w:right w:w="80" w:type="dxa"/>
            </w:tcMar>
            <w:vAlign w:val="center"/>
          </w:tcPr>
          <w:p w14:paraId="2DEF8B8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.1582</w:t>
            </w:r>
          </w:p>
        </w:tc>
        <w:tc>
          <w:tcPr>
            <w:tcW w:w="1123" w:type="dxa"/>
            <w:tcMar>
              <w:top w:w="50" w:type="dxa"/>
              <w:left w:w="80" w:type="dxa"/>
              <w:bottom w:w="50" w:type="dxa"/>
              <w:right w:w="80" w:type="dxa"/>
            </w:tcMar>
            <w:vAlign w:val="center"/>
          </w:tcPr>
          <w:p w14:paraId="59C9698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.3084</w:t>
            </w:r>
          </w:p>
        </w:tc>
      </w:tr>
      <w:tr w:rsidR="00FE2287" w:rsidRPr="00BD087A" w14:paraId="3C670049" w14:textId="77777777" w:rsidTr="00C76C0C">
        <w:trPr>
          <w:cantSplit/>
          <w:jc w:val="center"/>
        </w:trPr>
        <w:tc>
          <w:tcPr>
            <w:tcW w:w="1727" w:type="dxa"/>
            <w:shd w:val="clear" w:color="auto" w:fill="F3F6F9"/>
            <w:tcMar>
              <w:top w:w="50" w:type="dxa"/>
              <w:left w:w="80" w:type="dxa"/>
              <w:bottom w:w="50" w:type="dxa"/>
              <w:right w:w="80" w:type="dxa"/>
            </w:tcMar>
            <w:vAlign w:val="center"/>
          </w:tcPr>
          <w:p w14:paraId="4349C99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South Africa</w:t>
            </w:r>
          </w:p>
        </w:tc>
        <w:tc>
          <w:tcPr>
            <w:tcW w:w="792" w:type="dxa"/>
            <w:shd w:val="clear" w:color="auto" w:fill="F3F6F9"/>
            <w:tcMar>
              <w:top w:w="50" w:type="dxa"/>
              <w:left w:w="80" w:type="dxa"/>
              <w:bottom w:w="50" w:type="dxa"/>
              <w:right w:w="80" w:type="dxa"/>
            </w:tcMar>
            <w:vAlign w:val="center"/>
          </w:tcPr>
          <w:p w14:paraId="00C7E11B"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1,659</w:t>
            </w:r>
          </w:p>
        </w:tc>
        <w:tc>
          <w:tcPr>
            <w:tcW w:w="1037" w:type="dxa"/>
            <w:shd w:val="clear" w:color="auto" w:fill="F3F6F9"/>
            <w:tcMar>
              <w:top w:w="50" w:type="dxa"/>
              <w:left w:w="80" w:type="dxa"/>
              <w:bottom w:w="50" w:type="dxa"/>
              <w:right w:w="80" w:type="dxa"/>
            </w:tcMar>
            <w:vAlign w:val="center"/>
          </w:tcPr>
          <w:p w14:paraId="0F137937"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.1272</w:t>
            </w:r>
          </w:p>
        </w:tc>
        <w:tc>
          <w:tcPr>
            <w:tcW w:w="1037" w:type="dxa"/>
            <w:shd w:val="clear" w:color="auto" w:fill="F3F6F9"/>
            <w:tcMar>
              <w:top w:w="50" w:type="dxa"/>
              <w:left w:w="80" w:type="dxa"/>
              <w:bottom w:w="50" w:type="dxa"/>
              <w:right w:w="80" w:type="dxa"/>
            </w:tcMar>
            <w:vAlign w:val="center"/>
          </w:tcPr>
          <w:p w14:paraId="791DF37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.5986</w:t>
            </w:r>
          </w:p>
        </w:tc>
        <w:tc>
          <w:tcPr>
            <w:tcW w:w="893" w:type="dxa"/>
            <w:shd w:val="clear" w:color="auto" w:fill="F3F6F9"/>
            <w:tcMar>
              <w:top w:w="50" w:type="dxa"/>
              <w:left w:w="80" w:type="dxa"/>
              <w:bottom w:w="50" w:type="dxa"/>
              <w:right w:w="80" w:type="dxa"/>
            </w:tcMar>
            <w:vAlign w:val="center"/>
          </w:tcPr>
          <w:p w14:paraId="0D131D2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.5698</w:t>
            </w:r>
          </w:p>
        </w:tc>
        <w:tc>
          <w:tcPr>
            <w:tcW w:w="893" w:type="dxa"/>
            <w:shd w:val="clear" w:color="auto" w:fill="F3F6F9"/>
            <w:tcMar>
              <w:top w:w="50" w:type="dxa"/>
              <w:left w:w="80" w:type="dxa"/>
              <w:bottom w:w="50" w:type="dxa"/>
              <w:right w:w="80" w:type="dxa"/>
            </w:tcMar>
            <w:vAlign w:val="center"/>
          </w:tcPr>
          <w:p w14:paraId="315314E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.2038</w:t>
            </w:r>
          </w:p>
        </w:tc>
        <w:tc>
          <w:tcPr>
            <w:tcW w:w="1037" w:type="dxa"/>
            <w:shd w:val="clear" w:color="auto" w:fill="F3F6F9"/>
            <w:tcMar>
              <w:top w:w="50" w:type="dxa"/>
              <w:left w:w="80" w:type="dxa"/>
              <w:bottom w:w="50" w:type="dxa"/>
              <w:right w:w="80" w:type="dxa"/>
            </w:tcMar>
            <w:vAlign w:val="center"/>
          </w:tcPr>
          <w:p w14:paraId="5B55955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.1692</w:t>
            </w:r>
          </w:p>
        </w:tc>
        <w:tc>
          <w:tcPr>
            <w:tcW w:w="1123" w:type="dxa"/>
            <w:shd w:val="clear" w:color="auto" w:fill="F3F6F9"/>
            <w:tcMar>
              <w:top w:w="50" w:type="dxa"/>
              <w:left w:w="80" w:type="dxa"/>
              <w:bottom w:w="50" w:type="dxa"/>
              <w:right w:w="80" w:type="dxa"/>
            </w:tcMar>
            <w:vAlign w:val="center"/>
          </w:tcPr>
          <w:p w14:paraId="7D4E357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.2462</w:t>
            </w:r>
          </w:p>
        </w:tc>
      </w:tr>
      <w:tr w:rsidR="00FE2287" w:rsidRPr="00BD087A" w14:paraId="3D5C4B9D" w14:textId="77777777" w:rsidTr="00C76C0C">
        <w:trPr>
          <w:cantSplit/>
          <w:jc w:val="center"/>
        </w:trPr>
        <w:tc>
          <w:tcPr>
            <w:tcW w:w="1727" w:type="dxa"/>
            <w:tcMar>
              <w:top w:w="50" w:type="dxa"/>
              <w:left w:w="80" w:type="dxa"/>
              <w:bottom w:w="50" w:type="dxa"/>
              <w:right w:w="80" w:type="dxa"/>
            </w:tcMar>
            <w:vAlign w:val="center"/>
          </w:tcPr>
          <w:p w14:paraId="5682BE5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Kenya</w:t>
            </w:r>
          </w:p>
        </w:tc>
        <w:tc>
          <w:tcPr>
            <w:tcW w:w="792" w:type="dxa"/>
            <w:tcMar>
              <w:top w:w="50" w:type="dxa"/>
              <w:left w:w="80" w:type="dxa"/>
              <w:bottom w:w="50" w:type="dxa"/>
              <w:right w:w="80" w:type="dxa"/>
            </w:tcMar>
            <w:vAlign w:val="center"/>
          </w:tcPr>
          <w:p w14:paraId="70CE11C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1,568</w:t>
            </w:r>
          </w:p>
        </w:tc>
        <w:tc>
          <w:tcPr>
            <w:tcW w:w="1037" w:type="dxa"/>
            <w:tcMar>
              <w:top w:w="50" w:type="dxa"/>
              <w:left w:w="80" w:type="dxa"/>
              <w:bottom w:w="50" w:type="dxa"/>
              <w:right w:w="80" w:type="dxa"/>
            </w:tcMar>
            <w:vAlign w:val="center"/>
          </w:tcPr>
          <w:p w14:paraId="2C8D2C9B"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.1237</w:t>
            </w:r>
          </w:p>
        </w:tc>
        <w:tc>
          <w:tcPr>
            <w:tcW w:w="1037" w:type="dxa"/>
            <w:tcMar>
              <w:top w:w="50" w:type="dxa"/>
              <w:left w:w="80" w:type="dxa"/>
              <w:bottom w:w="50" w:type="dxa"/>
              <w:right w:w="80" w:type="dxa"/>
            </w:tcMar>
            <w:vAlign w:val="center"/>
          </w:tcPr>
          <w:p w14:paraId="3EF4EF0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.5784</w:t>
            </w:r>
          </w:p>
        </w:tc>
        <w:tc>
          <w:tcPr>
            <w:tcW w:w="893" w:type="dxa"/>
            <w:tcMar>
              <w:top w:w="50" w:type="dxa"/>
              <w:left w:w="80" w:type="dxa"/>
              <w:bottom w:w="50" w:type="dxa"/>
              <w:right w:w="80" w:type="dxa"/>
            </w:tcMar>
            <w:vAlign w:val="center"/>
          </w:tcPr>
          <w:p w14:paraId="5582CCA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.5546</w:t>
            </w:r>
          </w:p>
        </w:tc>
        <w:tc>
          <w:tcPr>
            <w:tcW w:w="893" w:type="dxa"/>
            <w:tcMar>
              <w:top w:w="50" w:type="dxa"/>
              <w:left w:w="80" w:type="dxa"/>
              <w:bottom w:w="50" w:type="dxa"/>
              <w:right w:w="80" w:type="dxa"/>
            </w:tcMar>
            <w:vAlign w:val="center"/>
          </w:tcPr>
          <w:p w14:paraId="15F1750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.2526</w:t>
            </w:r>
          </w:p>
        </w:tc>
        <w:tc>
          <w:tcPr>
            <w:tcW w:w="1037" w:type="dxa"/>
            <w:tcMar>
              <w:top w:w="50" w:type="dxa"/>
              <w:left w:w="80" w:type="dxa"/>
              <w:bottom w:w="50" w:type="dxa"/>
              <w:right w:w="80" w:type="dxa"/>
            </w:tcMar>
            <w:vAlign w:val="center"/>
          </w:tcPr>
          <w:p w14:paraId="6B23C2B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.1599</w:t>
            </w:r>
          </w:p>
        </w:tc>
        <w:tc>
          <w:tcPr>
            <w:tcW w:w="1123" w:type="dxa"/>
            <w:tcMar>
              <w:top w:w="50" w:type="dxa"/>
              <w:left w:w="80" w:type="dxa"/>
              <w:bottom w:w="50" w:type="dxa"/>
              <w:right w:w="80" w:type="dxa"/>
            </w:tcMar>
            <w:vAlign w:val="center"/>
          </w:tcPr>
          <w:p w14:paraId="55F1EEA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.2403</w:t>
            </w:r>
          </w:p>
        </w:tc>
      </w:tr>
      <w:tr w:rsidR="00FE2287" w:rsidRPr="00BD087A" w14:paraId="317D63FB" w14:textId="77777777" w:rsidTr="00C76C0C">
        <w:trPr>
          <w:cantSplit/>
          <w:jc w:val="center"/>
        </w:trPr>
        <w:tc>
          <w:tcPr>
            <w:tcW w:w="1727" w:type="dxa"/>
            <w:shd w:val="clear" w:color="auto" w:fill="F3F6F9"/>
            <w:tcMar>
              <w:top w:w="50" w:type="dxa"/>
              <w:left w:w="80" w:type="dxa"/>
              <w:bottom w:w="50" w:type="dxa"/>
              <w:right w:w="80" w:type="dxa"/>
            </w:tcMar>
            <w:vAlign w:val="center"/>
          </w:tcPr>
          <w:p w14:paraId="18CD978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Cote d'Ivoire</w:t>
            </w:r>
          </w:p>
        </w:tc>
        <w:tc>
          <w:tcPr>
            <w:tcW w:w="792" w:type="dxa"/>
            <w:shd w:val="clear" w:color="auto" w:fill="F3F6F9"/>
            <w:tcMar>
              <w:top w:w="50" w:type="dxa"/>
              <w:left w:w="80" w:type="dxa"/>
              <w:bottom w:w="50" w:type="dxa"/>
              <w:right w:w="80" w:type="dxa"/>
            </w:tcMar>
            <w:vAlign w:val="center"/>
          </w:tcPr>
          <w:p w14:paraId="223C1467"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1,300</w:t>
            </w:r>
          </w:p>
        </w:tc>
        <w:tc>
          <w:tcPr>
            <w:tcW w:w="1037" w:type="dxa"/>
            <w:shd w:val="clear" w:color="auto" w:fill="F3F6F9"/>
            <w:tcMar>
              <w:top w:w="50" w:type="dxa"/>
              <w:left w:w="80" w:type="dxa"/>
              <w:bottom w:w="50" w:type="dxa"/>
              <w:right w:w="80" w:type="dxa"/>
            </w:tcMar>
            <w:vAlign w:val="center"/>
          </w:tcPr>
          <w:p w14:paraId="75E789E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.1331</w:t>
            </w:r>
          </w:p>
        </w:tc>
        <w:tc>
          <w:tcPr>
            <w:tcW w:w="1037" w:type="dxa"/>
            <w:shd w:val="clear" w:color="auto" w:fill="F3F6F9"/>
            <w:tcMar>
              <w:top w:w="50" w:type="dxa"/>
              <w:left w:w="80" w:type="dxa"/>
              <w:bottom w:w="50" w:type="dxa"/>
              <w:right w:w="80" w:type="dxa"/>
            </w:tcMar>
            <w:vAlign w:val="center"/>
          </w:tcPr>
          <w:p w14:paraId="4EA1947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.5254</w:t>
            </w:r>
          </w:p>
        </w:tc>
        <w:tc>
          <w:tcPr>
            <w:tcW w:w="893" w:type="dxa"/>
            <w:shd w:val="clear" w:color="auto" w:fill="F3F6F9"/>
            <w:tcMar>
              <w:top w:w="50" w:type="dxa"/>
              <w:left w:w="80" w:type="dxa"/>
              <w:bottom w:w="50" w:type="dxa"/>
              <w:right w:w="80" w:type="dxa"/>
            </w:tcMar>
            <w:vAlign w:val="center"/>
          </w:tcPr>
          <w:p w14:paraId="27C992B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.5058</w:t>
            </w:r>
          </w:p>
        </w:tc>
        <w:tc>
          <w:tcPr>
            <w:tcW w:w="893" w:type="dxa"/>
            <w:shd w:val="clear" w:color="auto" w:fill="F3F6F9"/>
            <w:tcMar>
              <w:top w:w="50" w:type="dxa"/>
              <w:left w:w="80" w:type="dxa"/>
              <w:bottom w:w="50" w:type="dxa"/>
              <w:right w:w="80" w:type="dxa"/>
            </w:tcMar>
            <w:vAlign w:val="center"/>
          </w:tcPr>
          <w:p w14:paraId="7B0D54A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.3468</w:t>
            </w:r>
          </w:p>
        </w:tc>
        <w:tc>
          <w:tcPr>
            <w:tcW w:w="1037" w:type="dxa"/>
            <w:shd w:val="clear" w:color="auto" w:fill="F3F6F9"/>
            <w:tcMar>
              <w:top w:w="50" w:type="dxa"/>
              <w:left w:w="80" w:type="dxa"/>
              <w:bottom w:w="50" w:type="dxa"/>
              <w:right w:w="80" w:type="dxa"/>
            </w:tcMar>
            <w:vAlign w:val="center"/>
          </w:tcPr>
          <w:p w14:paraId="4974BDD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.1654</w:t>
            </w:r>
          </w:p>
        </w:tc>
        <w:tc>
          <w:tcPr>
            <w:tcW w:w="1123" w:type="dxa"/>
            <w:shd w:val="clear" w:color="auto" w:fill="F3F6F9"/>
            <w:tcMar>
              <w:top w:w="50" w:type="dxa"/>
              <w:left w:w="80" w:type="dxa"/>
              <w:bottom w:w="50" w:type="dxa"/>
              <w:right w:w="80" w:type="dxa"/>
            </w:tcMar>
            <w:vAlign w:val="center"/>
          </w:tcPr>
          <w:p w14:paraId="1EA4C099"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.2234</w:t>
            </w:r>
          </w:p>
        </w:tc>
      </w:tr>
      <w:tr w:rsidR="00FE2287" w:rsidRPr="00BD087A" w14:paraId="0E58D315" w14:textId="77777777" w:rsidTr="00C76C0C">
        <w:trPr>
          <w:cantSplit/>
          <w:jc w:val="center"/>
        </w:trPr>
        <w:tc>
          <w:tcPr>
            <w:tcW w:w="1727" w:type="dxa"/>
            <w:tcMar>
              <w:top w:w="50" w:type="dxa"/>
              <w:left w:w="80" w:type="dxa"/>
              <w:bottom w:w="50" w:type="dxa"/>
              <w:right w:w="80" w:type="dxa"/>
            </w:tcMar>
            <w:vAlign w:val="center"/>
          </w:tcPr>
          <w:p w14:paraId="3271691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Uganda</w:t>
            </w:r>
          </w:p>
        </w:tc>
        <w:tc>
          <w:tcPr>
            <w:tcW w:w="792" w:type="dxa"/>
            <w:tcMar>
              <w:top w:w="50" w:type="dxa"/>
              <w:left w:w="80" w:type="dxa"/>
              <w:bottom w:w="50" w:type="dxa"/>
              <w:right w:w="80" w:type="dxa"/>
            </w:tcMar>
            <w:vAlign w:val="center"/>
          </w:tcPr>
          <w:p w14:paraId="43D8F66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1,128</w:t>
            </w:r>
          </w:p>
        </w:tc>
        <w:tc>
          <w:tcPr>
            <w:tcW w:w="1037" w:type="dxa"/>
            <w:tcMar>
              <w:top w:w="50" w:type="dxa"/>
              <w:left w:w="80" w:type="dxa"/>
              <w:bottom w:w="50" w:type="dxa"/>
              <w:right w:w="80" w:type="dxa"/>
            </w:tcMar>
            <w:vAlign w:val="center"/>
          </w:tcPr>
          <w:p w14:paraId="757110C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.1117</w:t>
            </w:r>
          </w:p>
        </w:tc>
        <w:tc>
          <w:tcPr>
            <w:tcW w:w="1037" w:type="dxa"/>
            <w:tcMar>
              <w:top w:w="50" w:type="dxa"/>
              <w:left w:w="80" w:type="dxa"/>
              <w:bottom w:w="50" w:type="dxa"/>
              <w:right w:w="80" w:type="dxa"/>
            </w:tcMar>
            <w:vAlign w:val="center"/>
          </w:tcPr>
          <w:p w14:paraId="0D9E6457"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.4113</w:t>
            </w:r>
          </w:p>
        </w:tc>
        <w:tc>
          <w:tcPr>
            <w:tcW w:w="893" w:type="dxa"/>
            <w:tcMar>
              <w:top w:w="50" w:type="dxa"/>
              <w:left w:w="80" w:type="dxa"/>
              <w:bottom w:w="50" w:type="dxa"/>
              <w:right w:w="80" w:type="dxa"/>
            </w:tcMar>
            <w:vAlign w:val="center"/>
          </w:tcPr>
          <w:p w14:paraId="107C053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.4042</w:t>
            </w:r>
          </w:p>
        </w:tc>
        <w:tc>
          <w:tcPr>
            <w:tcW w:w="893" w:type="dxa"/>
            <w:tcMar>
              <w:top w:w="50" w:type="dxa"/>
              <w:left w:w="80" w:type="dxa"/>
              <w:bottom w:w="50" w:type="dxa"/>
              <w:right w:w="80" w:type="dxa"/>
            </w:tcMar>
            <w:vAlign w:val="center"/>
          </w:tcPr>
          <w:p w14:paraId="00E1F8B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.5317</w:t>
            </w:r>
          </w:p>
        </w:tc>
        <w:tc>
          <w:tcPr>
            <w:tcW w:w="1037" w:type="dxa"/>
            <w:tcMar>
              <w:top w:w="50" w:type="dxa"/>
              <w:left w:w="80" w:type="dxa"/>
              <w:bottom w:w="50" w:type="dxa"/>
              <w:right w:w="80" w:type="dxa"/>
            </w:tcMar>
            <w:vAlign w:val="center"/>
          </w:tcPr>
          <w:p w14:paraId="78101CA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.1272</w:t>
            </w:r>
          </w:p>
        </w:tc>
        <w:tc>
          <w:tcPr>
            <w:tcW w:w="1123" w:type="dxa"/>
            <w:tcMar>
              <w:top w:w="50" w:type="dxa"/>
              <w:left w:w="80" w:type="dxa"/>
              <w:bottom w:w="50" w:type="dxa"/>
              <w:right w:w="80" w:type="dxa"/>
            </w:tcMar>
            <w:vAlign w:val="center"/>
          </w:tcPr>
          <w:p w14:paraId="1D2778F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.2155</w:t>
            </w:r>
          </w:p>
        </w:tc>
      </w:tr>
      <w:tr w:rsidR="00FE2287" w:rsidRPr="00BD087A" w14:paraId="6C609B85" w14:textId="77777777" w:rsidTr="00C76C0C">
        <w:trPr>
          <w:cantSplit/>
          <w:jc w:val="center"/>
        </w:trPr>
        <w:tc>
          <w:tcPr>
            <w:tcW w:w="1727" w:type="dxa"/>
            <w:shd w:val="clear" w:color="auto" w:fill="F3F6F9"/>
            <w:tcMar>
              <w:top w:w="50" w:type="dxa"/>
              <w:left w:w="80" w:type="dxa"/>
              <w:bottom w:w="50" w:type="dxa"/>
              <w:right w:w="80" w:type="dxa"/>
            </w:tcMar>
            <w:vAlign w:val="center"/>
          </w:tcPr>
          <w:p w14:paraId="00A6925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Senegal</w:t>
            </w:r>
          </w:p>
        </w:tc>
        <w:tc>
          <w:tcPr>
            <w:tcW w:w="792" w:type="dxa"/>
            <w:shd w:val="clear" w:color="auto" w:fill="F3F6F9"/>
            <w:tcMar>
              <w:top w:w="50" w:type="dxa"/>
              <w:left w:w="80" w:type="dxa"/>
              <w:bottom w:w="50" w:type="dxa"/>
              <w:right w:w="80" w:type="dxa"/>
            </w:tcMar>
            <w:vAlign w:val="center"/>
          </w:tcPr>
          <w:p w14:paraId="1147DE0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1,220</w:t>
            </w:r>
          </w:p>
        </w:tc>
        <w:tc>
          <w:tcPr>
            <w:tcW w:w="1037" w:type="dxa"/>
            <w:shd w:val="clear" w:color="auto" w:fill="F3F6F9"/>
            <w:tcMar>
              <w:top w:w="50" w:type="dxa"/>
              <w:left w:w="80" w:type="dxa"/>
              <w:bottom w:w="50" w:type="dxa"/>
              <w:right w:w="80" w:type="dxa"/>
            </w:tcMar>
            <w:vAlign w:val="center"/>
          </w:tcPr>
          <w:p w14:paraId="0D1E948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.0967</w:t>
            </w:r>
          </w:p>
        </w:tc>
        <w:tc>
          <w:tcPr>
            <w:tcW w:w="1037" w:type="dxa"/>
            <w:shd w:val="clear" w:color="auto" w:fill="F3F6F9"/>
            <w:tcMar>
              <w:top w:w="50" w:type="dxa"/>
              <w:left w:w="80" w:type="dxa"/>
              <w:bottom w:w="50" w:type="dxa"/>
              <w:right w:w="80" w:type="dxa"/>
            </w:tcMar>
            <w:vAlign w:val="center"/>
          </w:tcPr>
          <w:p w14:paraId="693400E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.4164</w:t>
            </w:r>
          </w:p>
        </w:tc>
        <w:tc>
          <w:tcPr>
            <w:tcW w:w="893" w:type="dxa"/>
            <w:shd w:val="clear" w:color="auto" w:fill="F3F6F9"/>
            <w:tcMar>
              <w:top w:w="50" w:type="dxa"/>
              <w:left w:w="80" w:type="dxa"/>
              <w:bottom w:w="50" w:type="dxa"/>
              <w:right w:w="80" w:type="dxa"/>
            </w:tcMar>
            <w:vAlign w:val="center"/>
          </w:tcPr>
          <w:p w14:paraId="0B136C8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.4020</w:t>
            </w:r>
          </w:p>
        </w:tc>
        <w:tc>
          <w:tcPr>
            <w:tcW w:w="893" w:type="dxa"/>
            <w:shd w:val="clear" w:color="auto" w:fill="F3F6F9"/>
            <w:tcMar>
              <w:top w:w="50" w:type="dxa"/>
              <w:left w:w="80" w:type="dxa"/>
              <w:bottom w:w="50" w:type="dxa"/>
              <w:right w:w="80" w:type="dxa"/>
            </w:tcMar>
            <w:vAlign w:val="center"/>
          </w:tcPr>
          <w:p w14:paraId="0338628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.4492</w:t>
            </w:r>
          </w:p>
        </w:tc>
        <w:tc>
          <w:tcPr>
            <w:tcW w:w="1037" w:type="dxa"/>
            <w:shd w:val="clear" w:color="auto" w:fill="F3F6F9"/>
            <w:tcMar>
              <w:top w:w="50" w:type="dxa"/>
              <w:left w:w="80" w:type="dxa"/>
              <w:bottom w:w="50" w:type="dxa"/>
              <w:right w:w="80" w:type="dxa"/>
            </w:tcMar>
            <w:vAlign w:val="center"/>
          </w:tcPr>
          <w:p w14:paraId="2528677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.1280</w:t>
            </w:r>
          </w:p>
        </w:tc>
        <w:tc>
          <w:tcPr>
            <w:tcW w:w="1123" w:type="dxa"/>
            <w:shd w:val="clear" w:color="auto" w:fill="F3F6F9"/>
            <w:tcMar>
              <w:top w:w="50" w:type="dxa"/>
              <w:left w:w="80" w:type="dxa"/>
              <w:bottom w:w="50" w:type="dxa"/>
              <w:right w:w="80" w:type="dxa"/>
            </w:tcMar>
            <w:vAlign w:val="center"/>
          </w:tcPr>
          <w:p w14:paraId="1A168107"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.2143</w:t>
            </w:r>
          </w:p>
        </w:tc>
      </w:tr>
      <w:tr w:rsidR="00FE2287" w:rsidRPr="00BD087A" w14:paraId="37976880" w14:textId="77777777" w:rsidTr="00C76C0C">
        <w:trPr>
          <w:cantSplit/>
          <w:jc w:val="center"/>
        </w:trPr>
        <w:tc>
          <w:tcPr>
            <w:tcW w:w="1727" w:type="dxa"/>
            <w:tcMar>
              <w:top w:w="50" w:type="dxa"/>
              <w:left w:w="80" w:type="dxa"/>
              <w:bottom w:w="50" w:type="dxa"/>
              <w:right w:w="80" w:type="dxa"/>
            </w:tcMar>
            <w:vAlign w:val="center"/>
          </w:tcPr>
          <w:p w14:paraId="513B1D1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Ghana</w:t>
            </w:r>
          </w:p>
        </w:tc>
        <w:tc>
          <w:tcPr>
            <w:tcW w:w="792" w:type="dxa"/>
            <w:tcMar>
              <w:top w:w="50" w:type="dxa"/>
              <w:left w:w="80" w:type="dxa"/>
              <w:bottom w:w="50" w:type="dxa"/>
              <w:right w:w="80" w:type="dxa"/>
            </w:tcMar>
            <w:vAlign w:val="center"/>
          </w:tcPr>
          <w:p w14:paraId="63D740F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1,380</w:t>
            </w:r>
          </w:p>
        </w:tc>
        <w:tc>
          <w:tcPr>
            <w:tcW w:w="1037" w:type="dxa"/>
            <w:tcMar>
              <w:top w:w="50" w:type="dxa"/>
              <w:left w:w="80" w:type="dxa"/>
              <w:bottom w:w="50" w:type="dxa"/>
              <w:right w:w="80" w:type="dxa"/>
            </w:tcMar>
            <w:vAlign w:val="center"/>
          </w:tcPr>
          <w:p w14:paraId="53E4F0A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.1145</w:t>
            </w:r>
          </w:p>
        </w:tc>
        <w:tc>
          <w:tcPr>
            <w:tcW w:w="1037" w:type="dxa"/>
            <w:tcMar>
              <w:top w:w="50" w:type="dxa"/>
              <w:left w:w="80" w:type="dxa"/>
              <w:bottom w:w="50" w:type="dxa"/>
              <w:right w:w="80" w:type="dxa"/>
            </w:tcMar>
            <w:vAlign w:val="center"/>
          </w:tcPr>
          <w:p w14:paraId="10F0AF67"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.4080</w:t>
            </w:r>
          </w:p>
        </w:tc>
        <w:tc>
          <w:tcPr>
            <w:tcW w:w="893" w:type="dxa"/>
            <w:tcMar>
              <w:top w:w="50" w:type="dxa"/>
              <w:left w:w="80" w:type="dxa"/>
              <w:bottom w:w="50" w:type="dxa"/>
              <w:right w:w="80" w:type="dxa"/>
            </w:tcMar>
            <w:vAlign w:val="center"/>
          </w:tcPr>
          <w:p w14:paraId="7C85C48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.3961</w:t>
            </w:r>
          </w:p>
        </w:tc>
        <w:tc>
          <w:tcPr>
            <w:tcW w:w="893" w:type="dxa"/>
            <w:tcMar>
              <w:top w:w="50" w:type="dxa"/>
              <w:left w:w="80" w:type="dxa"/>
              <w:bottom w:w="50" w:type="dxa"/>
              <w:right w:w="80" w:type="dxa"/>
            </w:tcMar>
            <w:vAlign w:val="center"/>
          </w:tcPr>
          <w:p w14:paraId="32D06AA5"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.5000</w:t>
            </w:r>
          </w:p>
        </w:tc>
        <w:tc>
          <w:tcPr>
            <w:tcW w:w="1037" w:type="dxa"/>
            <w:tcMar>
              <w:top w:w="50" w:type="dxa"/>
              <w:left w:w="80" w:type="dxa"/>
              <w:bottom w:w="50" w:type="dxa"/>
              <w:right w:w="80" w:type="dxa"/>
            </w:tcMar>
            <w:vAlign w:val="center"/>
          </w:tcPr>
          <w:p w14:paraId="0098176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.1403</w:t>
            </w:r>
          </w:p>
        </w:tc>
        <w:tc>
          <w:tcPr>
            <w:tcW w:w="1123" w:type="dxa"/>
            <w:tcMar>
              <w:top w:w="50" w:type="dxa"/>
              <w:left w:w="80" w:type="dxa"/>
              <w:bottom w:w="50" w:type="dxa"/>
              <w:right w:w="80" w:type="dxa"/>
            </w:tcMar>
            <w:vAlign w:val="center"/>
          </w:tcPr>
          <w:p w14:paraId="65C7A87B"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.2179</w:t>
            </w:r>
          </w:p>
        </w:tc>
      </w:tr>
      <w:tr w:rsidR="00FE2287" w:rsidRPr="00BD087A" w14:paraId="3D57254E" w14:textId="77777777" w:rsidTr="00C76C0C">
        <w:trPr>
          <w:cantSplit/>
          <w:jc w:val="center"/>
        </w:trPr>
        <w:tc>
          <w:tcPr>
            <w:tcW w:w="1727" w:type="dxa"/>
            <w:shd w:val="clear" w:color="auto" w:fill="F3F6F9"/>
            <w:tcMar>
              <w:top w:w="50" w:type="dxa"/>
              <w:left w:w="80" w:type="dxa"/>
              <w:bottom w:w="50" w:type="dxa"/>
              <w:right w:w="80" w:type="dxa"/>
            </w:tcMar>
            <w:vAlign w:val="center"/>
          </w:tcPr>
          <w:p w14:paraId="4690D86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Zambia</w:t>
            </w:r>
          </w:p>
        </w:tc>
        <w:tc>
          <w:tcPr>
            <w:tcW w:w="792" w:type="dxa"/>
            <w:shd w:val="clear" w:color="auto" w:fill="F3F6F9"/>
            <w:tcMar>
              <w:top w:w="50" w:type="dxa"/>
              <w:left w:w="80" w:type="dxa"/>
              <w:bottom w:w="50" w:type="dxa"/>
              <w:right w:w="80" w:type="dxa"/>
            </w:tcMar>
            <w:vAlign w:val="center"/>
          </w:tcPr>
          <w:p w14:paraId="3DCBDD5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1,108</w:t>
            </w:r>
          </w:p>
        </w:tc>
        <w:tc>
          <w:tcPr>
            <w:tcW w:w="1037" w:type="dxa"/>
            <w:shd w:val="clear" w:color="auto" w:fill="F3F6F9"/>
            <w:tcMar>
              <w:top w:w="50" w:type="dxa"/>
              <w:left w:w="80" w:type="dxa"/>
              <w:bottom w:w="50" w:type="dxa"/>
              <w:right w:w="80" w:type="dxa"/>
            </w:tcMar>
            <w:vAlign w:val="center"/>
          </w:tcPr>
          <w:p w14:paraId="50F6086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.1029</w:t>
            </w:r>
          </w:p>
        </w:tc>
        <w:tc>
          <w:tcPr>
            <w:tcW w:w="1037" w:type="dxa"/>
            <w:shd w:val="clear" w:color="auto" w:fill="F3F6F9"/>
            <w:tcMar>
              <w:top w:w="50" w:type="dxa"/>
              <w:left w:w="80" w:type="dxa"/>
              <w:bottom w:w="50" w:type="dxa"/>
              <w:right w:w="80" w:type="dxa"/>
            </w:tcMar>
            <w:vAlign w:val="center"/>
          </w:tcPr>
          <w:p w14:paraId="09AC1B3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.4097</w:t>
            </w:r>
          </w:p>
        </w:tc>
        <w:tc>
          <w:tcPr>
            <w:tcW w:w="893" w:type="dxa"/>
            <w:shd w:val="clear" w:color="auto" w:fill="F3F6F9"/>
            <w:tcMar>
              <w:top w:w="50" w:type="dxa"/>
              <w:left w:w="80" w:type="dxa"/>
              <w:bottom w:w="50" w:type="dxa"/>
              <w:right w:w="80" w:type="dxa"/>
            </w:tcMar>
            <w:vAlign w:val="center"/>
          </w:tcPr>
          <w:p w14:paraId="2A9C429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.3944</w:t>
            </w:r>
          </w:p>
        </w:tc>
        <w:tc>
          <w:tcPr>
            <w:tcW w:w="893" w:type="dxa"/>
            <w:shd w:val="clear" w:color="auto" w:fill="F3F6F9"/>
            <w:tcMar>
              <w:top w:w="50" w:type="dxa"/>
              <w:left w:w="80" w:type="dxa"/>
              <w:bottom w:w="50" w:type="dxa"/>
              <w:right w:w="80" w:type="dxa"/>
            </w:tcMar>
            <w:vAlign w:val="center"/>
          </w:tcPr>
          <w:p w14:paraId="47B2F37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.4561</w:t>
            </w:r>
          </w:p>
        </w:tc>
        <w:tc>
          <w:tcPr>
            <w:tcW w:w="1037" w:type="dxa"/>
            <w:shd w:val="clear" w:color="auto" w:fill="F3F6F9"/>
            <w:tcMar>
              <w:top w:w="50" w:type="dxa"/>
              <w:left w:w="80" w:type="dxa"/>
              <w:bottom w:w="50" w:type="dxa"/>
              <w:right w:w="80" w:type="dxa"/>
            </w:tcMar>
            <w:vAlign w:val="center"/>
          </w:tcPr>
          <w:p w14:paraId="3732216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.1366</w:t>
            </w:r>
          </w:p>
        </w:tc>
        <w:tc>
          <w:tcPr>
            <w:tcW w:w="1123" w:type="dxa"/>
            <w:shd w:val="clear" w:color="auto" w:fill="F3F6F9"/>
            <w:tcMar>
              <w:top w:w="50" w:type="dxa"/>
              <w:left w:w="80" w:type="dxa"/>
              <w:bottom w:w="50" w:type="dxa"/>
              <w:right w:w="80" w:type="dxa"/>
            </w:tcMar>
            <w:vAlign w:val="center"/>
          </w:tcPr>
          <w:p w14:paraId="1939113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.2114</w:t>
            </w:r>
          </w:p>
        </w:tc>
      </w:tr>
      <w:tr w:rsidR="00FE2287" w:rsidRPr="00BD087A" w14:paraId="56F59F9E" w14:textId="77777777" w:rsidTr="00C76C0C">
        <w:trPr>
          <w:cantSplit/>
          <w:jc w:val="center"/>
        </w:trPr>
        <w:tc>
          <w:tcPr>
            <w:tcW w:w="1727" w:type="dxa"/>
            <w:tcMar>
              <w:top w:w="50" w:type="dxa"/>
              <w:left w:w="80" w:type="dxa"/>
              <w:bottom w:w="50" w:type="dxa"/>
              <w:right w:w="80" w:type="dxa"/>
            </w:tcMar>
            <w:vAlign w:val="center"/>
          </w:tcPr>
          <w:p w14:paraId="533EFA8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Mozambique</w:t>
            </w:r>
          </w:p>
        </w:tc>
        <w:tc>
          <w:tcPr>
            <w:tcW w:w="792" w:type="dxa"/>
            <w:tcMar>
              <w:top w:w="50" w:type="dxa"/>
              <w:left w:w="80" w:type="dxa"/>
              <w:bottom w:w="50" w:type="dxa"/>
              <w:right w:w="80" w:type="dxa"/>
            </w:tcMar>
            <w:vAlign w:val="center"/>
          </w:tcPr>
          <w:p w14:paraId="321CE02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993</w:t>
            </w:r>
          </w:p>
        </w:tc>
        <w:tc>
          <w:tcPr>
            <w:tcW w:w="1037" w:type="dxa"/>
            <w:tcMar>
              <w:top w:w="50" w:type="dxa"/>
              <w:left w:w="80" w:type="dxa"/>
              <w:bottom w:w="50" w:type="dxa"/>
              <w:right w:w="80" w:type="dxa"/>
            </w:tcMar>
            <w:vAlign w:val="center"/>
          </w:tcPr>
          <w:p w14:paraId="18D1433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.0997</w:t>
            </w:r>
          </w:p>
        </w:tc>
        <w:tc>
          <w:tcPr>
            <w:tcW w:w="1037" w:type="dxa"/>
            <w:tcMar>
              <w:top w:w="50" w:type="dxa"/>
              <w:left w:w="80" w:type="dxa"/>
              <w:bottom w:w="50" w:type="dxa"/>
              <w:right w:w="80" w:type="dxa"/>
            </w:tcMar>
            <w:vAlign w:val="center"/>
          </w:tcPr>
          <w:p w14:paraId="2F0B79A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.3958</w:t>
            </w:r>
          </w:p>
        </w:tc>
        <w:tc>
          <w:tcPr>
            <w:tcW w:w="893" w:type="dxa"/>
            <w:tcMar>
              <w:top w:w="50" w:type="dxa"/>
              <w:left w:w="80" w:type="dxa"/>
              <w:bottom w:w="50" w:type="dxa"/>
              <w:right w:w="80" w:type="dxa"/>
            </w:tcMar>
            <w:vAlign w:val="center"/>
          </w:tcPr>
          <w:p w14:paraId="6646E71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.3826</w:t>
            </w:r>
          </w:p>
        </w:tc>
        <w:tc>
          <w:tcPr>
            <w:tcW w:w="893" w:type="dxa"/>
            <w:tcMar>
              <w:top w:w="50" w:type="dxa"/>
              <w:left w:w="80" w:type="dxa"/>
              <w:bottom w:w="50" w:type="dxa"/>
              <w:right w:w="80" w:type="dxa"/>
            </w:tcMar>
            <w:vAlign w:val="center"/>
          </w:tcPr>
          <w:p w14:paraId="491D2F8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.4848</w:t>
            </w:r>
          </w:p>
        </w:tc>
        <w:tc>
          <w:tcPr>
            <w:tcW w:w="1037" w:type="dxa"/>
            <w:tcMar>
              <w:top w:w="50" w:type="dxa"/>
              <w:left w:w="80" w:type="dxa"/>
              <w:bottom w:w="50" w:type="dxa"/>
              <w:right w:w="80" w:type="dxa"/>
            </w:tcMar>
            <w:vAlign w:val="center"/>
          </w:tcPr>
          <w:p w14:paraId="7FB45E3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.1298</w:t>
            </w:r>
          </w:p>
        </w:tc>
        <w:tc>
          <w:tcPr>
            <w:tcW w:w="1123" w:type="dxa"/>
            <w:tcMar>
              <w:top w:w="50" w:type="dxa"/>
              <w:left w:w="80" w:type="dxa"/>
              <w:bottom w:w="50" w:type="dxa"/>
              <w:right w:w="80" w:type="dxa"/>
            </w:tcMar>
            <w:vAlign w:val="center"/>
          </w:tcPr>
          <w:p w14:paraId="459096C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.2029</w:t>
            </w:r>
          </w:p>
        </w:tc>
      </w:tr>
      <w:tr w:rsidR="00FE2287" w:rsidRPr="00BD087A" w14:paraId="521280B8" w14:textId="77777777" w:rsidTr="00C76C0C">
        <w:trPr>
          <w:cantSplit/>
          <w:jc w:val="center"/>
        </w:trPr>
        <w:tc>
          <w:tcPr>
            <w:tcW w:w="1727" w:type="dxa"/>
            <w:shd w:val="clear" w:color="auto" w:fill="F3F6F9"/>
            <w:tcMar>
              <w:top w:w="50" w:type="dxa"/>
              <w:left w:w="80" w:type="dxa"/>
              <w:bottom w:w="50" w:type="dxa"/>
              <w:right w:w="80" w:type="dxa"/>
            </w:tcMar>
            <w:vAlign w:val="center"/>
          </w:tcPr>
          <w:p w14:paraId="27F9613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Tanzania</w:t>
            </w:r>
          </w:p>
        </w:tc>
        <w:tc>
          <w:tcPr>
            <w:tcW w:w="792" w:type="dxa"/>
            <w:shd w:val="clear" w:color="auto" w:fill="F3F6F9"/>
            <w:tcMar>
              <w:top w:w="50" w:type="dxa"/>
              <w:left w:w="80" w:type="dxa"/>
              <w:bottom w:w="50" w:type="dxa"/>
              <w:right w:w="80" w:type="dxa"/>
            </w:tcMar>
            <w:vAlign w:val="center"/>
          </w:tcPr>
          <w:p w14:paraId="2514502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1,200</w:t>
            </w:r>
          </w:p>
        </w:tc>
        <w:tc>
          <w:tcPr>
            <w:tcW w:w="1037" w:type="dxa"/>
            <w:shd w:val="clear" w:color="auto" w:fill="F3F6F9"/>
            <w:tcMar>
              <w:top w:w="50" w:type="dxa"/>
              <w:left w:w="80" w:type="dxa"/>
              <w:bottom w:w="50" w:type="dxa"/>
              <w:right w:w="80" w:type="dxa"/>
            </w:tcMar>
            <w:vAlign w:val="center"/>
          </w:tcPr>
          <w:p w14:paraId="1752DC3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.0858</w:t>
            </w:r>
          </w:p>
        </w:tc>
        <w:tc>
          <w:tcPr>
            <w:tcW w:w="1037" w:type="dxa"/>
            <w:shd w:val="clear" w:color="auto" w:fill="F3F6F9"/>
            <w:tcMar>
              <w:top w:w="50" w:type="dxa"/>
              <w:left w:w="80" w:type="dxa"/>
              <w:bottom w:w="50" w:type="dxa"/>
              <w:right w:w="80" w:type="dxa"/>
            </w:tcMar>
            <w:vAlign w:val="center"/>
          </w:tcPr>
          <w:p w14:paraId="60D6850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.3667</w:t>
            </w:r>
          </w:p>
        </w:tc>
        <w:tc>
          <w:tcPr>
            <w:tcW w:w="893" w:type="dxa"/>
            <w:shd w:val="clear" w:color="auto" w:fill="F3F6F9"/>
            <w:tcMar>
              <w:top w:w="50" w:type="dxa"/>
              <w:left w:w="80" w:type="dxa"/>
              <w:bottom w:w="50" w:type="dxa"/>
              <w:right w:w="80" w:type="dxa"/>
            </w:tcMar>
            <w:vAlign w:val="center"/>
          </w:tcPr>
          <w:p w14:paraId="20BABBC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.3500</w:t>
            </w:r>
          </w:p>
        </w:tc>
        <w:tc>
          <w:tcPr>
            <w:tcW w:w="893" w:type="dxa"/>
            <w:shd w:val="clear" w:color="auto" w:fill="F3F6F9"/>
            <w:tcMar>
              <w:top w:w="50" w:type="dxa"/>
              <w:left w:w="80" w:type="dxa"/>
              <w:bottom w:w="50" w:type="dxa"/>
              <w:right w:w="80" w:type="dxa"/>
            </w:tcMar>
            <w:vAlign w:val="center"/>
          </w:tcPr>
          <w:p w14:paraId="36C2B7C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.4563</w:t>
            </w:r>
          </w:p>
        </w:tc>
        <w:tc>
          <w:tcPr>
            <w:tcW w:w="1037" w:type="dxa"/>
            <w:shd w:val="clear" w:color="auto" w:fill="F3F6F9"/>
            <w:tcMar>
              <w:top w:w="50" w:type="dxa"/>
              <w:left w:w="80" w:type="dxa"/>
              <w:bottom w:w="50" w:type="dxa"/>
              <w:right w:w="80" w:type="dxa"/>
            </w:tcMar>
            <w:vAlign w:val="center"/>
          </w:tcPr>
          <w:p w14:paraId="6710479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.1273</w:t>
            </w:r>
          </w:p>
        </w:tc>
        <w:tc>
          <w:tcPr>
            <w:tcW w:w="1123" w:type="dxa"/>
            <w:shd w:val="clear" w:color="auto" w:fill="F3F6F9"/>
            <w:tcMar>
              <w:top w:w="50" w:type="dxa"/>
              <w:left w:w="80" w:type="dxa"/>
              <w:bottom w:w="50" w:type="dxa"/>
              <w:right w:w="80" w:type="dxa"/>
            </w:tcMar>
            <w:vAlign w:val="center"/>
          </w:tcPr>
          <w:p w14:paraId="769876CD"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.2043</w:t>
            </w:r>
          </w:p>
        </w:tc>
      </w:tr>
      <w:tr w:rsidR="00FE2287" w:rsidRPr="00BD087A" w14:paraId="404697DA" w14:textId="77777777" w:rsidTr="00C76C0C">
        <w:trPr>
          <w:cantSplit/>
          <w:jc w:val="center"/>
        </w:trPr>
        <w:tc>
          <w:tcPr>
            <w:tcW w:w="1727" w:type="dxa"/>
            <w:tcMar>
              <w:top w:w="50" w:type="dxa"/>
              <w:left w:w="80" w:type="dxa"/>
              <w:bottom w:w="50" w:type="dxa"/>
              <w:right w:w="80" w:type="dxa"/>
            </w:tcMar>
            <w:vAlign w:val="center"/>
          </w:tcPr>
          <w:p w14:paraId="2AE1026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Ethiopia</w:t>
            </w:r>
          </w:p>
        </w:tc>
        <w:tc>
          <w:tcPr>
            <w:tcW w:w="792" w:type="dxa"/>
            <w:tcMar>
              <w:top w:w="50" w:type="dxa"/>
              <w:left w:w="80" w:type="dxa"/>
              <w:bottom w:w="50" w:type="dxa"/>
              <w:right w:w="80" w:type="dxa"/>
            </w:tcMar>
            <w:vAlign w:val="center"/>
          </w:tcPr>
          <w:p w14:paraId="152661B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1,029</w:t>
            </w:r>
          </w:p>
        </w:tc>
        <w:tc>
          <w:tcPr>
            <w:tcW w:w="1037" w:type="dxa"/>
            <w:tcMar>
              <w:top w:w="50" w:type="dxa"/>
              <w:left w:w="80" w:type="dxa"/>
              <w:bottom w:w="50" w:type="dxa"/>
              <w:right w:w="80" w:type="dxa"/>
            </w:tcMar>
            <w:vAlign w:val="center"/>
          </w:tcPr>
          <w:p w14:paraId="7C80899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.0952</w:t>
            </w:r>
          </w:p>
        </w:tc>
        <w:tc>
          <w:tcPr>
            <w:tcW w:w="1037" w:type="dxa"/>
            <w:tcMar>
              <w:top w:w="50" w:type="dxa"/>
              <w:left w:w="80" w:type="dxa"/>
              <w:bottom w:w="50" w:type="dxa"/>
              <w:right w:w="80" w:type="dxa"/>
            </w:tcMar>
            <w:vAlign w:val="center"/>
          </w:tcPr>
          <w:p w14:paraId="6A2A6DD1"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.1808</w:t>
            </w:r>
          </w:p>
        </w:tc>
        <w:tc>
          <w:tcPr>
            <w:tcW w:w="893" w:type="dxa"/>
            <w:tcMar>
              <w:top w:w="50" w:type="dxa"/>
              <w:left w:w="80" w:type="dxa"/>
              <w:bottom w:w="50" w:type="dxa"/>
              <w:right w:w="80" w:type="dxa"/>
            </w:tcMar>
            <w:vAlign w:val="center"/>
          </w:tcPr>
          <w:p w14:paraId="78C3EB9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.1772</w:t>
            </w:r>
          </w:p>
        </w:tc>
        <w:tc>
          <w:tcPr>
            <w:tcW w:w="893" w:type="dxa"/>
            <w:tcMar>
              <w:top w:w="50" w:type="dxa"/>
              <w:left w:w="80" w:type="dxa"/>
              <w:bottom w:w="50" w:type="dxa"/>
              <w:right w:w="80" w:type="dxa"/>
            </w:tcMar>
            <w:vAlign w:val="center"/>
          </w:tcPr>
          <w:p w14:paraId="0F3161E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.7857</w:t>
            </w:r>
          </w:p>
        </w:tc>
        <w:tc>
          <w:tcPr>
            <w:tcW w:w="1037" w:type="dxa"/>
            <w:tcMar>
              <w:top w:w="50" w:type="dxa"/>
              <w:left w:w="80" w:type="dxa"/>
              <w:bottom w:w="50" w:type="dxa"/>
              <w:right w:w="80" w:type="dxa"/>
            </w:tcMar>
            <w:vAlign w:val="center"/>
          </w:tcPr>
          <w:p w14:paraId="7485022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.1129</w:t>
            </w:r>
          </w:p>
        </w:tc>
        <w:tc>
          <w:tcPr>
            <w:tcW w:w="1123" w:type="dxa"/>
            <w:tcMar>
              <w:top w:w="50" w:type="dxa"/>
              <w:left w:w="80" w:type="dxa"/>
              <w:bottom w:w="50" w:type="dxa"/>
              <w:right w:w="80" w:type="dxa"/>
            </w:tcMar>
            <w:vAlign w:val="center"/>
          </w:tcPr>
          <w:p w14:paraId="2DAF7C7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.1702</w:t>
            </w:r>
          </w:p>
        </w:tc>
      </w:tr>
      <w:tr w:rsidR="00FE2287" w:rsidRPr="00BD087A" w14:paraId="56F1F815" w14:textId="77777777" w:rsidTr="00C76C0C">
        <w:trPr>
          <w:cantSplit/>
          <w:jc w:val="center"/>
        </w:trPr>
        <w:tc>
          <w:tcPr>
            <w:tcW w:w="1727" w:type="dxa"/>
            <w:shd w:val="clear" w:color="auto" w:fill="F3F6F9"/>
            <w:tcMar>
              <w:top w:w="50" w:type="dxa"/>
              <w:left w:w="80" w:type="dxa"/>
              <w:bottom w:w="50" w:type="dxa"/>
              <w:right w:w="80" w:type="dxa"/>
            </w:tcMar>
            <w:vAlign w:val="center"/>
          </w:tcPr>
          <w:p w14:paraId="6F3C6FFE"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Rwanda</w:t>
            </w:r>
          </w:p>
        </w:tc>
        <w:tc>
          <w:tcPr>
            <w:tcW w:w="792" w:type="dxa"/>
            <w:shd w:val="clear" w:color="auto" w:fill="F3F6F9"/>
            <w:tcMar>
              <w:top w:w="50" w:type="dxa"/>
              <w:left w:w="80" w:type="dxa"/>
              <w:bottom w:w="50" w:type="dxa"/>
              <w:right w:w="80" w:type="dxa"/>
            </w:tcMar>
            <w:vAlign w:val="center"/>
          </w:tcPr>
          <w:p w14:paraId="7CA14F64"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926</w:t>
            </w:r>
          </w:p>
        </w:tc>
        <w:tc>
          <w:tcPr>
            <w:tcW w:w="1037" w:type="dxa"/>
            <w:shd w:val="clear" w:color="auto" w:fill="F3F6F9"/>
            <w:tcMar>
              <w:top w:w="50" w:type="dxa"/>
              <w:left w:w="80" w:type="dxa"/>
              <w:bottom w:w="50" w:type="dxa"/>
              <w:right w:w="80" w:type="dxa"/>
            </w:tcMar>
            <w:vAlign w:val="center"/>
          </w:tcPr>
          <w:p w14:paraId="536FB3B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.0562</w:t>
            </w:r>
          </w:p>
        </w:tc>
        <w:tc>
          <w:tcPr>
            <w:tcW w:w="1037" w:type="dxa"/>
            <w:shd w:val="clear" w:color="auto" w:fill="F3F6F9"/>
            <w:tcMar>
              <w:top w:w="50" w:type="dxa"/>
              <w:left w:w="80" w:type="dxa"/>
              <w:bottom w:w="50" w:type="dxa"/>
              <w:right w:w="80" w:type="dxa"/>
            </w:tcMar>
            <w:vAlign w:val="center"/>
          </w:tcPr>
          <w:p w14:paraId="7F4EBEE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.0637</w:t>
            </w:r>
          </w:p>
        </w:tc>
        <w:tc>
          <w:tcPr>
            <w:tcW w:w="893" w:type="dxa"/>
            <w:shd w:val="clear" w:color="auto" w:fill="F3F6F9"/>
            <w:tcMar>
              <w:top w:w="50" w:type="dxa"/>
              <w:left w:w="80" w:type="dxa"/>
              <w:bottom w:w="50" w:type="dxa"/>
              <w:right w:w="80" w:type="dxa"/>
            </w:tcMar>
            <w:vAlign w:val="center"/>
          </w:tcPr>
          <w:p w14:paraId="0AFED06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.0652</w:t>
            </w:r>
          </w:p>
        </w:tc>
        <w:tc>
          <w:tcPr>
            <w:tcW w:w="893" w:type="dxa"/>
            <w:shd w:val="clear" w:color="auto" w:fill="F3F6F9"/>
            <w:tcMar>
              <w:top w:w="50" w:type="dxa"/>
              <w:left w:w="80" w:type="dxa"/>
              <w:bottom w:w="50" w:type="dxa"/>
              <w:right w:w="80" w:type="dxa"/>
            </w:tcMar>
            <w:vAlign w:val="center"/>
          </w:tcPr>
          <w:p w14:paraId="6C8DDE80"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.9615</w:t>
            </w:r>
          </w:p>
        </w:tc>
        <w:tc>
          <w:tcPr>
            <w:tcW w:w="1037" w:type="dxa"/>
            <w:shd w:val="clear" w:color="auto" w:fill="F3F6F9"/>
            <w:tcMar>
              <w:top w:w="50" w:type="dxa"/>
              <w:left w:w="80" w:type="dxa"/>
              <w:bottom w:w="50" w:type="dxa"/>
              <w:right w:w="80" w:type="dxa"/>
            </w:tcMar>
            <w:vAlign w:val="center"/>
          </w:tcPr>
          <w:p w14:paraId="199DC199"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.0339</w:t>
            </w:r>
          </w:p>
        </w:tc>
        <w:tc>
          <w:tcPr>
            <w:tcW w:w="1123" w:type="dxa"/>
            <w:shd w:val="clear" w:color="auto" w:fill="F3F6F9"/>
            <w:tcMar>
              <w:top w:w="50" w:type="dxa"/>
              <w:left w:w="80" w:type="dxa"/>
              <w:bottom w:w="50" w:type="dxa"/>
              <w:right w:w="80" w:type="dxa"/>
            </w:tcMar>
            <w:vAlign w:val="center"/>
          </w:tcPr>
          <w:p w14:paraId="5418D00A"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.1330</w:t>
            </w:r>
          </w:p>
        </w:tc>
      </w:tr>
    </w:tbl>
    <w:p w14:paraId="1BC71F6A" w14:textId="77777777" w:rsidR="00FE2287" w:rsidRDefault="00FE2287">
      <w:pPr>
        <w:spacing w:after="0"/>
        <w:rPr>
          <w:rFonts w:cs="Times New Roman"/>
          <w:color w:val="000000" w:themeColor="text1"/>
        </w:rPr>
      </w:pPr>
    </w:p>
    <w:p w14:paraId="5745D83A" w14:textId="77777777" w:rsidR="00BD087A" w:rsidRDefault="00BD087A">
      <w:pPr>
        <w:spacing w:after="0"/>
        <w:rPr>
          <w:rFonts w:cs="Times New Roman"/>
          <w:color w:val="000000" w:themeColor="text1"/>
        </w:rPr>
      </w:pPr>
    </w:p>
    <w:p w14:paraId="656E180D" w14:textId="77777777" w:rsidR="00BD087A" w:rsidRDefault="00BD087A">
      <w:pPr>
        <w:spacing w:after="0"/>
        <w:rPr>
          <w:rFonts w:cs="Times New Roman"/>
          <w:color w:val="000000" w:themeColor="text1"/>
        </w:rPr>
      </w:pPr>
    </w:p>
    <w:p w14:paraId="433CE756" w14:textId="77777777" w:rsidR="00BD087A" w:rsidRDefault="00BD087A">
      <w:pPr>
        <w:spacing w:after="0"/>
        <w:rPr>
          <w:rFonts w:cs="Times New Roman"/>
          <w:color w:val="000000" w:themeColor="text1"/>
        </w:rPr>
      </w:pPr>
    </w:p>
    <w:p w14:paraId="635EB863" w14:textId="77777777" w:rsidR="00BD087A" w:rsidRDefault="00BD087A">
      <w:pPr>
        <w:spacing w:after="0"/>
        <w:rPr>
          <w:rFonts w:cs="Times New Roman"/>
          <w:color w:val="000000" w:themeColor="text1"/>
        </w:rPr>
      </w:pPr>
    </w:p>
    <w:p w14:paraId="771C9FDE" w14:textId="77777777" w:rsidR="00BD087A" w:rsidRDefault="00BD087A">
      <w:pPr>
        <w:spacing w:after="0"/>
        <w:rPr>
          <w:rFonts w:cs="Times New Roman"/>
          <w:color w:val="000000" w:themeColor="text1"/>
        </w:rPr>
      </w:pPr>
    </w:p>
    <w:p w14:paraId="1E6D034D" w14:textId="77777777" w:rsidR="00BD087A" w:rsidRDefault="00BD087A">
      <w:pPr>
        <w:spacing w:after="0"/>
        <w:rPr>
          <w:rFonts w:cs="Times New Roman"/>
          <w:color w:val="000000" w:themeColor="text1"/>
        </w:rPr>
      </w:pPr>
    </w:p>
    <w:p w14:paraId="09E5ED85" w14:textId="77777777" w:rsidR="00BD087A" w:rsidRDefault="00BD087A">
      <w:pPr>
        <w:spacing w:after="0"/>
        <w:rPr>
          <w:rFonts w:cs="Times New Roman"/>
          <w:color w:val="000000" w:themeColor="text1"/>
        </w:rPr>
      </w:pPr>
    </w:p>
    <w:p w14:paraId="7EFF1641" w14:textId="77777777" w:rsidR="00BD087A" w:rsidRPr="00BD087A" w:rsidRDefault="00BD087A">
      <w:pPr>
        <w:spacing w:after="0"/>
        <w:rPr>
          <w:rFonts w:cs="Times New Roman"/>
          <w:color w:val="000000" w:themeColor="text1"/>
        </w:rPr>
      </w:pPr>
    </w:p>
    <w:p w14:paraId="410CDA8F" w14:textId="77777777" w:rsidR="00FE2287" w:rsidRPr="00BD087A" w:rsidRDefault="00000000" w:rsidP="00C76C0C">
      <w:pPr>
        <w:pStyle w:val="Caption"/>
        <w:keepNext/>
        <w:keepLines/>
        <w:rPr>
          <w:rFonts w:cs="Times New Roman"/>
          <w:color w:val="000000" w:themeColor="text1"/>
        </w:rPr>
      </w:pPr>
      <w:bookmarkStart w:id="101" w:name="bm_tab_advanced_repro"/>
      <w:r w:rsidRPr="00BD087A">
        <w:rPr>
          <w:rFonts w:cs="Times New Roman"/>
          <w:color w:val="000000" w:themeColor="text1"/>
        </w:rPr>
        <w:lastRenderedPageBreak/>
        <w:t>Table D.2. Advanced-analysis reproducibility record</w:t>
      </w:r>
      <w:bookmarkEnd w:id="101"/>
    </w:p>
    <w:tbl>
      <w:tblPr>
        <w:tblW w:w="8640" w:type="dxa"/>
        <w:jc w:val="center"/>
        <w:tblBorders>
          <w:top w:val="single" w:sz="5" w:space="0" w:color="B7C9DA"/>
          <w:left w:val="single" w:sz="5" w:space="0" w:color="B7C9DA"/>
          <w:bottom w:val="single" w:sz="5" w:space="0" w:color="B7C9DA"/>
          <w:right w:val="single" w:sz="5" w:space="0" w:color="B7C9DA"/>
          <w:insideH w:val="single" w:sz="5" w:space="0" w:color="B7C9DA"/>
          <w:insideV w:val="single" w:sz="5" w:space="0" w:color="B7C9DA"/>
        </w:tblBorders>
        <w:tblLayout w:type="fixed"/>
        <w:tblLook w:val="04A0" w:firstRow="1" w:lastRow="0" w:firstColumn="1" w:lastColumn="0" w:noHBand="0" w:noVBand="1"/>
      </w:tblPr>
      <w:tblGrid>
        <w:gridCol w:w="2232"/>
        <w:gridCol w:w="6408"/>
      </w:tblGrid>
      <w:tr w:rsidR="00FE2287" w:rsidRPr="00BD087A" w14:paraId="11E8ECC9" w14:textId="77777777">
        <w:trPr>
          <w:cantSplit/>
          <w:tblHeader/>
          <w:jc w:val="center"/>
        </w:trPr>
        <w:tc>
          <w:tcPr>
            <w:tcW w:w="2232" w:type="dxa"/>
            <w:shd w:val="clear" w:color="auto" w:fill="17365D"/>
            <w:tcMar>
              <w:top w:w="50" w:type="dxa"/>
              <w:left w:w="80" w:type="dxa"/>
              <w:bottom w:w="50" w:type="dxa"/>
              <w:right w:w="80" w:type="dxa"/>
            </w:tcMar>
            <w:vAlign w:val="center"/>
          </w:tcPr>
          <w:p w14:paraId="25296A81"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Item</w:t>
            </w:r>
          </w:p>
        </w:tc>
        <w:tc>
          <w:tcPr>
            <w:tcW w:w="6408" w:type="dxa"/>
            <w:shd w:val="clear" w:color="auto" w:fill="17365D"/>
            <w:tcMar>
              <w:top w:w="50" w:type="dxa"/>
              <w:left w:w="80" w:type="dxa"/>
              <w:bottom w:w="50" w:type="dxa"/>
              <w:right w:w="80" w:type="dxa"/>
            </w:tcMar>
            <w:vAlign w:val="center"/>
          </w:tcPr>
          <w:p w14:paraId="40E7A670" w14:textId="77777777" w:rsidR="00FE2287" w:rsidRPr="00BD087A" w:rsidRDefault="00000000">
            <w:pPr>
              <w:pStyle w:val="TableHeader9pt"/>
              <w:jc w:val="left"/>
              <w:rPr>
                <w:rFonts w:cs="Times New Roman"/>
                <w:color w:val="FFFFFF" w:themeColor="background1"/>
              </w:rPr>
            </w:pPr>
            <w:r w:rsidRPr="00BD087A">
              <w:rPr>
                <w:rFonts w:cs="Times New Roman"/>
                <w:color w:val="FFFFFF" w:themeColor="background1"/>
              </w:rPr>
              <w:t>Recorded value</w:t>
            </w:r>
          </w:p>
        </w:tc>
      </w:tr>
      <w:tr w:rsidR="00FE2287" w:rsidRPr="00BD087A" w14:paraId="1A00BC1A" w14:textId="77777777">
        <w:trPr>
          <w:cantSplit/>
          <w:jc w:val="center"/>
        </w:trPr>
        <w:tc>
          <w:tcPr>
            <w:tcW w:w="2232" w:type="dxa"/>
            <w:tcMar>
              <w:top w:w="50" w:type="dxa"/>
              <w:left w:w="80" w:type="dxa"/>
              <w:bottom w:w="50" w:type="dxa"/>
              <w:right w:w="80" w:type="dxa"/>
            </w:tcMar>
            <w:vAlign w:val="center"/>
          </w:tcPr>
          <w:p w14:paraId="2FD0832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Analysis seed</w:t>
            </w:r>
          </w:p>
        </w:tc>
        <w:tc>
          <w:tcPr>
            <w:tcW w:w="6408" w:type="dxa"/>
            <w:tcMar>
              <w:top w:w="50" w:type="dxa"/>
              <w:left w:w="80" w:type="dxa"/>
              <w:bottom w:w="50" w:type="dxa"/>
              <w:right w:w="80" w:type="dxa"/>
            </w:tcMar>
            <w:vAlign w:val="center"/>
          </w:tcPr>
          <w:p w14:paraId="6D456356"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20260724</w:t>
            </w:r>
          </w:p>
        </w:tc>
      </w:tr>
      <w:tr w:rsidR="00FE2287" w:rsidRPr="00BD087A" w14:paraId="2F15ADB5" w14:textId="77777777">
        <w:trPr>
          <w:cantSplit/>
          <w:jc w:val="center"/>
        </w:trPr>
        <w:tc>
          <w:tcPr>
            <w:tcW w:w="2232" w:type="dxa"/>
            <w:shd w:val="clear" w:color="auto" w:fill="F3F6F9"/>
            <w:tcMar>
              <w:top w:w="50" w:type="dxa"/>
              <w:left w:w="80" w:type="dxa"/>
              <w:bottom w:w="50" w:type="dxa"/>
              <w:right w:w="80" w:type="dxa"/>
            </w:tcMar>
            <w:vAlign w:val="center"/>
          </w:tcPr>
          <w:p w14:paraId="293CED77"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Randomised search</w:t>
            </w:r>
          </w:p>
        </w:tc>
        <w:tc>
          <w:tcPr>
            <w:tcW w:w="6408" w:type="dxa"/>
            <w:shd w:val="clear" w:color="auto" w:fill="F3F6F9"/>
            <w:tcMar>
              <w:top w:w="50" w:type="dxa"/>
              <w:left w:w="80" w:type="dxa"/>
              <w:bottom w:w="50" w:type="dxa"/>
              <w:right w:w="80" w:type="dxa"/>
            </w:tcMar>
            <w:vAlign w:val="center"/>
          </w:tcPr>
          <w:p w14:paraId="216EB4AA" w14:textId="77777777" w:rsidR="00A728AA" w:rsidRPr="00BD087A" w:rsidRDefault="00000000">
            <w:pPr>
              <w:pStyle w:val="TableBody9pt"/>
              <w:jc w:val="left"/>
              <w:rPr>
                <w:rFonts w:cs="Times New Roman"/>
              </w:rPr>
            </w:pPr>
            <w:r w:rsidRPr="00BD087A">
              <w:rPr>
                <w:rFonts w:cs="Times New Roman"/>
              </w:rPr>
              <w:t>24 deterministic sampled configurations</w:t>
            </w:r>
            <w:r w:rsidR="00633F7F" w:rsidRPr="00BD087A">
              <w:rPr>
                <w:rFonts w:cs="Times New Roman"/>
              </w:rPr>
              <w:t>,</w:t>
            </w:r>
            <w:r w:rsidRPr="00BD087A">
              <w:rPr>
                <w:rFonts w:cs="Times New Roman"/>
              </w:rPr>
              <w:t xml:space="preserve"> validation PR-AUC selection</w:t>
            </w:r>
            <w:r w:rsidR="00633F7F" w:rsidRPr="00BD087A">
              <w:rPr>
                <w:rFonts w:cs="Times New Roman"/>
              </w:rPr>
              <w:t>,</w:t>
            </w:r>
            <w:r w:rsidRPr="00BD087A">
              <w:rPr>
                <w:rFonts w:cs="Times New Roman"/>
              </w:rPr>
              <w:t xml:space="preserve"> test evaluated after selection.</w:t>
            </w:r>
          </w:p>
        </w:tc>
      </w:tr>
      <w:tr w:rsidR="00FE2287" w:rsidRPr="00BD087A" w14:paraId="04CAFEE7" w14:textId="77777777">
        <w:trPr>
          <w:cantSplit/>
          <w:jc w:val="center"/>
        </w:trPr>
        <w:tc>
          <w:tcPr>
            <w:tcW w:w="2232" w:type="dxa"/>
            <w:tcMar>
              <w:top w:w="50" w:type="dxa"/>
              <w:left w:w="80" w:type="dxa"/>
              <w:bottom w:w="50" w:type="dxa"/>
              <w:right w:w="80" w:type="dxa"/>
            </w:tcMar>
            <w:vAlign w:val="center"/>
          </w:tcPr>
          <w:p w14:paraId="6DB5CB5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Paired bootstrap</w:t>
            </w:r>
          </w:p>
        </w:tc>
        <w:tc>
          <w:tcPr>
            <w:tcW w:w="6408" w:type="dxa"/>
            <w:tcMar>
              <w:top w:w="50" w:type="dxa"/>
              <w:left w:w="80" w:type="dxa"/>
              <w:bottom w:w="50" w:type="dxa"/>
              <w:right w:w="80" w:type="dxa"/>
            </w:tcMar>
            <w:vAlign w:val="center"/>
          </w:tcPr>
          <w:p w14:paraId="72460F6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2,000 paired test-set resamples, with percentile-based 95% intervals.</w:t>
            </w:r>
          </w:p>
        </w:tc>
      </w:tr>
      <w:tr w:rsidR="00FE2287" w:rsidRPr="00BD087A" w14:paraId="337AEBE5" w14:textId="77777777">
        <w:trPr>
          <w:cantSplit/>
          <w:jc w:val="center"/>
        </w:trPr>
        <w:tc>
          <w:tcPr>
            <w:tcW w:w="2232" w:type="dxa"/>
            <w:shd w:val="clear" w:color="auto" w:fill="F3F6F9"/>
            <w:tcMar>
              <w:top w:w="50" w:type="dxa"/>
              <w:left w:w="80" w:type="dxa"/>
              <w:bottom w:w="50" w:type="dxa"/>
              <w:right w:w="80" w:type="dxa"/>
            </w:tcMar>
            <w:vAlign w:val="center"/>
          </w:tcPr>
          <w:p w14:paraId="7AA194D8"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Permutation diagnostic</w:t>
            </w:r>
          </w:p>
        </w:tc>
        <w:tc>
          <w:tcPr>
            <w:tcW w:w="6408" w:type="dxa"/>
            <w:shd w:val="clear" w:color="auto" w:fill="F3F6F9"/>
            <w:tcMar>
              <w:top w:w="50" w:type="dxa"/>
              <w:left w:w="80" w:type="dxa"/>
              <w:bottom w:w="50" w:type="dxa"/>
              <w:right w:w="80" w:type="dxa"/>
            </w:tcMar>
            <w:vAlign w:val="center"/>
          </w:tcPr>
          <w:p w14:paraId="23D813C3"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100 independently permuted training-label fits</w:t>
            </w:r>
            <w:r w:rsidR="004A2D19" w:rsidRPr="00BD087A">
              <w:rPr>
                <w:rFonts w:cs="Times New Roman"/>
                <w:color w:val="000000" w:themeColor="text1"/>
              </w:rPr>
              <w:t>,</w:t>
            </w:r>
            <w:r w:rsidRPr="00BD087A">
              <w:rPr>
                <w:rFonts w:cs="Times New Roman"/>
                <w:color w:val="000000" w:themeColor="text1"/>
              </w:rPr>
              <w:t xml:space="preserve"> empirical p=(b+1)/(B+1).</w:t>
            </w:r>
          </w:p>
        </w:tc>
      </w:tr>
      <w:tr w:rsidR="00FE2287" w:rsidRPr="00BD087A" w14:paraId="7E3466B0" w14:textId="77777777">
        <w:trPr>
          <w:cantSplit/>
          <w:jc w:val="center"/>
        </w:trPr>
        <w:tc>
          <w:tcPr>
            <w:tcW w:w="2232" w:type="dxa"/>
            <w:tcMar>
              <w:top w:w="50" w:type="dxa"/>
              <w:left w:w="80" w:type="dxa"/>
              <w:bottom w:w="50" w:type="dxa"/>
              <w:right w:w="80" w:type="dxa"/>
            </w:tcMar>
            <w:vAlign w:val="center"/>
          </w:tcPr>
          <w:p w14:paraId="0DB871AF"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Fairness audit</w:t>
            </w:r>
          </w:p>
        </w:tc>
        <w:tc>
          <w:tcPr>
            <w:tcW w:w="6408" w:type="dxa"/>
            <w:tcMar>
              <w:top w:w="50" w:type="dxa"/>
              <w:left w:w="80" w:type="dxa"/>
              <w:bottom w:w="50" w:type="dxa"/>
              <w:right w:w="80" w:type="dxa"/>
            </w:tcMar>
            <w:vAlign w:val="center"/>
          </w:tcPr>
          <w:p w14:paraId="77EDF09B" w14:textId="77777777" w:rsidR="00A728AA" w:rsidRPr="00BD087A" w:rsidRDefault="00000000">
            <w:pPr>
              <w:pStyle w:val="TableBody9pt"/>
              <w:jc w:val="left"/>
              <w:rPr>
                <w:rFonts w:cs="Times New Roman"/>
              </w:rPr>
            </w:pPr>
            <w:r w:rsidRPr="00BD087A">
              <w:rPr>
                <w:rFonts w:cs="Times New Roman"/>
              </w:rPr>
              <w:t>Country-level selection, FPR, FNR, precision, recall and Brier score.</w:t>
            </w:r>
          </w:p>
        </w:tc>
      </w:tr>
      <w:tr w:rsidR="00FE2287" w:rsidRPr="00BD087A" w14:paraId="06318DB1" w14:textId="77777777">
        <w:trPr>
          <w:cantSplit/>
          <w:jc w:val="center"/>
        </w:trPr>
        <w:tc>
          <w:tcPr>
            <w:tcW w:w="2232" w:type="dxa"/>
            <w:shd w:val="clear" w:color="auto" w:fill="F3F6F9"/>
            <w:tcMar>
              <w:top w:w="50" w:type="dxa"/>
              <w:left w:w="80" w:type="dxa"/>
              <w:bottom w:w="50" w:type="dxa"/>
              <w:right w:w="80" w:type="dxa"/>
            </w:tcMar>
            <w:vAlign w:val="center"/>
          </w:tcPr>
          <w:p w14:paraId="3B545BDC"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Calibration</w:t>
            </w:r>
          </w:p>
        </w:tc>
        <w:tc>
          <w:tcPr>
            <w:tcW w:w="6408" w:type="dxa"/>
            <w:shd w:val="clear" w:color="auto" w:fill="F3F6F9"/>
            <w:tcMar>
              <w:top w:w="50" w:type="dxa"/>
              <w:left w:w="80" w:type="dxa"/>
              <w:bottom w:w="50" w:type="dxa"/>
              <w:right w:w="80" w:type="dxa"/>
            </w:tcMar>
            <w:vAlign w:val="center"/>
          </w:tcPr>
          <w:p w14:paraId="2E54CC62" w14:textId="77777777" w:rsidR="00FE2287" w:rsidRPr="00BD087A" w:rsidRDefault="00000000">
            <w:pPr>
              <w:pStyle w:val="TableBody9pt"/>
              <w:jc w:val="left"/>
              <w:rPr>
                <w:rFonts w:cs="Times New Roman"/>
                <w:color w:val="000000" w:themeColor="text1"/>
              </w:rPr>
            </w:pPr>
            <w:r w:rsidRPr="00BD087A">
              <w:rPr>
                <w:rFonts w:cs="Times New Roman"/>
                <w:color w:val="000000" w:themeColor="text1"/>
              </w:rPr>
              <w:t>Ten quantile bins and Brier reliability–resolution–uncertainty decomposition.</w:t>
            </w:r>
          </w:p>
        </w:tc>
      </w:tr>
      <w:tr w:rsidR="00FE2287" w:rsidRPr="00BD087A" w14:paraId="51096E88" w14:textId="77777777">
        <w:trPr>
          <w:cantSplit/>
          <w:jc w:val="center"/>
        </w:trPr>
        <w:tc>
          <w:tcPr>
            <w:tcW w:w="2232" w:type="dxa"/>
            <w:tcMar>
              <w:top w:w="50" w:type="dxa"/>
              <w:left w:w="80" w:type="dxa"/>
              <w:bottom w:w="50" w:type="dxa"/>
              <w:right w:w="80" w:type="dxa"/>
            </w:tcMar>
            <w:vAlign w:val="center"/>
          </w:tcPr>
          <w:p w14:paraId="36157AB8" w14:textId="77777777" w:rsidR="00A728AA" w:rsidRPr="00BD087A" w:rsidRDefault="00000000">
            <w:pPr>
              <w:pStyle w:val="TableBody9pt"/>
              <w:jc w:val="left"/>
              <w:rPr>
                <w:rFonts w:cs="Times New Roman"/>
              </w:rPr>
            </w:pPr>
            <w:r w:rsidRPr="00BD087A">
              <w:rPr>
                <w:rFonts w:cs="Times New Roman"/>
              </w:rPr>
              <w:t>Current reproducibility status</w:t>
            </w:r>
          </w:p>
        </w:tc>
        <w:tc>
          <w:tcPr>
            <w:tcW w:w="6408" w:type="dxa"/>
            <w:tcMar>
              <w:top w:w="50" w:type="dxa"/>
              <w:left w:w="80" w:type="dxa"/>
              <w:bottom w:w="50" w:type="dxa"/>
              <w:right w:w="80" w:type="dxa"/>
            </w:tcMar>
            <w:vAlign w:val="center"/>
          </w:tcPr>
          <w:p w14:paraId="7111C041" w14:textId="77777777" w:rsidR="00A728AA" w:rsidRPr="00BD087A" w:rsidRDefault="00000000">
            <w:pPr>
              <w:pStyle w:val="TableBody9pt"/>
              <w:jc w:val="left"/>
              <w:rPr>
                <w:rFonts w:cs="Times New Roman"/>
              </w:rPr>
            </w:pPr>
            <w:r w:rsidRPr="00BD087A">
              <w:rPr>
                <w:rFonts w:cs="Times New Roman"/>
              </w:rPr>
              <w:t>Repository-reproducible replacement rerun</w:t>
            </w:r>
            <w:r w:rsidR="00633F7F" w:rsidRPr="00BD087A">
              <w:rPr>
                <w:rFonts w:cs="Times New Roman"/>
              </w:rPr>
              <w:t>,</w:t>
            </w:r>
            <w:r w:rsidRPr="00BD087A">
              <w:rPr>
                <w:rFonts w:cs="Times New Roman"/>
              </w:rPr>
              <w:t xml:space="preserve"> original historical script and JSON were not recovered.</w:t>
            </w:r>
          </w:p>
        </w:tc>
      </w:tr>
      <w:tr w:rsidR="00FE2287" w:rsidRPr="00BD087A" w14:paraId="22617936" w14:textId="77777777">
        <w:trPr>
          <w:cantSplit/>
          <w:jc w:val="center"/>
        </w:trPr>
        <w:tc>
          <w:tcPr>
            <w:tcW w:w="2232" w:type="dxa"/>
            <w:shd w:val="clear" w:color="auto" w:fill="F3F6F9"/>
            <w:tcMar>
              <w:top w:w="50" w:type="dxa"/>
              <w:left w:w="80" w:type="dxa"/>
              <w:bottom w:w="50" w:type="dxa"/>
              <w:right w:w="80" w:type="dxa"/>
            </w:tcMar>
            <w:vAlign w:val="center"/>
          </w:tcPr>
          <w:p w14:paraId="71E2270D" w14:textId="77777777" w:rsidR="00A728AA" w:rsidRPr="00BD087A" w:rsidRDefault="00000000">
            <w:pPr>
              <w:pStyle w:val="TableBody9pt"/>
              <w:jc w:val="left"/>
              <w:rPr>
                <w:rFonts w:cs="Times New Roman"/>
              </w:rPr>
            </w:pPr>
            <w:r w:rsidRPr="00BD087A">
              <w:rPr>
                <w:rFonts w:cs="Times New Roman"/>
              </w:rPr>
              <w:t>Evidence archive</w:t>
            </w:r>
          </w:p>
        </w:tc>
        <w:tc>
          <w:tcPr>
            <w:tcW w:w="6408" w:type="dxa"/>
            <w:shd w:val="clear" w:color="auto" w:fill="F3F6F9"/>
            <w:tcMar>
              <w:top w:w="50" w:type="dxa"/>
              <w:left w:w="80" w:type="dxa"/>
              <w:bottom w:w="50" w:type="dxa"/>
              <w:right w:w="80" w:type="dxa"/>
            </w:tcMar>
            <w:vAlign w:val="center"/>
          </w:tcPr>
          <w:p w14:paraId="0C012126" w14:textId="77777777" w:rsidR="00A728AA" w:rsidRPr="00BD087A" w:rsidRDefault="00000000">
            <w:pPr>
              <w:pStyle w:val="TableBody9pt"/>
              <w:jc w:val="left"/>
              <w:rPr>
                <w:rFonts w:cs="Times New Roman"/>
              </w:rPr>
            </w:pPr>
            <w:r w:rsidRPr="00BD087A">
              <w:rPr>
                <w:rFonts w:cs="Times New Roman"/>
              </w:rPr>
              <w:t>packages/model/advanced_analysis.py and packages/model/artifacts/advanced-analysis</w:t>
            </w:r>
            <w:r w:rsidR="00633F7F" w:rsidRPr="00BD087A">
              <w:rPr>
                <w:rFonts w:cs="Times New Roman"/>
              </w:rPr>
              <w:t>,</w:t>
            </w:r>
            <w:r w:rsidRPr="00BD087A">
              <w:rPr>
                <w:rFonts w:cs="Times New Roman"/>
              </w:rPr>
              <w:t xml:space="preserve"> script SHA-256 630da7f1c233703d8f41a3237bded961c577cd3c0e41e280ea044cf31e706cca</w:t>
            </w:r>
            <w:r w:rsidR="00633F7F" w:rsidRPr="00BD087A">
              <w:rPr>
                <w:rFonts w:cs="Times New Roman"/>
              </w:rPr>
              <w:t>,</w:t>
            </w:r>
            <w:r w:rsidRPr="00BD087A">
              <w:rPr>
                <w:rFonts w:cs="Times New Roman"/>
              </w:rPr>
              <w:t xml:space="preserve"> results JSON SHA-256 60109315876a2fe47d1870453c2d848be8f1920b5eba97cf3d2b4bfc2733e86a</w:t>
            </w:r>
            <w:r w:rsidR="00633F7F" w:rsidRPr="00BD087A">
              <w:rPr>
                <w:rFonts w:cs="Times New Roman"/>
              </w:rPr>
              <w:t>,</w:t>
            </w:r>
            <w:r w:rsidRPr="00BD087A">
              <w:rPr>
                <w:rFonts w:cs="Times New Roman"/>
              </w:rPr>
              <w:t xml:space="preserve"> dataset SHA-256 c82a531db73cf72de8791978b29799f53e828ad5891f9a170868f3111c45b457.</w:t>
            </w:r>
          </w:p>
        </w:tc>
      </w:tr>
    </w:tbl>
    <w:p w14:paraId="4995315C" w14:textId="77777777" w:rsidR="00BD087A" w:rsidRDefault="00BD087A">
      <w:pPr>
        <w:pStyle w:val="Caption"/>
        <w:keepNext/>
        <w:keepLines/>
        <w:rPr>
          <w:rFonts w:cs="Times New Roman"/>
        </w:rPr>
      </w:pPr>
      <w:bookmarkStart w:id="102" w:name="bm_tab_ablation_repro"/>
    </w:p>
    <w:p w14:paraId="1073CE42" w14:textId="091A1B47" w:rsidR="00A728AA" w:rsidRPr="00BD087A" w:rsidRDefault="00000000">
      <w:pPr>
        <w:pStyle w:val="Caption"/>
        <w:keepNext/>
        <w:keepLines/>
        <w:rPr>
          <w:rFonts w:cs="Times New Roman"/>
        </w:rPr>
      </w:pPr>
      <w:r w:rsidRPr="00BD087A">
        <w:rPr>
          <w:rFonts w:cs="Times New Roman"/>
        </w:rPr>
        <w:t>Table D.3. Country and vehicle-age ablation reproducibility record</w:t>
      </w:r>
      <w:bookmarkEnd w:id="102"/>
    </w:p>
    <w:tbl>
      <w:tblPr>
        <w:tblW w:w="8640" w:type="dxa"/>
        <w:jc w:val="center"/>
        <w:tblLayout w:type="fixed"/>
        <w:tblLook w:val="04A0" w:firstRow="1" w:lastRow="0" w:firstColumn="1" w:lastColumn="0" w:noHBand="0" w:noVBand="1"/>
      </w:tblPr>
      <w:tblGrid>
        <w:gridCol w:w="2500"/>
        <w:gridCol w:w="6140"/>
      </w:tblGrid>
      <w:tr w:rsidR="00A728AA" w:rsidRPr="00BD087A" w14:paraId="79A1F263" w14:textId="77777777">
        <w:trPr>
          <w:cantSplit/>
          <w:tblHeader/>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17365D"/>
            <w:tcMar>
              <w:top w:w="50" w:type="dxa"/>
              <w:left w:w="80" w:type="dxa"/>
              <w:bottom w:w="50" w:type="dxa"/>
              <w:right w:w="80" w:type="dxa"/>
            </w:tcMar>
            <w:vAlign w:val="center"/>
          </w:tcPr>
          <w:p w14:paraId="45BC71F3" w14:textId="77777777" w:rsidR="00A728AA" w:rsidRPr="00BD087A" w:rsidRDefault="00000000">
            <w:pPr>
              <w:pStyle w:val="TableHeader9pt"/>
              <w:jc w:val="left"/>
              <w:rPr>
                <w:rFonts w:cs="Times New Roman"/>
              </w:rPr>
            </w:pPr>
            <w:r w:rsidRPr="00BD087A">
              <w:rPr>
                <w:rFonts w:cs="Times New Roman"/>
              </w:rPr>
              <w:t>Item</w:t>
            </w:r>
          </w:p>
        </w:tc>
        <w:tc>
          <w:tcPr>
            <w:tcW w:w="6140" w:type="dxa"/>
            <w:tcBorders>
              <w:top w:val="single" w:sz="4" w:space="0" w:color="9FBAD0"/>
              <w:left w:val="single" w:sz="4" w:space="0" w:color="9FBAD0"/>
              <w:bottom w:val="single" w:sz="4" w:space="0" w:color="9FBAD0"/>
              <w:right w:val="single" w:sz="4" w:space="0" w:color="9FBAD0"/>
            </w:tcBorders>
            <w:shd w:val="clear" w:color="auto" w:fill="17365D"/>
            <w:tcMar>
              <w:top w:w="50" w:type="dxa"/>
              <w:left w:w="80" w:type="dxa"/>
              <w:bottom w:w="50" w:type="dxa"/>
              <w:right w:w="80" w:type="dxa"/>
            </w:tcMar>
            <w:vAlign w:val="center"/>
          </w:tcPr>
          <w:p w14:paraId="696C450D" w14:textId="77777777" w:rsidR="00A728AA" w:rsidRPr="00BD087A" w:rsidRDefault="00000000">
            <w:pPr>
              <w:pStyle w:val="TableHeader9pt"/>
              <w:jc w:val="left"/>
              <w:rPr>
                <w:rFonts w:cs="Times New Roman"/>
              </w:rPr>
            </w:pPr>
            <w:r w:rsidRPr="00BD087A">
              <w:rPr>
                <w:rFonts w:cs="Times New Roman"/>
              </w:rPr>
              <w:t>Recorded value</w:t>
            </w:r>
          </w:p>
        </w:tc>
      </w:tr>
      <w:tr w:rsidR="00A728AA" w:rsidRPr="00BD087A" w14:paraId="1DFE27C9"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54DCCB08" w14:textId="77777777" w:rsidR="00A728AA" w:rsidRPr="00BD087A" w:rsidRDefault="00000000">
            <w:pPr>
              <w:pStyle w:val="TableBody9pt"/>
              <w:jc w:val="left"/>
              <w:rPr>
                <w:rFonts w:cs="Times New Roman"/>
              </w:rPr>
            </w:pPr>
            <w:r w:rsidRPr="00BD087A">
              <w:rPr>
                <w:rFonts w:cs="Times New Roman"/>
              </w:rPr>
              <w:t>Analysis code</w:t>
            </w:r>
          </w:p>
        </w:tc>
        <w:tc>
          <w:tcPr>
            <w:tcW w:w="61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3565D08B" w14:textId="77777777" w:rsidR="00A728AA" w:rsidRPr="00BD087A" w:rsidRDefault="00000000">
            <w:pPr>
              <w:pStyle w:val="TableBody9pt"/>
              <w:jc w:val="left"/>
              <w:rPr>
                <w:rFonts w:cs="Times New Roman"/>
              </w:rPr>
            </w:pPr>
            <w:r w:rsidRPr="00BD087A">
              <w:rPr>
                <w:rFonts w:cs="Times New Roman"/>
              </w:rPr>
              <w:t>packages/model/ablation_study.py</w:t>
            </w:r>
          </w:p>
        </w:tc>
      </w:tr>
      <w:tr w:rsidR="00A728AA" w:rsidRPr="00BD087A" w14:paraId="14FF5640"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3A4901D7" w14:textId="77777777" w:rsidR="00A728AA" w:rsidRPr="00BD087A" w:rsidRDefault="00000000">
            <w:pPr>
              <w:pStyle w:val="TableBody9pt"/>
              <w:jc w:val="left"/>
              <w:rPr>
                <w:rFonts w:cs="Times New Roman"/>
              </w:rPr>
            </w:pPr>
            <w:r w:rsidRPr="00BD087A">
              <w:rPr>
                <w:rFonts w:cs="Times New Roman"/>
              </w:rPr>
              <w:t>Evidence archive</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1DD87B4F" w14:textId="77777777" w:rsidR="00A728AA" w:rsidRPr="00BD087A" w:rsidRDefault="00000000">
            <w:pPr>
              <w:pStyle w:val="TableBody9pt"/>
              <w:jc w:val="left"/>
              <w:rPr>
                <w:rFonts w:cs="Times New Roman"/>
              </w:rPr>
            </w:pPr>
            <w:r w:rsidRPr="00BD087A">
              <w:rPr>
                <w:rFonts w:cs="Times New Roman"/>
              </w:rPr>
              <w:t>packages/model/artifacts/country-vehicle-age-ablation</w:t>
            </w:r>
          </w:p>
        </w:tc>
      </w:tr>
      <w:tr w:rsidR="00A728AA" w:rsidRPr="00BD087A" w14:paraId="5F951027"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229C92D8" w14:textId="77777777" w:rsidR="00A728AA" w:rsidRPr="00BD087A" w:rsidRDefault="00000000">
            <w:pPr>
              <w:pStyle w:val="TableBody9pt"/>
              <w:jc w:val="left"/>
              <w:rPr>
                <w:rFonts w:cs="Times New Roman"/>
              </w:rPr>
            </w:pPr>
            <w:r w:rsidRPr="00BD087A">
              <w:rPr>
                <w:rFonts w:cs="Times New Roman"/>
              </w:rPr>
              <w:t>Feature matrix</w:t>
            </w:r>
          </w:p>
        </w:tc>
        <w:tc>
          <w:tcPr>
            <w:tcW w:w="61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6BBA27C8" w14:textId="77777777" w:rsidR="00A728AA" w:rsidRPr="00BD087A" w:rsidRDefault="00000000">
            <w:pPr>
              <w:pStyle w:val="TableBody9pt"/>
              <w:jc w:val="left"/>
              <w:rPr>
                <w:rFonts w:cs="Times New Roman"/>
              </w:rPr>
            </w:pPr>
            <w:r w:rsidRPr="00BD087A">
              <w:rPr>
                <w:rFonts w:cs="Times New Roman"/>
              </w:rPr>
              <w:t>Six conditions covering country, vehicle age and country-linked market frequency.</w:t>
            </w:r>
          </w:p>
        </w:tc>
      </w:tr>
      <w:tr w:rsidR="00A728AA" w:rsidRPr="00BD087A" w14:paraId="33086992"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7499829B" w14:textId="77777777" w:rsidR="00A728AA" w:rsidRPr="00BD087A" w:rsidRDefault="00000000">
            <w:pPr>
              <w:pStyle w:val="TableBody9pt"/>
              <w:jc w:val="left"/>
              <w:rPr>
                <w:rFonts w:cs="Times New Roman"/>
              </w:rPr>
            </w:pPr>
            <w:r w:rsidRPr="00BD087A">
              <w:rPr>
                <w:rFonts w:cs="Times New Roman"/>
              </w:rPr>
              <w:t>Analysis seed</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4034575D" w14:textId="77777777" w:rsidR="00A728AA" w:rsidRPr="00BD087A" w:rsidRDefault="00000000">
            <w:pPr>
              <w:pStyle w:val="TableBody9pt"/>
              <w:jc w:val="left"/>
              <w:rPr>
                <w:rFonts w:cs="Times New Roman"/>
              </w:rPr>
            </w:pPr>
            <w:r w:rsidRPr="00BD087A">
              <w:rPr>
                <w:rFonts w:cs="Times New Roman"/>
              </w:rPr>
              <w:t>20260724</w:t>
            </w:r>
          </w:p>
        </w:tc>
      </w:tr>
      <w:tr w:rsidR="00A728AA" w:rsidRPr="00BD087A" w14:paraId="2D80E01C"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64C6D742" w14:textId="77777777" w:rsidR="00A728AA" w:rsidRPr="00BD087A" w:rsidRDefault="00000000">
            <w:pPr>
              <w:pStyle w:val="TableBody9pt"/>
              <w:jc w:val="left"/>
              <w:rPr>
                <w:rFonts w:cs="Times New Roman"/>
              </w:rPr>
            </w:pPr>
            <w:r w:rsidRPr="00BD087A">
              <w:rPr>
                <w:rFonts w:cs="Times New Roman"/>
              </w:rPr>
              <w:t>Uncertainty</w:t>
            </w:r>
          </w:p>
        </w:tc>
        <w:tc>
          <w:tcPr>
            <w:tcW w:w="61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3B3CFB49" w14:textId="77777777" w:rsidR="00A728AA" w:rsidRPr="00BD087A" w:rsidRDefault="00000000">
            <w:pPr>
              <w:pStyle w:val="TableBody9pt"/>
              <w:jc w:val="left"/>
              <w:rPr>
                <w:rFonts w:cs="Times New Roman"/>
              </w:rPr>
            </w:pPr>
            <w:r w:rsidRPr="00BD087A">
              <w:rPr>
                <w:rFonts w:cs="Times New Roman"/>
              </w:rPr>
              <w:t>2,000 paired test-row bootstrap resamples</w:t>
            </w:r>
            <w:r w:rsidR="00633F7F" w:rsidRPr="00BD087A">
              <w:rPr>
                <w:rFonts w:cs="Times New Roman"/>
              </w:rPr>
              <w:t>,</w:t>
            </w:r>
            <w:r w:rsidRPr="00BD087A">
              <w:rPr>
                <w:rFonts w:cs="Times New Roman"/>
              </w:rPr>
              <w:t xml:space="preserve"> percentile 95% intervals.</w:t>
            </w:r>
          </w:p>
        </w:tc>
      </w:tr>
      <w:tr w:rsidR="00A728AA" w:rsidRPr="00BD087A" w14:paraId="7BE06610"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44225BAD" w14:textId="77777777" w:rsidR="00A728AA" w:rsidRPr="00BD087A" w:rsidRDefault="00000000">
            <w:pPr>
              <w:pStyle w:val="TableBody9pt"/>
              <w:jc w:val="left"/>
              <w:rPr>
                <w:rFonts w:cs="Times New Roman"/>
              </w:rPr>
            </w:pPr>
            <w:r w:rsidRPr="00BD087A">
              <w:rPr>
                <w:rFonts w:cs="Times New Roman"/>
              </w:rPr>
              <w:t>Dataset SHA-256</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7523DCF4" w14:textId="77777777" w:rsidR="00A728AA" w:rsidRPr="00BD087A" w:rsidRDefault="00000000">
            <w:pPr>
              <w:pStyle w:val="TableBody9pt"/>
              <w:jc w:val="left"/>
              <w:rPr>
                <w:rFonts w:cs="Times New Roman"/>
              </w:rPr>
            </w:pPr>
            <w:r w:rsidRPr="00BD087A">
              <w:rPr>
                <w:rFonts w:cs="Times New Roman"/>
              </w:rPr>
              <w:t>c82a531db73cf72de8791978b29799f53e828ad5891f9a170868f3111c45b457</w:t>
            </w:r>
          </w:p>
        </w:tc>
      </w:tr>
      <w:tr w:rsidR="00A728AA" w:rsidRPr="00BD087A" w14:paraId="2CCA77F1"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6AB86387" w14:textId="77777777" w:rsidR="00A728AA" w:rsidRPr="00BD087A" w:rsidRDefault="00000000">
            <w:pPr>
              <w:pStyle w:val="TableBody9pt"/>
              <w:jc w:val="left"/>
              <w:rPr>
                <w:rFonts w:cs="Times New Roman"/>
              </w:rPr>
            </w:pPr>
            <w:r w:rsidRPr="00BD087A">
              <w:rPr>
                <w:rFonts w:cs="Times New Roman"/>
              </w:rPr>
              <w:t>Analysis-script SHA-256</w:t>
            </w:r>
          </w:p>
        </w:tc>
        <w:tc>
          <w:tcPr>
            <w:tcW w:w="61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3ECF2BA7" w14:textId="77777777" w:rsidR="00A728AA" w:rsidRPr="00BD087A" w:rsidRDefault="00000000">
            <w:pPr>
              <w:pStyle w:val="TableBody9pt"/>
              <w:jc w:val="left"/>
              <w:rPr>
                <w:rFonts w:cs="Times New Roman"/>
              </w:rPr>
            </w:pPr>
            <w:r w:rsidRPr="00BD087A">
              <w:rPr>
                <w:rFonts w:cs="Times New Roman"/>
              </w:rPr>
              <w:t>b4a8b3c87e4a24978b126027703fed2e7d64ef5d20e789ee69a5f7beed565dd6</w:t>
            </w:r>
          </w:p>
        </w:tc>
      </w:tr>
      <w:tr w:rsidR="00A728AA" w:rsidRPr="00BD087A" w14:paraId="4CC9A4A9"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6E681CF5" w14:textId="77777777" w:rsidR="00A728AA" w:rsidRPr="00BD087A" w:rsidRDefault="00000000">
            <w:pPr>
              <w:pStyle w:val="TableBody9pt"/>
              <w:jc w:val="left"/>
              <w:rPr>
                <w:rFonts w:cs="Times New Roman"/>
              </w:rPr>
            </w:pPr>
            <w:r w:rsidRPr="00BD087A">
              <w:rPr>
                <w:rFonts w:cs="Times New Roman"/>
              </w:rPr>
              <w:t>Verification</w:t>
            </w:r>
          </w:p>
        </w:tc>
        <w:tc>
          <w:tcPr>
            <w:tcW w:w="6140" w:type="dxa"/>
            <w:tcBorders>
              <w:top w:val="single" w:sz="4" w:space="0" w:color="9FBAD0"/>
              <w:left w:val="single" w:sz="4" w:space="0" w:color="9FBAD0"/>
              <w:bottom w:val="single" w:sz="4" w:space="0" w:color="9FBAD0"/>
              <w:right w:val="single" w:sz="4" w:space="0" w:color="9FBAD0"/>
            </w:tcBorders>
            <w:shd w:val="clear" w:color="auto" w:fill="D9EAF7"/>
            <w:tcMar>
              <w:top w:w="50" w:type="dxa"/>
              <w:left w:w="80" w:type="dxa"/>
              <w:bottom w:w="50" w:type="dxa"/>
              <w:right w:w="80" w:type="dxa"/>
            </w:tcMar>
            <w:vAlign w:val="center"/>
          </w:tcPr>
          <w:p w14:paraId="2B2BDCFD" w14:textId="77777777" w:rsidR="00A728AA" w:rsidRPr="00BD087A" w:rsidRDefault="00000000">
            <w:pPr>
              <w:pStyle w:val="TableBody9pt"/>
              <w:jc w:val="left"/>
              <w:rPr>
                <w:rFonts w:cs="Times New Roman"/>
              </w:rPr>
            </w:pPr>
            <w:r w:rsidRPr="00BD087A">
              <w:rPr>
                <w:rFonts w:cs="Times New Roman"/>
              </w:rPr>
              <w:t>13 focused model/ablation tests and Ruff passed; evidence hashes and row counts were verified.</w:t>
            </w:r>
          </w:p>
        </w:tc>
      </w:tr>
      <w:tr w:rsidR="00A728AA" w:rsidRPr="00BD087A" w14:paraId="5A8D4C6A" w14:textId="77777777">
        <w:trPr>
          <w:cantSplit/>
          <w:jc w:val="center"/>
        </w:trPr>
        <w:tc>
          <w:tcPr>
            <w:tcW w:w="250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6EBEBD8F" w14:textId="77777777" w:rsidR="00A728AA" w:rsidRPr="00BD087A" w:rsidRDefault="00000000">
            <w:pPr>
              <w:pStyle w:val="TableBody9pt"/>
              <w:jc w:val="left"/>
              <w:rPr>
                <w:rFonts w:cs="Times New Roman"/>
              </w:rPr>
            </w:pPr>
            <w:r w:rsidRPr="00BD087A">
              <w:rPr>
                <w:rFonts w:cs="Times New Roman"/>
              </w:rPr>
              <w:t>Interpretive boundary</w:t>
            </w:r>
          </w:p>
        </w:tc>
        <w:tc>
          <w:tcPr>
            <w:tcW w:w="6140" w:type="dxa"/>
            <w:tcBorders>
              <w:top w:val="single" w:sz="4" w:space="0" w:color="9FBAD0"/>
              <w:left w:val="single" w:sz="4" w:space="0" w:color="9FBAD0"/>
              <w:bottom w:val="single" w:sz="4" w:space="0" w:color="9FBAD0"/>
              <w:right w:val="single" w:sz="4" w:space="0" w:color="9FBAD0"/>
            </w:tcBorders>
            <w:tcMar>
              <w:top w:w="50" w:type="dxa"/>
              <w:left w:w="80" w:type="dxa"/>
              <w:bottom w:w="50" w:type="dxa"/>
              <w:right w:w="80" w:type="dxa"/>
            </w:tcMar>
            <w:vAlign w:val="center"/>
          </w:tcPr>
          <w:p w14:paraId="267B12CF" w14:textId="77777777" w:rsidR="00A728AA" w:rsidRPr="00BD087A" w:rsidRDefault="00000000">
            <w:pPr>
              <w:pStyle w:val="TableBody9pt"/>
              <w:jc w:val="left"/>
              <w:rPr>
                <w:rFonts w:cs="Times New Roman"/>
              </w:rPr>
            </w:pPr>
            <w:r w:rsidRPr="00BD087A">
              <w:rPr>
                <w:rFonts w:cs="Times New Roman"/>
              </w:rPr>
              <w:t>Synthetic generator sensitivity, not real-world predictive validity or fairness.</w:t>
            </w:r>
          </w:p>
        </w:tc>
      </w:tr>
    </w:tbl>
    <w:p w14:paraId="79B967B4" w14:textId="77777777" w:rsidR="00A728AA" w:rsidRPr="00BD087A" w:rsidRDefault="00000000">
      <w:pPr>
        <w:rPr>
          <w:rFonts w:cs="Times New Roman"/>
        </w:rPr>
      </w:pPr>
      <w:r w:rsidRPr="00BD087A">
        <w:rPr>
          <w:rFonts w:cs="Times New Roman"/>
        </w:rPr>
        <w:t>The machine-readable archive records both validation-F1 thresholds and capacity-matched thresholds. This distinction prevents near-universal selection from being presented as a subgroup improvement. The deployed model artefact was not replaced by the experiment.</w:t>
      </w:r>
    </w:p>
    <w:p w14:paraId="58CC657E" w14:textId="77777777" w:rsidR="00FE2287" w:rsidRPr="00BD087A" w:rsidRDefault="00FE2287">
      <w:pPr>
        <w:spacing w:after="0"/>
        <w:rPr>
          <w:rFonts w:cs="Times New Roman"/>
          <w:color w:val="000000" w:themeColor="text1"/>
        </w:rPr>
      </w:pPr>
    </w:p>
    <w:p w14:paraId="345E6B6A" w14:textId="77777777" w:rsidR="00BB67E6" w:rsidRPr="00BD087A" w:rsidRDefault="00BB67E6">
      <w:pPr>
        <w:spacing w:after="0"/>
        <w:rPr>
          <w:rFonts w:cs="Times New Roman"/>
          <w:color w:val="000000" w:themeColor="text1"/>
        </w:rPr>
      </w:pPr>
    </w:p>
    <w:p w14:paraId="254B96C7" w14:textId="77777777" w:rsidR="00BB67E6" w:rsidRPr="00BD087A" w:rsidRDefault="00BB67E6">
      <w:pPr>
        <w:spacing w:after="0"/>
        <w:rPr>
          <w:rFonts w:cs="Times New Roman"/>
          <w:color w:val="000000" w:themeColor="text1"/>
        </w:rPr>
      </w:pPr>
    </w:p>
    <w:p w14:paraId="5FE41EE4" w14:textId="77777777" w:rsidR="00BB67E6" w:rsidRPr="00BD087A" w:rsidRDefault="00BB67E6">
      <w:pPr>
        <w:spacing w:after="0"/>
        <w:rPr>
          <w:rFonts w:cs="Times New Roman"/>
          <w:color w:val="000000" w:themeColor="text1"/>
        </w:rPr>
      </w:pPr>
    </w:p>
    <w:p w14:paraId="4D81FF6C" w14:textId="77777777" w:rsidR="00BB67E6" w:rsidRPr="00BD087A" w:rsidRDefault="00BB67E6">
      <w:pPr>
        <w:spacing w:after="0"/>
        <w:rPr>
          <w:rFonts w:cs="Times New Roman"/>
          <w:color w:val="000000" w:themeColor="text1"/>
        </w:rPr>
      </w:pPr>
    </w:p>
    <w:p w14:paraId="0F30AFF9" w14:textId="77777777" w:rsidR="00BB67E6" w:rsidRPr="00BD087A" w:rsidRDefault="00BB67E6">
      <w:pPr>
        <w:spacing w:after="0"/>
        <w:rPr>
          <w:rFonts w:cs="Times New Roman"/>
          <w:color w:val="000000" w:themeColor="text1"/>
        </w:rPr>
      </w:pPr>
    </w:p>
    <w:p w14:paraId="75C42ABF" w14:textId="77777777" w:rsidR="0091672A" w:rsidRPr="00BD087A" w:rsidRDefault="00BB67E6" w:rsidP="00D55833">
      <w:pPr>
        <w:pStyle w:val="Heading1"/>
        <w:rPr>
          <w:rFonts w:ascii="Times New Roman" w:hAnsi="Times New Roman" w:cs="Times New Roman"/>
          <w:color w:val="000000" w:themeColor="text1"/>
        </w:rPr>
      </w:pPr>
      <w:bookmarkStart w:id="103" w:name="bm_app_e"/>
      <w:r w:rsidRPr="00BD087A">
        <w:rPr>
          <w:rFonts w:ascii="Times New Roman" w:hAnsi="Times New Roman" w:cs="Times New Roman"/>
          <w:color w:val="000000" w:themeColor="text1"/>
        </w:rPr>
        <w:lastRenderedPageBreak/>
        <w:t>Appendix E: Updated Project Gantt Chart</w:t>
      </w:r>
      <w:bookmarkEnd w:id="103"/>
    </w:p>
    <w:p w14:paraId="01A8DBD3" w14:textId="77777777" w:rsidR="00BB67E6" w:rsidRPr="00BD087A" w:rsidRDefault="00BB67E6">
      <w:pPr>
        <w:pStyle w:val="Heading2"/>
        <w:spacing w:after="0"/>
        <w:rPr>
          <w:rFonts w:ascii="Times New Roman" w:hAnsi="Times New Roman" w:cs="Times New Roman"/>
          <w:color w:val="000000" w:themeColor="text1"/>
        </w:rPr>
      </w:pPr>
      <w:bookmarkStart w:id="104" w:name="bm_app_e_1"/>
      <w:r w:rsidRPr="00BD087A">
        <w:rPr>
          <w:rFonts w:ascii="Times New Roman" w:hAnsi="Times New Roman" w:cs="Times New Roman"/>
          <w:color w:val="000000" w:themeColor="text1"/>
        </w:rPr>
        <w:t>E.1 Updated project schedule</w:t>
      </w:r>
      <w:bookmarkEnd w:id="104"/>
    </w:p>
    <w:p w14:paraId="4605D97C" w14:textId="77777777" w:rsidR="0091672A" w:rsidRPr="00BD087A" w:rsidRDefault="00BB67E6">
      <w:pPr>
        <w:keepNext/>
        <w:keepLines/>
        <w:spacing w:after="0"/>
        <w:rPr>
          <w:rFonts w:cs="Times New Roman"/>
          <w:color w:val="000000" w:themeColor="text1"/>
        </w:rPr>
      </w:pPr>
      <w:r w:rsidRPr="00BD087A">
        <w:rPr>
          <w:rFonts w:cs="Times New Roman"/>
          <w:noProof/>
          <w:color w:val="000000" w:themeColor="text1"/>
        </w:rPr>
        <w:drawing>
          <wp:inline distT="0" distB="0" distL="0" distR="0" wp14:anchorId="5D4A0A48" wp14:editId="55D48F8F">
            <wp:extent cx="5486400" cy="3125470"/>
            <wp:effectExtent l="0" t="0" r="0" b="0"/>
            <wp:docPr id="1401990227" name="Picture 1" descr="Updated project Gantt chart comparing the original weekly plan with actual progress across development, testing, evaluation and dissertation work." title="Updated project Gantt chart comparing the original weekly plan with actual progress across development, testing, evaluation and dissertation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90227" name="Picture 1401990227"/>
                    <pic:cNvPicPr/>
                  </pic:nvPicPr>
                  <pic:blipFill>
                    <a:blip r:embed="rId79"/>
                    <a:stretch>
                      <a:fillRect/>
                    </a:stretch>
                  </pic:blipFill>
                  <pic:spPr>
                    <a:xfrm>
                      <a:off x="0" y="0"/>
                      <a:ext cx="5486400" cy="3125470"/>
                    </a:xfrm>
                    <a:prstGeom prst="rect">
                      <a:avLst/>
                    </a:prstGeom>
                  </pic:spPr>
                </pic:pic>
              </a:graphicData>
            </a:graphic>
          </wp:inline>
        </w:drawing>
      </w:r>
    </w:p>
    <w:p w14:paraId="69754DDA" w14:textId="77777777" w:rsidR="00BB67E6" w:rsidRPr="00BD087A" w:rsidRDefault="00BB67E6">
      <w:pPr>
        <w:pStyle w:val="Caption"/>
        <w:keepLines/>
        <w:spacing w:after="0"/>
        <w:rPr>
          <w:rFonts w:cs="Times New Roman"/>
          <w:color w:val="000000" w:themeColor="text1"/>
        </w:rPr>
      </w:pPr>
      <w:bookmarkStart w:id="105" w:name="bm_fig_gantt"/>
      <w:r w:rsidRPr="00BD087A">
        <w:rPr>
          <w:rFonts w:cs="Times New Roman"/>
        </w:rPr>
        <w:t>Figure E.1. Updated project Gantt chart</w:t>
      </w:r>
      <w:bookmarkEnd w:id="105"/>
    </w:p>
    <w:p w14:paraId="54388766" w14:textId="77777777" w:rsidR="009C4A1A" w:rsidRPr="00BD087A" w:rsidRDefault="00000000">
      <w:pPr>
        <w:pStyle w:val="Heading2"/>
        <w:rPr>
          <w:rFonts w:ascii="Times New Roman" w:hAnsi="Times New Roman" w:cs="Times New Roman"/>
          <w:color w:val="000000" w:themeColor="text1"/>
        </w:rPr>
      </w:pPr>
      <w:bookmarkStart w:id="106" w:name="bm_app_e_2"/>
      <w:r w:rsidRPr="00BD087A">
        <w:rPr>
          <w:rFonts w:ascii="Times New Roman" w:hAnsi="Times New Roman" w:cs="Times New Roman"/>
          <w:color w:val="000000" w:themeColor="text1"/>
        </w:rPr>
        <w:t>E.2 Reflection on changes to the project plan</w:t>
      </w:r>
      <w:bookmarkEnd w:id="106"/>
    </w:p>
    <w:p w14:paraId="17AF40C7" w14:textId="77777777" w:rsidR="00BB67E6" w:rsidRPr="00BD087A" w:rsidRDefault="00BB67E6">
      <w:pPr>
        <w:spacing w:after="0"/>
        <w:rPr>
          <w:rFonts w:cs="Times New Roman"/>
          <w:color w:val="000000" w:themeColor="text1"/>
        </w:rPr>
      </w:pPr>
      <w:r w:rsidRPr="00BD087A">
        <w:rPr>
          <w:rFonts w:cs="Times New Roman"/>
          <w:color w:val="000000" w:themeColor="text1"/>
        </w:rPr>
        <w:t>During the project, the design changed from the linear process described in the proposal to a more iterative approach. I initially expected to complete the blockchain</w:t>
      </w:r>
      <w:r w:rsidR="00D55833" w:rsidRPr="00BD087A">
        <w:rPr>
          <w:rFonts w:cs="Times New Roman"/>
          <w:color w:val="000000" w:themeColor="text1"/>
        </w:rPr>
        <w:t>, backend and machine-learning steps one after another. However, testing showed that several parts depended on each other, so the API, event listener, database and model had to be developed and revised together. I also strengthened the security controls and added gasless submission, replay protection and the assessor workflow as the prototype developed. Although these changes affected some early milestones, they resulted in a more practical and testable system.</w:t>
      </w:r>
    </w:p>
    <w:sectPr w:rsidR="00BB67E6" w:rsidRPr="00BD087A" w:rsidSect="00034616">
      <w:headerReference w:type="default" r:id="rId80"/>
      <w:footerReference w:type="default" r:id="rId81"/>
      <w:pgSz w:w="12240" w:h="15840"/>
      <w:pgMar w:top="1296" w:right="1800" w:bottom="1224" w:left="180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AC41D4" w14:textId="77777777" w:rsidR="006E2AA0" w:rsidRDefault="006E2AA0">
      <w:pPr>
        <w:spacing w:after="0" w:line="240" w:lineRule="auto"/>
      </w:pPr>
      <w:r>
        <w:separator/>
      </w:r>
    </w:p>
  </w:endnote>
  <w:endnote w:type="continuationSeparator" w:id="0">
    <w:p w14:paraId="0D9720C6" w14:textId="77777777" w:rsidR="006E2AA0" w:rsidRDefault="006E2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7C4ECE"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B831C6"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1F870D"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138B6" w14:textId="77777777" w:rsidR="00FE2287" w:rsidRDefault="00000000">
    <w:pPr>
      <w:pStyle w:val="Footer"/>
      <w:pBdr>
        <w:top w:val="single" w:sz="4" w:space="5" w:color="B7C9DA"/>
      </w:pBdr>
      <w:spacing w:before="8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9E1C20" w14:textId="77777777" w:rsidR="006E2AA0" w:rsidRDefault="006E2AA0">
      <w:pPr>
        <w:spacing w:after="0" w:line="240" w:lineRule="auto"/>
      </w:pPr>
      <w:r>
        <w:separator/>
      </w:r>
    </w:p>
  </w:footnote>
  <w:footnote w:type="continuationSeparator" w:id="0">
    <w:p w14:paraId="0853B745" w14:textId="77777777" w:rsidR="006E2AA0" w:rsidRDefault="006E2A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F75D38" w14:textId="77777777" w:rsidR="00FE2287" w:rsidRDefault="00FE22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07A49" w14:textId="77777777" w:rsidR="00FE2287" w:rsidRDefault="00000000">
    <w:pPr>
      <w:pStyle w:val="Header"/>
      <w:pBdr>
        <w:bottom w:val="single" w:sz="4" w:space="5" w:color="B7C9DA"/>
      </w:pBdr>
      <w:tabs>
        <w:tab w:val="center" w:pos="4320"/>
        <w:tab w:val="right" w:pos="8640"/>
      </w:tabs>
      <w:spacing w:after="80"/>
      <w:jc w:val="left"/>
    </w:pPr>
    <w:r>
      <w:rPr>
        <w:rFonts w:cs="Times New Roman"/>
        <w:color w:val="666666"/>
        <w:sz w:val="16"/>
        <w:szCs w:val="16"/>
      </w:rPr>
      <w:t>Ganesh Oli</w:t>
    </w:r>
    <w:r>
      <w:rPr>
        <w:rFonts w:cs="Times New Roman"/>
        <w:color w:val="666666"/>
        <w:sz w:val="16"/>
        <w:szCs w:val="16"/>
      </w:rPr>
      <w:tab/>
      <w:t>A Decentralised Claims Registry for AI-Ready Insurance Fraud Detection</w:t>
    </w:r>
    <w:r>
      <w:rPr>
        <w:rFonts w:cs="Times New Roman"/>
        <w:color w:val="666666"/>
        <w:sz w:val="16"/>
        <w:szCs w:val="16"/>
      </w:rPr>
      <w:tab/>
      <w:t>3054557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EA467C" w14:textId="77777777" w:rsidR="00FE2287" w:rsidRDefault="00FE22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9DFC54" w14:textId="77777777" w:rsidR="00FE2287" w:rsidRDefault="00000000">
    <w:pPr>
      <w:pStyle w:val="Header"/>
      <w:pBdr>
        <w:bottom w:val="single" w:sz="4" w:space="5" w:color="B7C9DA"/>
      </w:pBdr>
      <w:tabs>
        <w:tab w:val="center" w:pos="4320"/>
        <w:tab w:val="right" w:pos="8640"/>
      </w:tabs>
      <w:spacing w:after="80"/>
      <w:jc w:val="left"/>
    </w:pPr>
    <w:r>
      <w:rPr>
        <w:rFonts w:cs="Times New Roman"/>
        <w:color w:val="666666"/>
        <w:sz w:val="16"/>
        <w:szCs w:val="16"/>
      </w:rPr>
      <w:t>Ganesh Oli</w:t>
    </w:r>
    <w:r>
      <w:rPr>
        <w:rFonts w:cs="Times New Roman"/>
        <w:color w:val="666666"/>
        <w:sz w:val="16"/>
        <w:szCs w:val="16"/>
      </w:rPr>
      <w:tab/>
      <w:t>A Decentralised Claims Registry for AI-Ready Insurance Fraud Detection</w:t>
    </w:r>
    <w:r>
      <w:rPr>
        <w:rFonts w:cs="Times New Roman"/>
        <w:color w:val="666666"/>
        <w:sz w:val="16"/>
        <w:szCs w:val="16"/>
      </w:rPr>
      <w:tab/>
      <w:t>3054557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19171">
    <w:abstractNumId w:val="8"/>
  </w:num>
  <w:num w:numId="2" w16cid:durableId="1681078387">
    <w:abstractNumId w:val="6"/>
  </w:num>
  <w:num w:numId="3" w16cid:durableId="2145610475">
    <w:abstractNumId w:val="5"/>
  </w:num>
  <w:num w:numId="4" w16cid:durableId="1519926161">
    <w:abstractNumId w:val="4"/>
  </w:num>
  <w:num w:numId="5" w16cid:durableId="152915263">
    <w:abstractNumId w:val="7"/>
  </w:num>
  <w:num w:numId="6" w16cid:durableId="667447229">
    <w:abstractNumId w:val="3"/>
  </w:num>
  <w:num w:numId="7" w16cid:durableId="479081962">
    <w:abstractNumId w:val="2"/>
  </w:num>
  <w:num w:numId="8" w16cid:durableId="1764647346">
    <w:abstractNumId w:val="1"/>
  </w:num>
  <w:num w:numId="9" w16cid:durableId="8327169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11"/>
    <w:rsid w:val="00034616"/>
    <w:rsid w:val="0006063C"/>
    <w:rsid w:val="00065564"/>
    <w:rsid w:val="000A654B"/>
    <w:rsid w:val="000D2539"/>
    <w:rsid w:val="0011770B"/>
    <w:rsid w:val="00143856"/>
    <w:rsid w:val="0015074B"/>
    <w:rsid w:val="001765B6"/>
    <w:rsid w:val="00182B92"/>
    <w:rsid w:val="001A26AA"/>
    <w:rsid w:val="001A6733"/>
    <w:rsid w:val="001D1C13"/>
    <w:rsid w:val="001F2522"/>
    <w:rsid w:val="001F25CA"/>
    <w:rsid w:val="00236A7F"/>
    <w:rsid w:val="00264701"/>
    <w:rsid w:val="00272BEA"/>
    <w:rsid w:val="00280FE4"/>
    <w:rsid w:val="00287E20"/>
    <w:rsid w:val="002943B6"/>
    <w:rsid w:val="0029639D"/>
    <w:rsid w:val="002B1B2B"/>
    <w:rsid w:val="002B2B49"/>
    <w:rsid w:val="00326F90"/>
    <w:rsid w:val="00354F4A"/>
    <w:rsid w:val="00374163"/>
    <w:rsid w:val="003835AB"/>
    <w:rsid w:val="003915FB"/>
    <w:rsid w:val="003C4CFA"/>
    <w:rsid w:val="0040184E"/>
    <w:rsid w:val="004121AE"/>
    <w:rsid w:val="00417AAF"/>
    <w:rsid w:val="00437A2D"/>
    <w:rsid w:val="00461422"/>
    <w:rsid w:val="00495BA3"/>
    <w:rsid w:val="004A2D19"/>
    <w:rsid w:val="004B082A"/>
    <w:rsid w:val="004C2716"/>
    <w:rsid w:val="004F535C"/>
    <w:rsid w:val="0055039E"/>
    <w:rsid w:val="00560888"/>
    <w:rsid w:val="005679DF"/>
    <w:rsid w:val="005B6481"/>
    <w:rsid w:val="005E1401"/>
    <w:rsid w:val="00601F85"/>
    <w:rsid w:val="00624D08"/>
    <w:rsid w:val="00633F7F"/>
    <w:rsid w:val="00656B3E"/>
    <w:rsid w:val="00690EAC"/>
    <w:rsid w:val="006C008F"/>
    <w:rsid w:val="006C1DC7"/>
    <w:rsid w:val="006C35A9"/>
    <w:rsid w:val="006E2AA0"/>
    <w:rsid w:val="006F5F82"/>
    <w:rsid w:val="00755BED"/>
    <w:rsid w:val="007629D5"/>
    <w:rsid w:val="007C1C19"/>
    <w:rsid w:val="007D6E63"/>
    <w:rsid w:val="007E13A3"/>
    <w:rsid w:val="008132B3"/>
    <w:rsid w:val="00813CEA"/>
    <w:rsid w:val="00840E26"/>
    <w:rsid w:val="008A4A50"/>
    <w:rsid w:val="008B57BA"/>
    <w:rsid w:val="00901121"/>
    <w:rsid w:val="0091672A"/>
    <w:rsid w:val="00923345"/>
    <w:rsid w:val="00926696"/>
    <w:rsid w:val="00951F1E"/>
    <w:rsid w:val="0098247D"/>
    <w:rsid w:val="00983438"/>
    <w:rsid w:val="00983ADA"/>
    <w:rsid w:val="009C4A1A"/>
    <w:rsid w:val="00A544D0"/>
    <w:rsid w:val="00A728AA"/>
    <w:rsid w:val="00A77111"/>
    <w:rsid w:val="00AA1D8D"/>
    <w:rsid w:val="00AD6E12"/>
    <w:rsid w:val="00B001E4"/>
    <w:rsid w:val="00B135ED"/>
    <w:rsid w:val="00B15299"/>
    <w:rsid w:val="00B26F4A"/>
    <w:rsid w:val="00B47730"/>
    <w:rsid w:val="00B54E8F"/>
    <w:rsid w:val="00BB67E6"/>
    <w:rsid w:val="00BD087A"/>
    <w:rsid w:val="00C066B7"/>
    <w:rsid w:val="00C31099"/>
    <w:rsid w:val="00C47E78"/>
    <w:rsid w:val="00C67E63"/>
    <w:rsid w:val="00C71B19"/>
    <w:rsid w:val="00C74B7B"/>
    <w:rsid w:val="00C76C0C"/>
    <w:rsid w:val="00C83826"/>
    <w:rsid w:val="00CB0664"/>
    <w:rsid w:val="00CB36F8"/>
    <w:rsid w:val="00CC4D6E"/>
    <w:rsid w:val="00CC61ED"/>
    <w:rsid w:val="00CE44D4"/>
    <w:rsid w:val="00D331BC"/>
    <w:rsid w:val="00D55833"/>
    <w:rsid w:val="00D8056E"/>
    <w:rsid w:val="00D93CB4"/>
    <w:rsid w:val="00DF78F6"/>
    <w:rsid w:val="00E13E5E"/>
    <w:rsid w:val="00E4528F"/>
    <w:rsid w:val="00E50121"/>
    <w:rsid w:val="00E611D0"/>
    <w:rsid w:val="00E66B75"/>
    <w:rsid w:val="00E82222"/>
    <w:rsid w:val="00E83E62"/>
    <w:rsid w:val="00F13455"/>
    <w:rsid w:val="00F24F95"/>
    <w:rsid w:val="00F57453"/>
    <w:rsid w:val="00FC693F"/>
    <w:rsid w:val="00FD2FD0"/>
    <w:rsid w:val="00FD5AFE"/>
    <w:rsid w:val="00FE2287"/>
    <w:rsid w:val="00FE44ED"/>
    <w:rsid w:val="00FF3E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379D74"/>
  <w14:defaultImageDpi w14:val="300"/>
  <w15:docId w15:val="{0B6F886C-1D6C-4E4D-9FD1-C378974B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b/>
      <w:bCs/>
      <w:smallCaps/>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40" w:after="160"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line="240" w:lineRule="auto"/>
    </w:pPr>
    <w:rPr>
      <w:rFonts w:ascii="Times New Roman" w:eastAsia="Times New Roman" w:hAnsi="Times New Roman"/>
      <w:color w:val="000000"/>
      <w:sz w:val="21"/>
    </w:rPr>
  </w:style>
  <w:style w:type="paragraph" w:customStyle="1" w:styleId="TOC21">
    <w:name w:val="TOC 21"/>
    <w:pPr>
      <w:spacing w:line="240" w:lineRule="auto"/>
    </w:pPr>
    <w:rPr>
      <w:rFonts w:ascii="Times New Roman" w:eastAsia="Times New Roman" w:hAnsi="Times New Roman"/>
      <w:color w:val="000000"/>
      <w:sz w:val="21"/>
    </w:rPr>
  </w:style>
  <w:style w:type="paragraph" w:customStyle="1" w:styleId="Reference">
    <w:name w:val="Reference"/>
    <w:pPr>
      <w:keepLines/>
      <w:spacing w:after="80" w:line="259" w:lineRule="auto"/>
      <w:ind w:left="720" w:hanging="720"/>
    </w:pPr>
    <w:rPr>
      <w:rFonts w:ascii="Times New Roman" w:eastAsia="Times New Roman" w:hAnsi="Times New Roman"/>
    </w:rPr>
  </w:style>
  <w:style w:type="character" w:styleId="Hyperlink">
    <w:name w:val="Hyperlink"/>
    <w:basedOn w:val="DefaultParagraphFont"/>
    <w:uiPriority w:val="99"/>
    <w:unhideWhenUsed/>
    <w:rsid w:val="00354F4A"/>
    <w:rPr>
      <w:color w:val="000000"/>
      <w:u w:val="single"/>
    </w:rPr>
  </w:style>
  <w:style w:type="character" w:styleId="UnresolvedMention">
    <w:name w:val="Unresolved Mention"/>
    <w:basedOn w:val="DefaultParagraphFont"/>
    <w:uiPriority w:val="99"/>
    <w:semiHidden/>
    <w:unhideWhenUsed/>
    <w:rsid w:val="00354F4A"/>
    <w:rPr>
      <w:color w:val="605E5C"/>
      <w:shd w:val="clear" w:color="auto" w:fill="E1DFDD"/>
    </w:rPr>
  </w:style>
  <w:style w:type="paragraph" w:customStyle="1" w:styleId="msonormal0">
    <w:name w:val="msonormal"/>
    <w:basedOn w:val="Normal"/>
    <w:rsid w:val="00264701"/>
    <w:pPr>
      <w:spacing w:before="100" w:beforeAutospacing="1" w:after="100" w:afterAutospacing="1" w:line="240" w:lineRule="auto"/>
      <w:jc w:val="left"/>
    </w:pPr>
    <w:rPr>
      <w:rFonts w:cs="Times New Roman"/>
      <w:color w:val="auto"/>
      <w:szCs w:val="24"/>
    </w:rPr>
  </w:style>
  <w:style w:type="character" w:styleId="FollowedHyperlink">
    <w:name w:val="FollowedHyperlink"/>
    <w:basedOn w:val="DefaultParagraphFont"/>
    <w:uiPriority w:val="99"/>
    <w:semiHidden/>
    <w:unhideWhenUsed/>
    <w:rsid w:val="00840E26"/>
    <w:rPr>
      <w:color w:val="000000"/>
      <w:u w:val="single"/>
    </w:rPr>
  </w:style>
  <w:style w:type="paragraph" w:customStyle="1" w:styleId="TableBody9pt">
    <w:name w:val="Table Body 9pt"/>
    <w:basedOn w:val="Normal"/>
    <w:pPr>
      <w:spacing w:after="0" w:line="240" w:lineRule="auto"/>
    </w:pPr>
    <w:rPr>
      <w:sz w:val="18"/>
    </w:rPr>
  </w:style>
  <w:style w:type="paragraph" w:customStyle="1" w:styleId="TableHeader9pt">
    <w:name w:val="Table Header 9pt"/>
    <w:basedOn w:val="TableBody9pt"/>
    <w:rPr>
      <w:b/>
      <w:color w:va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doi.org/10.1016/j.ijforecast.2023.09.007" TargetMode="External"/><Relationship Id="rId47" Type="http://schemas.openxmlformats.org/officeDocument/2006/relationships/hyperlink" Target="https://doi.org/10.1145/3458723" TargetMode="External"/><Relationship Id="rId63" Type="http://schemas.openxmlformats.org/officeDocument/2006/relationships/hyperlink" Target="https://www.jmlr.org/papers/v22/20-303.html" TargetMode="External"/><Relationship Id="rId68" Type="http://schemas.openxmlformats.org/officeDocument/2006/relationships/hyperlink" Target="https://doi.org/10.1016/j.iswa.2024.200340" TargetMode="External"/><Relationship Id="rId16" Type="http://schemas.openxmlformats.org/officeDocument/2006/relationships/image" Target="media/image3.png"/><Relationship Id="rId11" Type="http://schemas.openxmlformats.org/officeDocument/2006/relationships/header" Target="header2.xml"/><Relationship Id="rId32" Type="http://schemas.openxmlformats.org/officeDocument/2006/relationships/image" Target="media/image19.png"/><Relationship Id="rId37" Type="http://schemas.openxmlformats.org/officeDocument/2006/relationships/hyperlink" Target="https://doi.org/10.3390/su13169386" TargetMode="External"/><Relationship Id="rId53" Type="http://schemas.openxmlformats.org/officeDocument/2006/relationships/hyperlink" Target="https://docs.ipfs.tech/concepts/privacy-and-encryption/" TargetMode="External"/><Relationship Id="rId58" Type="http://schemas.openxmlformats.org/officeDocument/2006/relationships/hyperlink" Target="https://doi.org/10.1146/annurev-statistics-042720-125902" TargetMode="External"/><Relationship Id="rId74" Type="http://schemas.openxmlformats.org/officeDocument/2006/relationships/hyperlink" Target="https://doi.org/10.1145/3448016.3457556" TargetMode="External"/><Relationship Id="rId79" Type="http://schemas.openxmlformats.org/officeDocument/2006/relationships/image" Target="media/image21.png"/><Relationship Id="rId5" Type="http://schemas.openxmlformats.org/officeDocument/2006/relationships/webSettings" Target="webSettings.xml"/><Relationship Id="rId61" Type="http://schemas.openxmlformats.org/officeDocument/2006/relationships/hyperlink" Target="https://doi.org/10.1186/s12874-022-01758-8" TargetMode="External"/><Relationship Id="rId82"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oi.org/10.6028/NIST.IR.8367" TargetMode="External"/><Relationship Id="rId43" Type="http://schemas.openxmlformats.org/officeDocument/2006/relationships/hyperlink" Target="https://huggingface.co/datasets/electricsheepafrica/africa-synth-motor-insurance-claims-all/tree/7b8b6e8526c28ea54ae8e6414666d48d108221a1" TargetMode="External"/><Relationship Id="rId48" Type="http://schemas.openxmlformats.org/officeDocument/2006/relationships/hyperlink" Target="https://doi.org/10.1007/s12525-022-00606-3" TargetMode="External"/><Relationship Id="rId56" Type="http://schemas.openxmlformats.org/officeDocument/2006/relationships/hyperlink" Target="https://doi.org/10.1007/s12599-022-00745-z" TargetMode="External"/><Relationship Id="rId64" Type="http://schemas.openxmlformats.org/officeDocument/2006/relationships/hyperlink" Target="https://www.postgresql.org/docs/17/ddl-constraints.html" TargetMode="External"/><Relationship Id="rId69" Type="http://schemas.openxmlformats.org/officeDocument/2006/relationships/hyperlink" Target="https://doi.org/10.3390/electronics13153025" TargetMode="External"/><Relationship Id="rId77" Type="http://schemas.openxmlformats.org/officeDocument/2006/relationships/hyperlink" Target="https://github.com/ganesh1997oli/Decentralized-Claims-Registry" TargetMode="External"/><Relationship Id="rId8" Type="http://schemas.openxmlformats.org/officeDocument/2006/relationships/image" Target="media/image1.jpeg"/><Relationship Id="rId51" Type="http://schemas.openxmlformats.org/officeDocument/2006/relationships/hyperlink" Target="https://ico.org.uk/about-the-ico/what-we-do/legislation-we-cover/data-use-and-access-act-2025/the-data-use-and-access-act-2025-duaa-summary-of-the-changes/data-protection/" TargetMode="External"/><Relationship Id="rId72" Type="http://schemas.openxmlformats.org/officeDocument/2006/relationships/hyperlink" Target="https://doi.org/10.6028/NIST.AI.100-1" TargetMode="External"/><Relationship Id="rId80"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kafka.apache.org/42/design/" TargetMode="External"/><Relationship Id="rId38" Type="http://schemas.openxmlformats.org/officeDocument/2006/relationships/hyperlink" Target="https://doi.org/10.1145/2939672.2939785" TargetMode="External"/><Relationship Id="rId46" Type="http://schemas.openxmlformats.org/officeDocument/2006/relationships/hyperlink" Target="https://www.eiopa.europa.eu/system/files/2022-05/feedback_statement_-_discussion_paper_on_blockchain_and_smart_contracts_in_insurance.pdf" TargetMode="External"/><Relationship Id="rId59" Type="http://schemas.openxmlformats.org/officeDocument/2006/relationships/hyperlink" Target="https://doi.org/10.6028/NIST.FIPS.198-1" TargetMode="External"/><Relationship Id="rId67" Type="http://schemas.openxmlformats.org/officeDocument/2006/relationships/hyperlink" Target="https://eips.ethereum.org/EIPS/eip-2771" TargetMode="External"/><Relationship Id="rId20" Type="http://schemas.openxmlformats.org/officeDocument/2006/relationships/image" Target="media/image7.png"/><Relationship Id="rId41" Type="http://schemas.openxmlformats.org/officeDocument/2006/relationships/hyperlink" Target="https://proceedings.mlr.press/v244/decruyenaere24a.html" TargetMode="External"/><Relationship Id="rId54" Type="http://schemas.openxmlformats.org/officeDocument/2006/relationships/hyperlink" Target="https://doi.org/10.1016/j.dajour.2024.100411" TargetMode="External"/><Relationship Id="rId62" Type="http://schemas.openxmlformats.org/officeDocument/2006/relationships/hyperlink" Target="https://doi.org/10.6028/NIST.IR.8312" TargetMode="External"/><Relationship Id="rId70" Type="http://schemas.openxmlformats.org/officeDocument/2006/relationships/hyperlink" Target="https://doi.org/10.6028/NIST.SP.800-218" TargetMode="External"/><Relationship Id="rId75" Type="http://schemas.openxmlformats.org/officeDocument/2006/relationships/hyperlink" Target="https://ieeecs-media.computer.org/media/education/swebok/swebok-v4.pdf"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i.org/10.1007/s13385-026-00456-9" TargetMode="External"/><Relationship Id="rId49" Type="http://schemas.openxmlformats.org/officeDocument/2006/relationships/hyperlink" Target="https://doi.org/10.1016/j.bcra.2022.100125" TargetMode="External"/><Relationship Id="rId57" Type="http://schemas.openxmlformats.org/officeDocument/2006/relationships/hyperlink" Target="https://proceedings.neurips.cc/paper/2017/hash/8a20a8621978632d76c43dfd28b67767-Abstract.html" TargetMode="External"/><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hyperlink" Target="https://entethalliance.org/specs/ethtrust-sl/v3/" TargetMode="External"/><Relationship Id="rId52" Type="http://schemas.openxmlformats.org/officeDocument/2006/relationships/hyperlink" Target="https://docs.ipfs.tech/concepts/content-addressing/" TargetMode="External"/><Relationship Id="rId60" Type="http://schemas.openxmlformats.org/officeDocument/2006/relationships/hyperlink" Target="https://docs.openzeppelin.com/contracts/5.x/api/metatx" TargetMode="External"/><Relationship Id="rId65" Type="http://schemas.openxmlformats.org/officeDocument/2006/relationships/hyperlink" Target="https://www.postgresql.org/docs/17/transaction-iso.html" TargetMode="External"/><Relationship Id="rId73" Type="http://schemas.openxmlformats.org/officeDocument/2006/relationships/hyperlink" Target="https://doi.org/10.1145/3544216.3544232" TargetMode="External"/><Relationship Id="rId78" Type="http://schemas.openxmlformats.org/officeDocument/2006/relationships/image" Target="media/image20.png"/><Relationship Id="rId8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hyperlink" Target="https://www.legislation.gov.uk/ukpga/2025/18/contents" TargetMode="External"/><Relationship Id="rId34" Type="http://schemas.openxmlformats.org/officeDocument/2006/relationships/hyperlink" Target="https://eips.ethereum.org/EIPS/eip-712" TargetMode="External"/><Relationship Id="rId50" Type="http://schemas.openxmlformats.org/officeDocument/2006/relationships/hyperlink" Target="https://ico.org.uk/for-organisations/uk-gdpr-guidance-and-resources/artificial-intelligence/guidance-on-ai-and-data-protection/" TargetMode="External"/><Relationship Id="rId55" Type="http://schemas.openxmlformats.org/officeDocument/2006/relationships/hyperlink" Target="https://doi.org/10.1016/j.patter.2023.100804" TargetMode="External"/><Relationship Id="rId76" Type="http://schemas.openxmlformats.org/officeDocument/2006/relationships/hyperlink" Target="https://github.com/ganesh1997oli/Decentralized-Claims-Registry/tree/9ac63d1c9711aafdf9c11dd4589cccbff5c7758c" TargetMode="External"/><Relationship Id="rId7" Type="http://schemas.openxmlformats.org/officeDocument/2006/relationships/endnotes" Target="endnotes.xml"/><Relationship Id="rId71" Type="http://schemas.openxmlformats.org/officeDocument/2006/relationships/hyperlink" Target="https://www.usenix.org/conference/usenixsecurity22/presentation/stadler"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doi.org/10.1111/jori.12427" TargetMode="External"/><Relationship Id="rId45" Type="http://schemas.openxmlformats.org/officeDocument/2006/relationships/hyperlink" Target="https://www.edpb.europa.eu/documents/guideline/guidelines-on-processing-of-personal-data-through-blockchain-technologies_en" TargetMode="External"/><Relationship Id="rId66" Type="http://schemas.openxmlformats.org/officeDocument/2006/relationships/hyperlink" Target="https://eur-lex.europa.eu/legal-content/EN/TXT/?uri=CELEX:32024R1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HarvardAnglia2008OfficeOnline.xsl" StyleName="Harvard - Anglia" Version="2008">
  <b:Source>
    <b:Tag>Wan21</b:Tag>
    <b:SourceType>ConferenceProceedings</b:SourceType>
    <b:Guid>{1373F212-EDB9-51D0-8934-E3E03E389AF3}</b:Guid>
    <b:Author>
      <b:Author>
        <b:NameList>
          <b:Person>
            <b:Last>Wang</b:Last>
            <b:First>Guozhang</b:First>
          </b:Person>
          <b:Person>
            <b:Last>Chen</b:Last>
            <b:First>Lei</b:First>
          </b:Person>
          <b:Person>
            <b:Last>Dikshit</b:Last>
            <b:First>Ayusman</b:First>
          </b:Person>
          <b:Person>
            <b:Last>Gustafson</b:Last>
            <b:First>Jason</b:First>
          </b:Person>
          <b:Person>
            <b:Last>Chen</b:Last>
            <b:First>Boyang</b:First>
          </b:Person>
          <b:Person>
            <b:Last>Sax</b:Last>
            <b:First>Matthias J.</b:First>
          </b:Person>
          <b:Person>
            <b:Last>Roesler</b:Last>
            <b:First>John</b:First>
          </b:Person>
          <b:Person>
            <b:Last>Blee-Goldman</b:Last>
            <b:First>Sophie</b:First>
          </b:Person>
          <b:Person>
            <b:Last>Cadonna</b:Last>
            <b:First>Bruno</b:First>
          </b:Person>
          <b:Person>
            <b:Last>Mehta</b:Last>
            <b:First>Apurva</b:First>
          </b:Person>
          <b:Person>
            <b:Last>Madan</b:Last>
            <b:First>Varun</b:First>
          </b:Person>
          <b:Person>
            <b:Last>Rao</b:Last>
            <b:First>Jun</b:First>
          </b:Person>
        </b:NameList>
      </b:Author>
    </b:Author>
    <b:Title>Consistency and Completeness: Rethinking Distributed Stream Processing in Apache Kafka</b:Title>
    <b:Year>2021</b:Year>
    <b:ConferenceName>Proceedings of the 2021 International Conference on Management of Data</b:ConferenceName>
    <b:Pages>2602–2613</b:Pages>
    <b:URL>https://doi.org/10.1145/3448016.3457556</b:URL>
    <b:YearAccessed>2026</b:YearAccessed>
    <b:MonthAccessed>August</b:MonthAccessed>
    <b:DayAccessed>11</b:DayAccessed>
    <b:RefOrder>1</b:RefOrder>
  </b:Source>
  <b:Source>
    <b:Tag>Bro21</b:Tag>
    <b:SourceType>Report</b:SourceType>
    <b:Guid>{0FBDD19D-CE8E-54E7-9D85-78C67C6D1430}</b:Guid>
    <b:Author>
      <b:Author>
        <b:NameList>
          <b:Person>
            <b:Last>Broniatowski</b:Last>
            <b:First>D.A.</b:First>
          </b:Person>
        </b:NameList>
      </b:Author>
    </b:Author>
    <b:Title>Psychological Foundations of Explainability and Interpretability in Artificial Intelligence</b:Title>
    <b:Year>2021</b:Year>
    <b:Institution>National Institute of Standards and Technology</b:Institution>
    <b:StandardNumber>NISTIR 8367</b:StandardNumber>
    <b:URL>https://doi.org/10.6028/NIST.IR.8367</b:URL>
    <b:YearAccessed>2026</b:YearAccessed>
    <b:MonthAccessed>August</b:MonthAccessed>
    <b:DayAccessed>11</b:DayAccessed>
    <b:RefOrder>2</b:RefOrder>
  </b:Source>
  <b:Source>
    <b:Tag>Car26</b:Tag>
    <b:SourceType>JournalArticle</b:SourceType>
    <b:Guid>{86CD5611-A796-5A3F-B748-68D51FA13C7D}</b:Guid>
    <b:Author>
      <b:Author>
        <b:NameList>
          <b:Person>
            <b:Last>Carracedo</b:Last>
            <b:First>P.</b:First>
          </b:Person>
          <b:Person>
            <b:Last>Hervás</b:Last>
            <b:First>D.</b:First>
          </b:Person>
          <b:Person>
            <b:Last>Soriano-Gonzalez</b:Last>
            <b:First>R.</b:First>
          </b:Person>
        </b:NameList>
      </b:Author>
    </b:Author>
    <b:Title>Class imbalance in insurance fraud detection models</b:Title>
    <b:Year>2026</b:Year>
    <b:JournalName>European Actuarial Journal</b:JournalName>
    <b:URL>https://doi.org/10.1007/s13385-026-00456-9</b:URL>
    <b:YearAccessed>2026</b:YearAccessed>
    <b:MonthAccessed>August</b:MonthAccessed>
    <b:DayAccessed>11</b:DayAccessed>
    <b:RefOrder>3</b:RefOrder>
  </b:Source>
  <b:Source>
    <b:Tag>Che21</b:Tag>
    <b:SourceType>JournalArticle</b:SourceType>
    <b:Guid>{D5E5AFB6-FF7A-5BD0-A351-E88AF860A37F}</b:Guid>
    <b:Author>
      <b:Author>
        <b:NameList>
          <b:Person>
            <b:Last>Chen</b:Last>
            <b:First>C.-L.</b:First>
          </b:Person>
          <b:Person>
            <b:Last>Deng</b:Last>
            <b:First>Y.-Y.</b:First>
          </b:Person>
          <b:Person>
            <b:Last>Tsaur</b:Last>
            <b:First>W.-J.</b:First>
          </b:Person>
          <b:Person>
            <b:Last>Li</b:Last>
            <b:First>C.-T.</b:First>
          </b:Person>
          <b:Person>
            <b:Last>Lee</b:Last>
            <b:First>C.-C.</b:First>
          </b:Person>
          <b:Person>
            <b:Last>Wu</b:Last>
            <b:First>C.-M.</b:First>
          </b:Person>
        </b:NameList>
      </b:Author>
    </b:Author>
    <b:Title>A traceable online insurance claims system based on blockchain and smart contract technology</b:Title>
    <b:Year>2021</b:Year>
    <b:JournalName>Sustainability</b:JournalName>
    <b:Volume>13</b:Volume>
    <b:Issue>16</b:Issue>
    <b:Pages>9386</b:Pages>
    <b:URL>https://doi.org/10.3390/su13169386</b:URL>
    <b:YearAccessed>2026</b:YearAccessed>
    <b:MonthAccessed>August</b:MonthAccessed>
    <b:DayAccessed>11</b:DayAccessed>
    <b:RefOrder>4</b:RefOrder>
  </b:Source>
  <b:Source>
    <b:Tag>DUA25</b:Tag>
    <b:SourceType>Misc</b:SourceType>
    <b:Guid>{51EB63EB-678E-56CB-9F52-EDF814DBC243}</b:Guid>
    <b:Author>
      <b:Author>
        <b:Corporate>United Kingdom</b:Corporate>
      </b:Author>
    </b:Author>
    <b:Title>Data (Use and Access) Act 2025, c.18, s.80</b:Title>
    <b:Year>2025</b:Year>
    <b:URL>https://www.legislation.gov.uk/ukpga/2025/18/section/80</b:URL>
    <b:YearAccessed>2026</b:YearAccessed>
    <b:MonthAccessed>August</b:MonthAccessed>
    <b:DayAccessed>11</b:DayAccessed>
    <b:RefOrder>5</b:RefOrder>
  </b:Source>
  <b:Source>
    <b:Tag>Deb23</b:Tag>
    <b:SourceType>JournalArticle</b:SourceType>
    <b:Guid>{FF3802A2-3A79-5C5D-BFFC-D22BB4EB0237}</b:Guid>
    <b:Author>
      <b:Author>
        <b:NameList>
          <b:Person>
            <b:Last>Debener</b:Last>
            <b:First>J.</b:First>
          </b:Person>
          <b:Person>
            <b:Last>Heinke</b:Last>
            <b:First>V.</b:First>
          </b:Person>
          <b:Person>
            <b:Last>Kriebel</b:Last>
            <b:First>J.</b:First>
          </b:Person>
        </b:NameList>
      </b:Author>
    </b:Author>
    <b:Title>Detecting insurance fraud using supervised and unsupervised machine learning</b:Title>
    <b:Year>2023</b:Year>
    <b:JournalName>Journal of Risk and Insurance</b:JournalName>
    <b:Volume>90</b:Volume>
    <b:Issue>3</b:Issue>
    <b:Pages>743–768</b:Pages>
    <b:URL>https://doi.org/10.1111/jori.12427</b:URL>
    <b:YearAccessed>2026</b:YearAccessed>
    <b:MonthAccessed>August</b:MonthAccessed>
    <b:DayAccessed>11</b:DayAccessed>
    <b:RefOrder>6</b:RefOrder>
  </b:Source>
  <b:Source>
    <b:Tag>Dec24</b:Tag>
    <b:SourceType>ConferenceProceedings</b:SourceType>
    <b:Guid>{E836AA7A-FA4F-5235-A22F-D180742BDB23}</b:Guid>
    <b:Author>
      <b:Author>
        <b:NameList>
          <b:Person>
            <b:Last>Decruyenaere</b:Last>
            <b:First>Alexander</b:First>
          </b:Person>
          <b:Person>
            <b:Last>Dehaene</b:Last>
            <b:First>Heidelinde</b:First>
          </b:Person>
          <b:Person>
            <b:Last>Rabaey</b:Last>
            <b:First>Paloma</b:First>
          </b:Person>
          <b:Person>
            <b:Last>Polet</b:Last>
            <b:First>Christiaan</b:First>
          </b:Person>
          <b:Person>
            <b:Last>Decruyenaere</b:Last>
            <b:First>Johan</b:First>
          </b:Person>
          <b:Person>
            <b:Last>Vansteelandt</b:Last>
            <b:First>Stijn</b:First>
          </b:Person>
          <b:Person>
            <b:Last>Demeester</b:Last>
            <b:First>Thomas</b:First>
          </b:Person>
        </b:NameList>
      </b:Author>
    </b:Author>
    <b:Title>The real deal behind the artificial appeal: inferential utility of tabular synthetic data</b:Title>
    <b:Year>2024</b:Year>
    <b:ConferenceName>Proceedings of the Fortieth Conference on Uncertainty in Artificial Intelligence</b:ConferenceName>
    <b:Volume>244</b:Volume>
    <b:Pages>966–996</b:Pages>
    <b:Publisher>PMLR</b:Publisher>
    <b:URL>https://proceedings.mlr.press/v244/decruyenaere24a.html</b:URL>
    <b:YearAccessed>2026</b:YearAccessed>
    <b:MonthAccessed>August</b:MonthAccessed>
    <b:DayAccessed>11</b:DayAccessed>
    <b:RefOrder>7</b:RefOrder>
  </b:Source>
  <b:Source>
    <b:Tag>Dim24</b:Tag>
    <b:SourceType>JournalArticle</b:SourceType>
    <b:Guid>{229DB86D-832B-5B2D-A058-A10EC7F9C428}</b:Guid>
    <b:Author>
      <b:Author>
        <b:NameList>
          <b:Person>
            <b:Last>Dimitriadis</b:Last>
            <b:First>T.</b:First>
          </b:Person>
          <b:Person>
            <b:Last>Gneiting</b:Last>
            <b:First>T.</b:First>
          </b:Person>
          <b:Person>
            <b:Last>Jordan</b:Last>
            <b:First>A.I.</b:First>
          </b:Person>
          <b:Person>
            <b:Last>Vogel</b:Last>
            <b:First>P.</b:First>
          </b:Person>
        </b:NameList>
      </b:Author>
    </b:Author>
    <b:Title>Evaluating probabilistic classifiers: the triptych</b:Title>
    <b:Year>2024</b:Year>
    <b:JournalName>International Journal of Forecasting</b:JournalName>
    <b:Volume>40</b:Volume>
    <b:Issue>3</b:Issue>
    <b:Pages>1101–1122</b:Pages>
    <b:URL>https://doi.org/10.1016/j.ijforecast.2023.09.007</b:URL>
    <b:YearAccessed>2026</b:YearAccessed>
    <b:MonthAccessed>August</b:MonthAccessed>
    <b:DayAccessed>11</b:DayAccessed>
    <b:RefOrder>8</b:RefOrder>
  </b:Source>
  <b:Source>
    <b:Tag>ESA26</b:Tag>
    <b:SourceType>InternetSite</b:SourceType>
    <b:Guid>{EA51FB1F-4681-58D9-B77D-0D698721875B}</b:Guid>
    <b:Author>
      <b:Author>
        <b:Corporate>Electric Sheep Africa</b:Corporate>
      </b:Author>
    </b:Author>
    <b:Title>African Motor Insurance Claims Dataset</b:Title>
    <b:Year>2026</b:Year>
    <b:Publisher>Hugging Face Datasets</b:Publisher>
    <b:URL>https://huggingface.co/datasets/electricsheepafrica/africa-synth-motor-insurance-claims-all/tree/7b8b6e8526c28ea54ae8e6414666d48d108221a1</b:URL>
    <b:YearAccessed>2026</b:YearAccessed>
    <b:MonthAccessed>August</b:MonthAccessed>
    <b:DayAccessed>21</b:DayAccessed>
    <b:RefOrder>9</b:RefOrder>
  </b:Source>
  <b:Source>
    <b:Tag>EEA25</b:Tag>
    <b:SourceType>Report</b:SourceType>
    <b:Guid>{F44342B9-2D77-50F9-A227-396E781F071F}</b:Guid>
    <b:Author>
      <b:Author>
        <b:Corporate>Enterprise Ethereum Alliance</b:Corporate>
      </b:Author>
    </b:Author>
    <b:Title>EthTrust Security Levels Specification, version 3</b:Title>
    <b:Year>2025</b:Year>
    <b:URL>https://entethalliance.org/specs/ethtrust-sl/v3/</b:URL>
    <b:YearAccessed>2026</b:YearAccessed>
    <b:MonthAccessed>August</b:MonthAccessed>
    <b:DayAccessed>11</b:DayAccessed>
    <b:RefOrder>10</b:RefOrder>
  </b:Source>
  <b:Source>
    <b:Tag>EDP26</b:Tag>
    <b:SourceType>Report</b:SourceType>
    <b:Guid>{77DEAE3E-76A7-5B7C-B133-9263728D54E5}</b:Guid>
    <b:Author>
      <b:Author>
        <b:Corporate>European Data Protection Board</b:Corporate>
      </b:Author>
    </b:Author>
    <b:Title>Guidelines 02/2025 on Processing of Personal Data through Blockchain Technologies, version 2.0</b:Title>
    <b:Year>2026</b:Year>
    <b:Month>July</b:Month>
    <b:Day>7</b:Day>
    <b:Institution>European Data Protection Board</b:Institution>
    <b:URL>https://www.edpb.europa.eu/documents/guideline/guidelines-on-processing-of-personal-data-through-blockchain-technologies_en</b:URL>
    <b:YearAccessed>2026</b:YearAccessed>
    <b:MonthAccessed>August</b:MonthAccessed>
    <b:DayAccessed>11</b:DayAccessed>
    <b:RefOrder>11</b:RefOrder>
  </b:Source>
  <b:Source>
    <b:Tag>EIO22</b:Tag>
    <b:SourceType>Report</b:SourceType>
    <b:Guid>{149B8772-A21D-58B4-9248-F6A7CB93BDCD}</b:Guid>
    <b:Author>
      <b:Author>
        <b:Corporate>European Insurance and Occupational Pensions Authority</b:Corporate>
      </b:Author>
    </b:Author>
    <b:Title>Feedback Statement: Discussion Paper on Blockchain and Smart Contracts in Insurance</b:Title>
    <b:Year>2022</b:Year>
    <b:StandardNumber>EIOPA-BoS-22-178</b:StandardNumber>
    <b:URL>https://www.eiopa.europa.eu/system/files/2022-05/feedback_statement_-_discussion_paper_on_blockchain_and_smart_contracts_in_insurance.pdf</b:URL>
    <b:YearAccessed>2026</b:YearAccessed>
    <b:MonthAccessed>August</b:MonthAccessed>
    <b:DayAccessed>11</b:DayAccessed>
    <b:RefOrder>12</b:RefOrder>
  </b:Source>
  <b:Source>
    <b:Tag>EU24</b:Tag>
    <b:SourceType>Misc</b:SourceType>
    <b:Guid>{76D1C305-5B70-5D21-AC2A-98FEF443FE8F}</b:Guid>
    <b:Author>
      <b:Author>
        <b:Corporate>Regulation (EU) 2024/1689</b:Corporate>
      </b:Author>
    </b:Author>
    <b:Title>Regulation (EU) 2024/1689 laying down harmonised rules on artificial intelligence</b:Title>
    <b:Year>2024</b:Year>
    <b:Publisher>Official Journal of the European Union, L 2024/1689</b:Publisher>
    <b:URL>https://eur-lex.europa.eu/legal-content/EN/TXT/?uri=CELEX:32024R1689</b:URL>
    <b:YearAccessed>2026</b:YearAccessed>
    <b:MonthAccessed>August</b:MonthAccessed>
    <b:DayAccessed>11</b:DayAccessed>
    <b:RefOrder>13</b:RefOrder>
  </b:Source>
  <b:Source>
    <b:Tag>Geb21</b:Tag>
    <b:SourceType>JournalArticle</b:SourceType>
    <b:Guid>{0DD5503F-B775-5F50-B33F-01E7EDE332DA}</b:Guid>
    <b:Author>
      <b:Author>
        <b:NameList>
          <b:Person>
            <b:Last>Gebru</b:Last>
            <b:First>T.</b:First>
          </b:Person>
          <b:Person>
            <b:Last>Morgenstern</b:Last>
            <b:First>J.</b:First>
          </b:Person>
          <b:Person>
            <b:Last>Vecchione</b:Last>
            <b:First>B.</b:First>
          </b:Person>
          <b:Person>
            <b:Last>Vaughan</b:Last>
            <b:First>J.W.</b:First>
          </b:Person>
          <b:Person>
            <b:Last>Wallach</b:Last>
            <b:First>H.</b:First>
          </b:Person>
          <b:Person>
            <b:Last>Daumé III</b:Last>
            <b:First>H.</b:First>
          </b:Person>
          <b:Person>
            <b:Last>Crawford</b:Last>
            <b:First>K.</b:First>
          </b:Person>
        </b:NameList>
      </b:Author>
    </b:Author>
    <b:Title>Datasheets for datasets</b:Title>
    <b:Year>2021</b:Year>
    <b:JournalName>Communications of the ACM</b:JournalName>
    <b:Volume>64</b:Volume>
    <b:Issue>12</b:Issue>
    <b:Pages>86–92</b:Pages>
    <b:URL>https://doi.org/10.1145/3458723</b:URL>
    <b:YearAccessed>2026</b:YearAccessed>
    <b:MonthAccessed>August</b:MonthAccessed>
    <b:DayAccessed>11</b:DayAccessed>
    <b:RefOrder>14</b:RefOrder>
  </b:Source>
  <b:Source>
    <b:Tag>Her22</b:Tag>
    <b:SourceType>JournalArticle</b:SourceType>
    <b:Guid>{95958D6C-3C4C-554D-B54E-33C6D7458B68}</b:Guid>
    <b:Author>
      <b:Author>
        <b:NameList>
          <b:Person>
            <b:Last>Herm</b:Last>
            <b:First>L.-V.</b:First>
          </b:Person>
          <b:Person>
            <b:Last>Steinbach</b:Last>
            <b:First>T.</b:First>
          </b:Person>
          <b:Person>
            <b:Last>Wanner</b:Last>
            <b:First>J.</b:First>
          </b:Person>
          <b:Person>
            <b:Last>Janiesch</b:Last>
            <b:First>C.</b:First>
          </b:Person>
        </b:NameList>
      </b:Author>
    </b:Author>
    <b:Title>A nascent design theory for explainable intelligent systems</b:Title>
    <b:Year>2022</b:Year>
    <b:JournalName>Electronic Markets</b:JournalName>
    <b:Volume>32</b:Volume>
    <b:Pages>2185–2205</b:Pages>
    <b:URL>https://doi.org/10.1007/s12525-022-00606-3</b:URL>
    <b:YearAccessed>2026</b:YearAccessed>
    <b:MonthAccessed>August</b:MonthAccessed>
    <b:DayAccessed>11</b:DayAccessed>
    <b:RefOrder>15</b:RefOrder>
  </b:Source>
  <b:Source>
    <b:Tag>Hug23</b:Tag>
    <b:SourceType>JournalArticle</b:SourceType>
    <b:Guid>{5317228B-6F91-5D39-9B62-C16E62A5CB8A}</b:Guid>
    <b:Author>
      <b:Author>
        <b:NameList>
          <b:Person>
            <b:Last>Hughes</b:Last>
            <b:First>W.</b:First>
          </b:Person>
          <b:Person>
            <b:Last>Magnusson</b:Last>
            <b:First>T.</b:First>
          </b:Person>
          <b:Person>
            <b:Last>Russo</b:Last>
            <b:First>A.</b:First>
          </b:Person>
          <b:Person>
            <b:Last>Schneider</b:Last>
            <b:First>G.</b:First>
          </b:Person>
        </b:NameList>
      </b:Author>
    </b:Author>
    <b:Title>Cheap and secure metatransactions on the blockchain using hash-based authorisation and preferred batchers</b:Title>
    <b:Year>2023</b:Year>
    <b:JournalName>Blockchain: Research and Applications</b:JournalName>
    <b:Volume>4</b:Volume>
    <b:Issue>2</b:Issue>
    <b:Pages>100125</b:Pages>
    <b:URL>https://doi.org/10.1016/j.bcra.2022.100125</b:URL>
    <b:YearAccessed>2026</b:YearAccessed>
    <b:MonthAccessed>August</b:MonthAccessed>
    <b:DayAccessed>11</b:DayAccessed>
    <b:RefOrder>16</b:RefOrder>
  </b:Source>
  <b:Source>
    <b:Tag>ICO23</b:Tag>
    <b:SourceType>InternetSite</b:SourceType>
    <b:Guid>{2285DCEA-4F3D-545D-A1E7-B21C708DAE2B}</b:Guid>
    <b:Author>
      <b:Author>
        <b:Corporate>Information Commissioner’s Office</b:Corporate>
      </b:Author>
    </b:Author>
    <b:Title>Guidance on AI and Data Protection</b:Title>
    <b:Year>2023</b:Year>
    <b:Month>March</b:Month>
    <b:Day>15</b:Day>
    <b:URL>https://ico.org.uk/for-organisations/uk-gdpr-guidance-and-resources/artificial-intelligence/guidance-on-ai-and-data-protection/</b:URL>
    <b:YearAccessed>2026</b:YearAccessed>
    <b:MonthAccessed>August</b:MonthAccessed>
    <b:DayAccessed>11</b:DayAccessed>
    <b:RefOrder>17</b:RefOrder>
  </b:Source>
  <b:Source>
    <b:Tag>ICO25</b:Tag>
    <b:SourceType>InternetSite</b:SourceType>
    <b:Guid>{6AD81578-EAC0-5FAD-B669-94CFBA3DCC09}</b:Guid>
    <b:Author>
      <b:Author>
        <b:Corporate>Information Commissioner’s Office</b:Corporate>
      </b:Author>
    </b:Author>
    <b:Title>Data protection: Data (Use and Access) Act 2025—summary of changes</b:Title>
    <b:Year>2025</b:Year>
    <b:Month>June</b:Month>
    <b:Day>19</b:Day>
    <b:URL>https://ico.org.uk/about-the-ico/what-we-do/legislation-we-cover/data-use-and-access-act-2025/the-data-use-and-access-act-2025-duaa-summary-of-the-changes/data-protection/</b:URL>
    <b:YearAccessed>2026</b:YearAccessed>
    <b:MonthAccessed>August</b:MonthAccessed>
    <b:DayAccessed>21</b:DayAccessed>
    <b:RefOrder>18</b:RefOrder>
  </b:Source>
  <b:Source>
    <b:Tag>Jen24</b:Tag>
    <b:SourceType>JournalArticle</b:SourceType>
    <b:Guid>{6FC56AE8-0D42-5E03-989E-86A99637C203}</b:Guid>
    <b:Author>
      <b:Author>
        <b:NameList>
          <b:Person>
            <b:Last>Jena</b:Last>
            <b:First>Sanjay Kumar</b:First>
          </b:Person>
          <b:Person>
            <b:Last>Kumar</b:Last>
            <b:First>Brajesh</b:First>
          </b:Person>
          <b:Person>
            <b:Last>Mohanty</b:Last>
            <b:First>Barunaditya</b:First>
          </b:Person>
          <b:Person>
            <b:Last>Singhal</b:Last>
            <b:First>Ayush</b:First>
          </b:Person>
          <b:Person>
            <b:Last>Barik</b:Last>
            <b:First>Ram Chandra</b:First>
          </b:Person>
        </b:NameList>
      </b:Author>
    </b:Author>
    <b:Title>An advanced blockchain-based hyperledger fabric solution for tracing fraudulent claims in the healthcare industry</b:Title>
    <b:Year>2024</b:Year>
    <b:JournalName>Data and Information Management</b:JournalName>
    <b:Volume>8</b:Volume>
    <b:Issue>2</b:Issue>
    <b:Pages>100411</b:Pages>
    <b:URL>https://doi.org/10.1016/j.dajour.2024.100411</b:URL>
    <b:YearAccessed>2026</b:YearAccessed>
    <b:MonthAccessed>August</b:MonthAccessed>
    <b:DayAccessed>11</b:DayAccessed>
    <b:RefOrder>19</b:RefOrder>
  </b:Source>
  <b:Source>
    <b:Tag>Kap23</b:Tag>
    <b:SourceType>JournalArticle</b:SourceType>
    <b:Guid>{5D9DF1C4-C59C-5B22-BFA7-8AD0D71782A4}</b:Guid>
    <b:Author>
      <b:Author>
        <b:NameList>
          <b:Person>
            <b:Last>Kapoor</b:Last>
            <b:First>S.</b:First>
          </b:Person>
          <b:Person>
            <b:Last>Narayanan</b:Last>
            <b:First>A.</b:First>
          </b:Person>
        </b:NameList>
      </b:Author>
    </b:Author>
    <b:Title>Leakage and the reproducibility crisis in machine-learning-based science</b:Title>
    <b:Year>2023</b:Year>
    <b:JournalName>Patterns</b:JournalName>
    <b:Volume>4</b:Volume>
    <b:Issue>9</b:Issue>
    <b:Pages>100804</b:Pages>
    <b:URL>https://doi.org/10.1016/j.patter.2023.100804</b:URL>
    <b:YearAccessed>2026</b:YearAccessed>
    <b:MonthAccessed>August</b:MonthAccessed>
    <b:DayAccessed>11</b:DayAccessed>
    <b:RefOrder>20</b:RefOrder>
  </b:Source>
  <b:Source>
    <b:Tag>Lan22</b:Tag>
    <b:SourceType>JournalArticle</b:SourceType>
    <b:Guid>{BEC1C970-EF7F-5FAD-8813-051CC2B8FE5E}</b:Guid>
    <b:Author>
      <b:Author>
        <b:NameList>
          <b:Person>
            <b:Last>Landwehr</b:Last>
            <b:First>J.P.</b:First>
          </b:Person>
          <b:Person>
            <b:Last>Kühl</b:Last>
            <b:First>N.</b:First>
          </b:Person>
          <b:Person>
            <b:Last>Walk</b:Last>
            <b:First>J.</b:First>
          </b:Person>
          <b:Person>
            <b:Last>Gnädig</b:Last>
            <b:First>M.</b:First>
          </b:Person>
        </b:NameList>
      </b:Author>
    </b:Author>
    <b:Title>Design knowledge for deep-learning-enabled image-based decision support systems: evidence from power line maintenance decision-making</b:Title>
    <b:Year>2022</b:Year>
    <b:JournalName>Business &amp; Information Systems Engineering</b:JournalName>
    <b:Volume>64</b:Volume>
    <b:Pages>707–728</b:Pages>
    <b:URL>https://doi.org/10.1007/s12599-022-00745-z</b:URL>
    <b:YearAccessed>2026</b:YearAccessed>
    <b:MonthAccessed>August</b:MonthAccessed>
    <b:DayAccessed>11</b:DayAccessed>
    <b:RefOrder>21</b:RefOrder>
  </b:Source>
  <b:Source>
    <b:Tag>Mit21</b:Tag>
    <b:SourceType>JournalArticle</b:SourceType>
    <b:Guid>{2FB959D8-4163-5888-8B98-060AC138A511}</b:Guid>
    <b:Author>
      <b:Author>
        <b:NameList>
          <b:Person>
            <b:Last>Mitchell</b:Last>
            <b:First>Shira</b:First>
          </b:Person>
          <b:Person>
            <b:Last>Potash</b:Last>
            <b:First>Eric</b:First>
          </b:Person>
          <b:Person>
            <b:Last>Barocas</b:Last>
            <b:First>Solon</b:First>
          </b:Person>
          <b:Person>
            <b:Last>D’Amour</b:Last>
            <b:First>Alexander</b:First>
          </b:Person>
          <b:Person>
            <b:Last>Lum</b:Last>
            <b:First>Kristian</b:First>
          </b:Person>
        </b:NameList>
      </b:Author>
    </b:Author>
    <b:Title>Algorithmic Fairness: Choices, Assumptions, and Definitions</b:Title>
    <b:Year>2021</b:Year>
    <b:JournalName>Annual Review of Statistics and Its Application</b:JournalName>
    <b:Volume>8</b:Volume>
    <b:Pages>141–163</b:Pages>
    <b:URL>https://doi.org/10.1146/annurev-statistics-042720-125902</b:URL>
    <b:YearAccessed>2026</b:YearAccessed>
    <b:MonthAccessed>August</b:MonthAccessed>
    <b:DayAccessed>11</b:DayAccessed>
    <b:RefOrder>22</b:RefOrder>
  </b:Source>
  <b:Source>
    <b:Tag>Pfo22</b:Tag>
    <b:SourceType>JournalArticle</b:SourceType>
    <b:Guid>{59B25620-E4C7-51BB-971D-E038DC96431E}</b:Guid>
    <b:Author>
      <b:Author>
        <b:NameList>
          <b:Person>
            <b:Last>Pfob</b:Last>
            <b:First>André</b:First>
          </b:Person>
          <b:Person>
            <b:Last>Lu</b:Last>
            <b:First>Sheng-Chieh</b:First>
          </b:Person>
          <b:Person>
            <b:Last>Sidey-Gibbons</b:Last>
            <b:First>Chris</b:First>
          </b:Person>
        </b:NameList>
      </b:Author>
    </b:Author>
    <b:Title>Machine learning in medicine: a practical introduction to techniques for data pre-processing, hyperparameter tuning, and model comparison</b:Title>
    <b:Year>2022</b:Year>
    <b:JournalName>BMC Medical Research Methodology</b:JournalName>
    <b:Volume>22</b:Volume>
    <b:Pages>282</b:Pages>
    <b:URL>https://doi.org/10.1186/s12874-022-01758-8</b:URL>
    <b:YearAccessed>2026</b:YearAccessed>
    <b:MonthAccessed>August</b:MonthAccessed>
    <b:DayAccessed>11</b:DayAccessed>
    <b:RefOrder>24</b:RefOrder>
  </b:Source>
  <b:Source>
    <b:Tag>Phi21</b:Tag>
    <b:SourceType>Report</b:SourceType>
    <b:Guid>{2424A0D1-FF68-5C2C-8961-4B6269066A0C}</b:Guid>
    <b:Author>
      <b:Author>
        <b:NameList>
          <b:Person>
            <b:Last>Phillips</b:Last>
            <b:First>P.J.</b:First>
          </b:Person>
          <b:Person>
            <b:Last>Hahn</b:Last>
            <b:First>C.A.</b:First>
          </b:Person>
          <b:Person>
            <b:Last>Fontana</b:Last>
            <b:First>P.C.</b:First>
          </b:Person>
          <b:Person>
            <b:Last>Yates</b:Last>
            <b:First>A.N.</b:First>
          </b:Person>
          <b:Person>
            <b:Last>Greene</b:Last>
            <b:First>K.</b:First>
          </b:Person>
          <b:Person>
            <b:Last>Broniatowski</b:Last>
            <b:First>D.A.</b:First>
          </b:Person>
          <b:Person>
            <b:Last>Przybocki</b:Last>
            <b:First>M.A.</b:First>
          </b:Person>
        </b:NameList>
      </b:Author>
    </b:Author>
    <b:Title>Four Principles of Explainable Artificial Intelligence</b:Title>
    <b:Year>2021</b:Year>
    <b:Institution>National Institute of Standards and Technology</b:Institution>
    <b:StandardNumber>NISTIR 8312</b:StandardNumber>
    <b:URL>https://doi.org/10.6028/NIST.IR.8312</b:URL>
    <b:YearAccessed>2026</b:YearAccessed>
    <b:MonthAccessed>August</b:MonthAccessed>
    <b:DayAccessed>11</b:DayAccessed>
    <b:RefOrder>25</b:RefOrder>
  </b:Source>
  <b:Source>
    <b:Tag>Pin21</b:Tag>
    <b:SourceType>JournalArticle</b:SourceType>
    <b:Guid>{3E8AFAB0-35EC-58F2-AE4D-25A25AA4F2F5}</b:Guid>
    <b:Author>
      <b:Author>
        <b:NameList>
          <b:Person>
            <b:Last>Pineau</b:Last>
            <b:First>Joelle</b:First>
          </b:Person>
          <b:Person>
            <b:Last>Vincent-Lamarre</b:Last>
            <b:First>Philippe</b:First>
          </b:Person>
          <b:Person>
            <b:Last>Sinha</b:Last>
            <b:First>Koustuv</b:First>
          </b:Person>
          <b:Person>
            <b:Last>Larivière</b:Last>
            <b:First>Vincent</b:First>
          </b:Person>
          <b:Person>
            <b:Last>Beygelzimer</b:Last>
            <b:First>Alina</b:First>
          </b:Person>
          <b:Person>
            <b:Last>d’Alché-Buc</b:Last>
            <b:First>Florence</b:First>
          </b:Person>
          <b:Person>
            <b:Last>Fox</b:Last>
            <b:First>Emily</b:First>
          </b:Person>
          <b:Person>
            <b:Last>Larochelle</b:Last>
            <b:First>Hugo</b:First>
          </b:Person>
        </b:NameList>
      </b:Author>
    </b:Author>
    <b:Title>Improving reproducibility in machine learning research: a report from the NeurIPS 2019 reproducibility program</b:Title>
    <b:Year>2021</b:Year>
    <b:JournalName>Journal of Machine Learning Research</b:JournalName>
    <b:Volume>22</b:Volume>
    <b:Issue>164</b:Issue>
    <b:Pages>1–20</b:Pages>
    <b:URL>https://www.jmlr.org/papers/v22/20-303.html</b:URL>
    <b:YearAccessed>2026</b:YearAccessed>
    <b:MonthAccessed>August</b:MonthAccessed>
    <b:DayAccessed>11</b:DayAccessed>
    <b:RefOrder>26</b:RefOrder>
  </b:Source>
  <b:Source>
    <b:Tag>Sch24</b:Tag>
    <b:SourceType>JournalArticle</b:SourceType>
    <b:Guid>{99EAF142-0EE5-51EE-93FF-67F629C57B0B}</b:Guid>
    <b:Author>
      <b:Author>
        <b:NameList>
          <b:Person>
            <b:Last>Schrijver</b:Last>
            <b:First>G.</b:First>
          </b:Person>
          <b:Person>
            <b:Last>Sarmah</b:Last>
            <b:First>D.K.</b:First>
          </b:Person>
          <b:Person>
            <b:Last>El-Hajj</b:Last>
            <b:First>M.</b:First>
          </b:Person>
        </b:NameList>
      </b:Author>
    </b:Author>
    <b:Title>Automobile insurance fraud detection using data mining: A systematic literature review</b:Title>
    <b:Year>2024</b:Year>
    <b:JournalName>Intelligent Systems with Applications</b:JournalName>
    <b:Volume>21</b:Volume>
    <b:Pages>200340</b:Pages>
    <b:URL>https://doi.org/10.1016/j.iswa.2024.200340</b:URL>
    <b:YearAccessed>2026</b:YearAccessed>
    <b:MonthAccessed>August</b:MonthAccessed>
    <b:DayAccessed>11</b:DayAccessed>
    <b:RefOrder>27</b:RefOrder>
  </b:Source>
  <b:Source>
    <b:Tag>Shi24</b:Tag>
    <b:SourceType>JournalArticle</b:SourceType>
    <b:Guid>{C5757129-FDE6-501D-8AC7-60DFBBE003FC}</b:Guid>
    <b:Author>
      <b:Author>
        <b:NameList>
          <b:Person>
            <b:Last>Shibano</b:Last>
            <b:First>Kyohei</b:First>
          </b:Person>
          <b:Person>
            <b:Last>Ito</b:Last>
            <b:First>Kensuke</b:First>
          </b:Person>
          <b:Person>
            <b:Last>Han</b:Last>
            <b:First>Changhee</b:First>
          </b:Person>
          <b:Person>
            <b:Last>Chu</b:Last>
            <b:First>Tsz Tat</b:First>
          </b:Person>
          <b:Person>
            <b:Last>Ozaki</b:Last>
            <b:First>Wataru</b:First>
          </b:Person>
          <b:Person>
            <b:Last>Mogi</b:Last>
            <b:First>Gento</b:First>
          </b:Person>
        </b:NameList>
      </b:Author>
    </b:Author>
    <b:Title>Secure Processing and Distribution of Data Managed on Private InterPlanetary File System Using Zero-Knowledge Proofs</b:Title>
    <b:Year>2024</b:Year>
    <b:JournalName>Electronics</b:JournalName>
    <b:Volume>13</b:Volume>
    <b:Issue>15</b:Issue>
    <b:Pages>3025</b:Pages>
    <b:URL>https://doi.org/10.3390/electronics13153025</b:URL>
    <b:YearAccessed>2026</b:YearAccessed>
    <b:MonthAccessed>August</b:MonthAccessed>
    <b:DayAccessed>11</b:DayAccessed>
    <b:RefOrder>28</b:RefOrder>
  </b:Source>
  <b:Source>
    <b:Tag>Sou22</b:Tag>
    <b:SourceType>Report</b:SourceType>
    <b:Guid>{53C0611E-6D81-5117-A033-260711FE4391}</b:Guid>
    <b:Author>
      <b:Author>
        <b:NameList>
          <b:Person>
            <b:Last>Souppaya</b:Last>
            <b:First>M.</b:First>
          </b:Person>
          <b:Person>
            <b:Last>Scarfone</b:Last>
            <b:First>K.</b:First>
          </b:Person>
          <b:Person>
            <b:Last>Dodson</b:Last>
            <b:First>D.</b:First>
          </b:Person>
        </b:NameList>
      </b:Author>
    </b:Author>
    <b:Title>Secure Software Development Framework (SSDF) Version 1.1: Recommendations for Mitigating the Risk of Software Vulnerabilities</b:Title>
    <b:Year>2022</b:Year>
    <b:Institution>National Institute of Standards and Technology</b:Institution>
    <b:StandardNumber>NIST SP 800-218</b:StandardNumber>
    <b:URL>https://doi.org/10.6028/NIST.SP.800-218</b:URL>
    <b:YearAccessed>2026</b:YearAccessed>
    <b:MonthAccessed>August</b:MonthAccessed>
    <b:DayAccessed>11</b:DayAccessed>
    <b:RefOrder>29</b:RefOrder>
  </b:Source>
  <b:Source>
    <b:Tag>Sta22</b:Tag>
    <b:SourceType>ConferenceProceedings</b:SourceType>
    <b:Guid>{CEB3BDE9-2B86-5E95-A64F-528B5B4B0F12}</b:Guid>
    <b:Author>
      <b:Author>
        <b:NameList>
          <b:Person>
            <b:Last>Stadler</b:Last>
            <b:First>T.</b:First>
          </b:Person>
          <b:Person>
            <b:Last>Oprisanu</b:Last>
            <b:First>B.</b:First>
          </b:Person>
          <b:Person>
            <b:Last>Troncoso</b:Last>
            <b:First>C.</b:First>
          </b:Person>
        </b:NameList>
      </b:Author>
    </b:Author>
    <b:Title>Synthetic data—anonymisation groundhog day</b:Title>
    <b:Year>2022</b:Year>
    <b:ConferenceName>31st USENIX Security Symposium</b:ConferenceName>
    <b:Pages>1451–1468</b:Pages>
    <b:URL>https://www.usenix.org/conference/usenixsecurity22/presentation/stadler</b:URL>
    <b:YearAccessed>2026</b:YearAccessed>
    <b:MonthAccessed>August</b:MonthAccessed>
    <b:DayAccessed>11</b:DayAccessed>
    <b:RefOrder>30</b:RefOrder>
  </b:Source>
  <b:Source>
    <b:Tag>Tab23</b:Tag>
    <b:SourceType>Report</b:SourceType>
    <b:Guid>{B919ECC8-2F56-5073-93C9-D8DC56175C56}</b:Guid>
    <b:Author>
      <b:Author>
        <b:NameList>
          <b:Person>
            <b:Last>Tabassi</b:Last>
            <b:First>E.</b:First>
          </b:Person>
        </b:NameList>
      </b:Author>
    </b:Author>
    <b:Title>Artificial Intelligence Risk Management Framework (AI RMF 1.0)</b:Title>
    <b:Year>2023</b:Year>
    <b:Institution>National Institute of Standards and Technology</b:Institution>
    <b:StandardNumber>NIST AI 100-1</b:StandardNumber>
    <b:URL>https://doi.org/10.6028/NIST.AI.100-1</b:URL>
    <b:YearAccessed>2026</b:YearAccessed>
    <b:MonthAccessed>August</b:MonthAccessed>
    <b:DayAccessed>11</b:DayAccessed>
    <b:RefOrder>31</b:RefOrder>
  </b:Source>
  <b:Source>
    <b:Tag>Tra22</b:Tag>
    <b:SourceType>ConferenceProceedings</b:SourceType>
    <b:Guid>{D7E09836-55DC-5D0F-991E-9B44826E6E6F}</b:Guid>
    <b:Author>
      <b:Author>
        <b:NameList>
          <b:Person>
            <b:Last>Trautwein</b:Last>
            <b:First>Dennis</b:First>
          </b:Person>
          <b:Person>
            <b:Last>Raman</b:Last>
            <b:First>Aravindh</b:First>
          </b:Person>
          <b:Person>
            <b:Last>Tyson</b:Last>
            <b:First>Gareth</b:First>
          </b:Person>
          <b:Person>
            <b:Last>Castro</b:Last>
            <b:First>Ignacio</b:First>
          </b:Person>
          <b:Person>
            <b:Last>Scott</b:Last>
            <b:First>Will</b:First>
          </b:Person>
          <b:Person>
            <b:Last>Schubotz</b:Last>
            <b:First>Moritz</b:First>
          </b:Person>
          <b:Person>
            <b:Last>Gipp</b:Last>
            <b:First>Bela</b:First>
          </b:Person>
          <b:Person>
            <b:Last>Psaras</b:Last>
            <b:First>Yiannis</b:First>
          </b:Person>
        </b:NameList>
      </b:Author>
    </b:Author>
    <b:Title>Design and evaluation of IPFS: a storage layer for the decentralized web</b:Title>
    <b:Year>2022</b:Year>
    <b:ConferenceName>Proceedings of ACM SIGCOMM 2022</b:ConferenceName>
    <b:Pages>739–752</b:Pages>
    <b:URL>https://doi.org/10.1145/3544216.3544232</b:URL>
    <b:YearAccessed>2026</b:YearAccessed>
    <b:MonthAccessed>August</b:MonthAccessed>
    <b:DayAccessed>11</b:DayAccessed>
    <b:RefOrder>32</b:RefOrder>
  </b:Source>
  <b:Source>
    <b:Tag>Was24</b:Tag>
    <b:SourceType>Book</b:SourceType>
    <b:Guid>{F23036EF-0607-5F8D-926A-55CD4746E801}</b:Guid>
    <b:Author>
      <b:Author>
        <b:NameList>
          <b:Person>
            <b:Last>Washizaki</b:Last>
            <b:First>Hironori</b:First>
          </b:Person>
        </b:NameList>
      </b:Author>
    </b:Author>
    <b:Title>Guide to the Software Engineering Body of Knowledge (SWEBOK Guide), Version 4.0a</b:Title>
    <b:Year>2026</b:Year>
    <b:Publisher>IEEE Computer Society</b:Publisher>
    <b:URL>https://ieeecs-media.computer.org/media/education/swebok/swebok-v4.pdf</b:URL>
    <b:YearAccessed>2026</b:YearAccessed>
    <b:MonthAccessed>August</b:MonthAccessed>
    <b:DayAccessed>21</b:DayAccessed>
    <b:RefOrder>33</b:RefOrder>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80</Pages>
  <Words>22456</Words>
  <Characters>128005</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A Decentralised Claims Registry for AI-Ready Insurance Fraud Detection</vt:lpstr>
    </vt:vector>
  </TitlesOfParts>
  <Manager/>
  <Company/>
  <LinksUpToDate>false</LinksUpToDate>
  <CharactersWithSpaces>150161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Decentralised Claims Registry for AI-Ready Insurance Fraud Detection</dc:title>
  <dc:subject>MSc Computer Science dissertation</dc:subject>
  <dc:creator>Ganesh Oli</dc:creator>
  <cp:keywords>insurance fraud; blockchain; machine learning; event-driven architecture; explainable AI</cp:keywords>
  <dc:description>Evidence-audited V3 based on the project repository and reproducibility review.</dc:description>
  <cp:lastModifiedBy>Ganesh OLI</cp:lastModifiedBy>
  <cp:revision>41</cp:revision>
  <cp:lastPrinted>2026-08-14T15:05:00Z</cp:lastPrinted>
  <dcterms:created xsi:type="dcterms:W3CDTF">2026-08-14T15:05:00Z</dcterms:created>
  <dcterms:modified xsi:type="dcterms:W3CDTF">2026-08-31T15:27:00Z</dcterms:modified>
  <cp:category/>
</cp:coreProperties>
</file>